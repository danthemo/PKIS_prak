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C12D" w14:textId="77777777" w:rsidR="006F52E0" w:rsidRPr="00FB064D" w:rsidRDefault="00000000">
      <w:pPr>
        <w:jc w:val="center"/>
        <w:rPr>
          <w:lang w:val="ru-RU"/>
        </w:rPr>
      </w:pPr>
      <w:r w:rsidRPr="00FB064D">
        <w:rPr>
          <w:b/>
          <w:lang w:val="ru-RU"/>
        </w:rPr>
        <w:t>ДИСЦИПЛИНА</w:t>
      </w:r>
      <w:r w:rsidRPr="00FB064D">
        <w:rPr>
          <w:b/>
          <w:lang w:val="ru-RU"/>
        </w:rPr>
        <w:br/>
      </w:r>
      <w:r w:rsidRPr="00FB064D">
        <w:rPr>
          <w:lang w:val="ru-RU"/>
        </w:rPr>
        <w:t>Программирование корпоративных индустриальных систем</w:t>
      </w:r>
      <w:r w:rsidRPr="00FB064D">
        <w:rPr>
          <w:lang w:val="ru-RU"/>
        </w:rPr>
        <w:br/>
      </w:r>
      <w:r w:rsidRPr="00FB064D">
        <w:rPr>
          <w:lang w:val="ru-RU"/>
        </w:rPr>
        <w:br/>
      </w:r>
      <w:r w:rsidRPr="00FB064D">
        <w:rPr>
          <w:b/>
          <w:lang w:val="ru-RU"/>
        </w:rPr>
        <w:t>ИНСТИТУТ</w:t>
      </w:r>
      <w:r w:rsidRPr="00FB064D">
        <w:rPr>
          <w:b/>
          <w:lang w:val="ru-RU"/>
        </w:rPr>
        <w:br/>
      </w:r>
      <w:proofErr w:type="spellStart"/>
      <w:r w:rsidRPr="00FB064D">
        <w:rPr>
          <w:lang w:val="ru-RU"/>
        </w:rPr>
        <w:t>Институт</w:t>
      </w:r>
      <w:proofErr w:type="spellEnd"/>
      <w:r w:rsidRPr="00FB064D">
        <w:rPr>
          <w:lang w:val="ru-RU"/>
        </w:rPr>
        <w:t xml:space="preserve"> перспективных технологий и индустриального программирования</w:t>
      </w:r>
      <w:r w:rsidRPr="00FB064D">
        <w:rPr>
          <w:lang w:val="ru-RU"/>
        </w:rPr>
        <w:br/>
      </w:r>
      <w:r w:rsidRPr="00FB064D">
        <w:rPr>
          <w:lang w:val="ru-RU"/>
        </w:rPr>
        <w:br/>
      </w:r>
      <w:r w:rsidRPr="00FB064D">
        <w:rPr>
          <w:b/>
          <w:lang w:val="ru-RU"/>
        </w:rPr>
        <w:t>КАФЕДРА</w:t>
      </w:r>
      <w:r w:rsidRPr="00FB064D">
        <w:rPr>
          <w:b/>
          <w:lang w:val="ru-RU"/>
        </w:rPr>
        <w:br/>
      </w:r>
      <w:proofErr w:type="spellStart"/>
      <w:r w:rsidRPr="00FB064D">
        <w:rPr>
          <w:lang w:val="ru-RU"/>
        </w:rPr>
        <w:t>Кафедра</w:t>
      </w:r>
      <w:proofErr w:type="spellEnd"/>
      <w:r w:rsidRPr="00FB064D">
        <w:rPr>
          <w:lang w:val="ru-RU"/>
        </w:rPr>
        <w:t xml:space="preserve"> индустриального программирования</w:t>
      </w:r>
      <w:r w:rsidRPr="00FB064D">
        <w:rPr>
          <w:lang w:val="ru-RU"/>
        </w:rPr>
        <w:br/>
      </w:r>
    </w:p>
    <w:p w14:paraId="46DEAEE5" w14:textId="77777777" w:rsidR="006F52E0" w:rsidRPr="00FB064D" w:rsidRDefault="00000000">
      <w:pPr>
        <w:jc w:val="center"/>
        <w:rPr>
          <w:lang w:val="ru-RU"/>
        </w:rPr>
      </w:pPr>
      <w:r w:rsidRPr="00FB064D">
        <w:rPr>
          <w:b/>
          <w:sz w:val="36"/>
          <w:lang w:val="ru-RU"/>
        </w:rPr>
        <w:br/>
      </w:r>
      <w:r w:rsidRPr="00FB064D">
        <w:rPr>
          <w:b/>
          <w:sz w:val="36"/>
          <w:lang w:val="ru-RU"/>
        </w:rPr>
        <w:br/>
        <w:t>Практическая работа №1</w:t>
      </w:r>
      <w:r w:rsidRPr="00FB064D">
        <w:rPr>
          <w:b/>
          <w:sz w:val="36"/>
          <w:lang w:val="ru-RU"/>
        </w:rPr>
        <w:br/>
      </w:r>
      <w:r w:rsidRPr="00FB064D">
        <w:rPr>
          <w:b/>
          <w:sz w:val="28"/>
          <w:lang w:val="ru-RU"/>
        </w:rPr>
        <w:t>Тема: «Идентификация стадий и этапов процесса проектирования ИС»</w:t>
      </w:r>
      <w:r w:rsidRPr="00FB064D">
        <w:rPr>
          <w:b/>
          <w:sz w:val="28"/>
          <w:lang w:val="ru-RU"/>
        </w:rPr>
        <w:br/>
      </w:r>
      <w:r w:rsidRPr="00FB064D">
        <w:rPr>
          <w:lang w:val="ru-RU"/>
        </w:rPr>
        <w:br/>
        <w:t>Проект: корпоративная индустриальная система управления техническим обслуживанием и ремонтом оборудования (ТОиР) производственного цеха</w:t>
      </w:r>
      <w:r w:rsidRPr="00FB064D">
        <w:rPr>
          <w:lang w:val="ru-RU"/>
        </w:rPr>
        <w:br/>
      </w:r>
      <w:r w:rsidRPr="00FB064D">
        <w:rPr>
          <w:lang w:val="ru-RU"/>
        </w:rPr>
        <w:br/>
      </w:r>
    </w:p>
    <w:p w14:paraId="67E84EF8" w14:textId="071D2569" w:rsidR="006F52E0" w:rsidRPr="00FB064D" w:rsidRDefault="00000000">
      <w:pPr>
        <w:jc w:val="right"/>
        <w:rPr>
          <w:lang w:val="ru-RU"/>
        </w:rPr>
      </w:pPr>
      <w:r w:rsidRPr="00FB064D">
        <w:rPr>
          <w:lang w:val="ru-RU"/>
        </w:rPr>
        <w:t xml:space="preserve">Выполнил: </w:t>
      </w:r>
      <w:proofErr w:type="spellStart"/>
      <w:r w:rsidR="00FB064D">
        <w:rPr>
          <w:lang w:val="ru-RU"/>
        </w:rPr>
        <w:t>Ходыч</w:t>
      </w:r>
      <w:proofErr w:type="spellEnd"/>
      <w:r w:rsidR="00FB064D">
        <w:rPr>
          <w:lang w:val="ru-RU"/>
        </w:rPr>
        <w:t xml:space="preserve"> Даниил Евгеньевич</w:t>
      </w:r>
      <w:r w:rsidRPr="00FB064D">
        <w:rPr>
          <w:lang w:val="ru-RU"/>
        </w:rPr>
        <w:br/>
        <w:t xml:space="preserve">Группа: </w:t>
      </w:r>
      <w:r w:rsidR="00FB064D">
        <w:rPr>
          <w:lang w:val="ru-RU"/>
        </w:rPr>
        <w:t>ЭФМО-02-25</w:t>
      </w:r>
      <w:r w:rsidR="00FB064D" w:rsidRPr="00FB064D">
        <w:rPr>
          <w:lang w:val="ru-RU"/>
        </w:rPr>
        <w:t xml:space="preserve"> </w:t>
      </w:r>
      <w:r w:rsidRPr="00FB064D">
        <w:rPr>
          <w:lang w:val="ru-RU"/>
        </w:rPr>
        <w:br/>
      </w:r>
    </w:p>
    <w:p w14:paraId="562A80BF" w14:textId="77777777" w:rsidR="006F52E0" w:rsidRPr="00FB064D" w:rsidRDefault="00000000">
      <w:pPr>
        <w:jc w:val="center"/>
        <w:rPr>
          <w:lang w:val="ru-RU"/>
        </w:rPr>
      </w:pPr>
      <w:r w:rsidRPr="00FB064D">
        <w:rPr>
          <w:lang w:val="ru-RU"/>
        </w:rPr>
        <w:br/>
      </w:r>
      <w:r w:rsidRPr="00FB064D">
        <w:rPr>
          <w:lang w:val="ru-RU"/>
        </w:rPr>
        <w:br/>
        <w:t>Москва, 2026</w:t>
      </w:r>
    </w:p>
    <w:p w14:paraId="3799F482" w14:textId="77777777" w:rsidR="006F52E0" w:rsidRPr="00FB064D" w:rsidRDefault="00000000">
      <w:pPr>
        <w:rPr>
          <w:lang w:val="ru-RU"/>
        </w:rPr>
      </w:pPr>
      <w:r w:rsidRPr="00FB064D">
        <w:rPr>
          <w:lang w:val="ru-RU"/>
        </w:rPr>
        <w:br w:type="page"/>
      </w:r>
    </w:p>
    <w:p w14:paraId="2845DFE4" w14:textId="77777777" w:rsidR="006F52E0" w:rsidRPr="00FB064D" w:rsidRDefault="00000000">
      <w:pPr>
        <w:pStyle w:val="1"/>
        <w:rPr>
          <w:lang w:val="ru-RU"/>
        </w:rPr>
      </w:pPr>
      <w:r w:rsidRPr="00FB064D">
        <w:rPr>
          <w:lang w:val="ru-RU"/>
        </w:rPr>
        <w:lastRenderedPageBreak/>
        <w:t>Содержание</w:t>
      </w:r>
    </w:p>
    <w:p w14:paraId="09EAACF6" w14:textId="77777777" w:rsidR="006F52E0" w:rsidRPr="00FB064D" w:rsidRDefault="00000000">
      <w:pPr>
        <w:rPr>
          <w:lang w:val="ru-RU"/>
        </w:rPr>
      </w:pPr>
      <w:r w:rsidRPr="00FB064D">
        <w:rPr>
          <w:lang w:val="ru-RU"/>
        </w:rPr>
        <w:t>1. Выбор нормативной основы жизненного цикла проектирования</w:t>
      </w:r>
    </w:p>
    <w:p w14:paraId="0AFA1CCE" w14:textId="77777777" w:rsidR="006F52E0" w:rsidRPr="00FB064D" w:rsidRDefault="00000000">
      <w:pPr>
        <w:rPr>
          <w:lang w:val="ru-RU"/>
        </w:rPr>
      </w:pPr>
      <w:r w:rsidRPr="00FB064D">
        <w:rPr>
          <w:lang w:val="ru-RU"/>
        </w:rPr>
        <w:t>2. Определение стадий проектирования для кейса ТОиР</w:t>
      </w:r>
    </w:p>
    <w:p w14:paraId="382FD098" w14:textId="77777777" w:rsidR="006F52E0" w:rsidRPr="00FB064D" w:rsidRDefault="00000000">
      <w:pPr>
        <w:rPr>
          <w:lang w:val="ru-RU"/>
        </w:rPr>
      </w:pPr>
      <w:r w:rsidRPr="00FB064D">
        <w:rPr>
          <w:lang w:val="ru-RU"/>
        </w:rPr>
        <w:t>3. Декомпозиция стадий на этапы и контрольные точки</w:t>
      </w:r>
    </w:p>
    <w:p w14:paraId="1D62352E" w14:textId="77777777" w:rsidR="006F52E0" w:rsidRPr="00FB064D" w:rsidRDefault="00000000">
      <w:pPr>
        <w:rPr>
          <w:lang w:val="ru-RU"/>
        </w:rPr>
      </w:pPr>
      <w:r w:rsidRPr="00FB064D">
        <w:rPr>
          <w:lang w:val="ru-RU"/>
        </w:rPr>
        <w:t>4. Перечень артефактов по этапам</w:t>
      </w:r>
    </w:p>
    <w:p w14:paraId="12BA0931" w14:textId="77777777" w:rsidR="00FB064D" w:rsidRDefault="00000000" w:rsidP="00FB064D">
      <w:pPr>
        <w:rPr>
          <w:lang w:val="ru-RU"/>
        </w:rPr>
      </w:pPr>
      <w:r w:rsidRPr="00FB064D">
        <w:rPr>
          <w:lang w:val="ru-RU"/>
        </w:rPr>
        <w:t>5. Матрица ответственности и ролей по этапам</w:t>
      </w:r>
    </w:p>
    <w:p w14:paraId="7C76E4A2" w14:textId="63BE3311" w:rsidR="006F52E0" w:rsidRPr="00FB064D" w:rsidRDefault="00000000" w:rsidP="00FB064D">
      <w:pPr>
        <w:rPr>
          <w:lang w:val="ru-RU"/>
        </w:rPr>
      </w:pPr>
      <w:r w:rsidRPr="00FB064D">
        <w:rPr>
          <w:lang w:val="ru-RU"/>
        </w:rPr>
        <w:t>6. Схема процесса проектирования</w:t>
      </w:r>
    </w:p>
    <w:p w14:paraId="782E240B" w14:textId="77777777" w:rsidR="006F52E0" w:rsidRPr="00FB064D" w:rsidRDefault="00000000">
      <w:pPr>
        <w:rPr>
          <w:lang w:val="ru-RU"/>
        </w:rPr>
      </w:pPr>
      <w:r w:rsidRPr="00FB064D">
        <w:rPr>
          <w:lang w:val="ru-RU"/>
        </w:rPr>
        <w:t>7. План работ верхнего уровня</w:t>
      </w:r>
    </w:p>
    <w:p w14:paraId="1D29AA51" w14:textId="77777777" w:rsidR="006F52E0" w:rsidRPr="00FB064D" w:rsidRDefault="00000000">
      <w:pPr>
        <w:rPr>
          <w:lang w:val="ru-RU"/>
        </w:rPr>
      </w:pPr>
      <w:r w:rsidRPr="00FB064D">
        <w:rPr>
          <w:lang w:val="ru-RU"/>
        </w:rPr>
        <w:t>8. Критерии приемки этапов и качества артефактов</w:t>
      </w:r>
    </w:p>
    <w:p w14:paraId="6277A3B0" w14:textId="77777777" w:rsidR="006F52E0" w:rsidRPr="00FB064D" w:rsidRDefault="00000000">
      <w:pPr>
        <w:rPr>
          <w:lang w:val="ru-RU"/>
        </w:rPr>
      </w:pPr>
      <w:r w:rsidRPr="00FB064D">
        <w:rPr>
          <w:lang w:val="ru-RU"/>
        </w:rPr>
        <w:t xml:space="preserve">9. Управление изменениями и </w:t>
      </w:r>
      <w:proofErr w:type="spellStart"/>
      <w:r w:rsidRPr="00FB064D">
        <w:rPr>
          <w:lang w:val="ru-RU"/>
        </w:rPr>
        <w:t>трассируемость</w:t>
      </w:r>
      <w:proofErr w:type="spellEnd"/>
    </w:p>
    <w:p w14:paraId="22CF94F8" w14:textId="77777777" w:rsidR="006F52E0" w:rsidRPr="00FB064D" w:rsidRDefault="00000000">
      <w:pPr>
        <w:rPr>
          <w:lang w:val="ru-RU"/>
        </w:rPr>
      </w:pPr>
      <w:r w:rsidRPr="00FB064D">
        <w:rPr>
          <w:lang w:val="ru-RU"/>
        </w:rPr>
        <w:t>10. Реестр рисков проектирования и меры контроля</w:t>
      </w:r>
    </w:p>
    <w:p w14:paraId="1556396D" w14:textId="77777777" w:rsidR="006F52E0" w:rsidRPr="00FB064D" w:rsidRDefault="00000000">
      <w:pPr>
        <w:rPr>
          <w:lang w:val="ru-RU"/>
        </w:rPr>
      </w:pPr>
      <w:r w:rsidRPr="00FB064D">
        <w:rPr>
          <w:lang w:val="ru-RU"/>
        </w:rPr>
        <w:br w:type="page"/>
      </w:r>
    </w:p>
    <w:p w14:paraId="3CDE62F8" w14:textId="77777777" w:rsidR="006F52E0" w:rsidRPr="00FB064D" w:rsidRDefault="00000000">
      <w:pPr>
        <w:pStyle w:val="1"/>
        <w:rPr>
          <w:lang w:val="ru-RU"/>
        </w:rPr>
      </w:pPr>
      <w:r w:rsidRPr="00FB064D">
        <w:rPr>
          <w:lang w:val="ru-RU"/>
        </w:rPr>
        <w:lastRenderedPageBreak/>
        <w:t>1. Выбор нормативной основы жизненного цикла проектирования</w:t>
      </w:r>
    </w:p>
    <w:p w14:paraId="3A879B93" w14:textId="77777777" w:rsidR="006F52E0" w:rsidRPr="00FB064D" w:rsidRDefault="00000000">
      <w:pPr>
        <w:spacing w:after="120"/>
        <w:ind w:firstLine="709"/>
        <w:jc w:val="both"/>
        <w:rPr>
          <w:lang w:val="ru-RU"/>
        </w:rPr>
      </w:pPr>
      <w:r w:rsidRPr="00FB064D">
        <w:rPr>
          <w:lang w:val="ru-RU"/>
        </w:rPr>
        <w:t>В качестве основной нормативной базы выбран ГОСТ 34.601-90, описывающий стадии создания автоматизированных систем. Для учебного проекта это наиболее логичная основа, поскольку система ТОиР относится не просто к программному приложению, а к автоматизированной системе, внедряемой в деятельность производственного подразделения. В ней важны не только программные модули, но и организационные процедуры, роли пользователей, регламенты эксплуатации, контроль ввода в действие и комплектность документации.</w:t>
      </w:r>
    </w:p>
    <w:p w14:paraId="7F681F87" w14:textId="77777777" w:rsidR="006F52E0" w:rsidRPr="00FB064D" w:rsidRDefault="00000000">
      <w:pPr>
        <w:spacing w:after="120"/>
        <w:ind w:firstLine="709"/>
        <w:jc w:val="both"/>
        <w:rPr>
          <w:lang w:val="ru-RU"/>
        </w:rPr>
      </w:pPr>
      <w:r w:rsidRPr="00FB064D">
        <w:rPr>
          <w:lang w:val="ru-RU"/>
        </w:rPr>
        <w:t xml:space="preserve">ГОСТ 34 используется как каркас стадийности: формирование требований, разработка концепции, техническое задание, эскизный проект, технический проект, рабочая документация, ввод в действие и сопровождение. Однако для повышения управляемости в практической работе он адаптирован под современный процесс проектирования: добавлены правила </w:t>
      </w:r>
      <w:proofErr w:type="spellStart"/>
      <w:r w:rsidRPr="00FB064D">
        <w:rPr>
          <w:lang w:val="ru-RU"/>
        </w:rPr>
        <w:t>трассируемости</w:t>
      </w:r>
      <w:proofErr w:type="spellEnd"/>
      <w:r w:rsidRPr="00FB064D">
        <w:rPr>
          <w:lang w:val="ru-RU"/>
        </w:rPr>
        <w:t xml:space="preserve"> требований, управление изменениями, регулярные ревью, критерии качества артефактов и связь проектных решений с тестированием.</w:t>
      </w:r>
    </w:p>
    <w:p w14:paraId="588E8909" w14:textId="77777777" w:rsidR="006F52E0" w:rsidRPr="00FB064D" w:rsidRDefault="00000000">
      <w:pPr>
        <w:spacing w:after="120"/>
        <w:ind w:firstLine="709"/>
        <w:jc w:val="both"/>
        <w:rPr>
          <w:lang w:val="ru-RU"/>
        </w:rPr>
      </w:pPr>
      <w:r w:rsidRPr="00FB064D">
        <w:rPr>
          <w:lang w:val="ru-RU"/>
        </w:rPr>
        <w:t xml:space="preserve">Дополнительно используются элементы </w:t>
      </w:r>
      <w:r>
        <w:t>ISO</w:t>
      </w:r>
      <w:r w:rsidRPr="00FB064D">
        <w:rPr>
          <w:lang w:val="ru-RU"/>
        </w:rPr>
        <w:t>/</w:t>
      </w:r>
      <w:r>
        <w:t>IEC</w:t>
      </w:r>
      <w:r w:rsidRPr="00FB064D">
        <w:rPr>
          <w:lang w:val="ru-RU"/>
        </w:rPr>
        <w:t>/</w:t>
      </w:r>
      <w:r>
        <w:t>IEEE</w:t>
      </w:r>
      <w:r w:rsidRPr="00FB064D">
        <w:rPr>
          <w:lang w:val="ru-RU"/>
        </w:rPr>
        <w:t xml:space="preserve"> 12207 как процессная надстройка. Этот стандарт важен тем, что акцентирует внимание на управлении требованиями, конфигурацией, качеством, верификацией и сопровождением. В данной работе эти элементы не заменяют ГОСТ 34, а уточняют способы контроля: каждое требование получает идентификатор, каждый артефакт имеет версию, каждое изменение проходит регистрацию и оценку влияния.</w:t>
      </w:r>
    </w:p>
    <w:p w14:paraId="6F2BF602" w14:textId="77777777" w:rsidR="006F52E0" w:rsidRPr="00FB064D" w:rsidRDefault="00000000">
      <w:pPr>
        <w:jc w:val="center"/>
        <w:rPr>
          <w:lang w:val="ru-RU"/>
        </w:rPr>
      </w:pPr>
      <w:r w:rsidRPr="00FB064D">
        <w:rPr>
          <w:i/>
          <w:sz w:val="20"/>
          <w:lang w:val="ru-RU"/>
        </w:rPr>
        <w:t>Таблица 1 - Нормативная основа и правила адаптации</w:t>
      </w:r>
    </w:p>
    <w:tbl>
      <w:tblPr>
        <w:tblStyle w:val="aff0"/>
        <w:tblW w:w="0" w:type="auto"/>
        <w:jc w:val="center"/>
        <w:tblLook w:val="04A0" w:firstRow="1" w:lastRow="0" w:firstColumn="1" w:lastColumn="0" w:noHBand="0" w:noVBand="1"/>
      </w:tblPr>
      <w:tblGrid>
        <w:gridCol w:w="2493"/>
        <w:gridCol w:w="2493"/>
        <w:gridCol w:w="2493"/>
        <w:gridCol w:w="2493"/>
      </w:tblGrid>
      <w:tr w:rsidR="006F52E0" w14:paraId="6DB685F3" w14:textId="77777777">
        <w:trPr>
          <w:jc w:val="center"/>
        </w:trPr>
        <w:tc>
          <w:tcPr>
            <w:tcW w:w="2493" w:type="dxa"/>
            <w:shd w:val="clear" w:color="auto" w:fill="D9EAF7"/>
          </w:tcPr>
          <w:p w14:paraId="04899F78" w14:textId="77777777" w:rsidR="006F52E0" w:rsidRDefault="00000000">
            <w:proofErr w:type="spellStart"/>
            <w:r>
              <w:rPr>
                <w:b/>
                <w:sz w:val="16"/>
              </w:rPr>
              <w:t>Элемент</w:t>
            </w:r>
            <w:proofErr w:type="spellEnd"/>
            <w:r>
              <w:rPr>
                <w:b/>
                <w:sz w:val="16"/>
              </w:rPr>
              <w:t xml:space="preserve"> </w:t>
            </w:r>
            <w:proofErr w:type="spellStart"/>
            <w:r>
              <w:rPr>
                <w:b/>
                <w:sz w:val="16"/>
              </w:rPr>
              <w:t>основы</w:t>
            </w:r>
            <w:proofErr w:type="spellEnd"/>
          </w:p>
        </w:tc>
        <w:tc>
          <w:tcPr>
            <w:tcW w:w="2493" w:type="dxa"/>
            <w:shd w:val="clear" w:color="auto" w:fill="D9EAF7"/>
          </w:tcPr>
          <w:p w14:paraId="2EB77212" w14:textId="77777777" w:rsidR="006F52E0" w:rsidRDefault="00000000">
            <w:proofErr w:type="spellStart"/>
            <w:r>
              <w:rPr>
                <w:b/>
                <w:sz w:val="16"/>
              </w:rPr>
              <w:t>Что</w:t>
            </w:r>
            <w:proofErr w:type="spellEnd"/>
            <w:r>
              <w:rPr>
                <w:b/>
                <w:sz w:val="16"/>
              </w:rPr>
              <w:t xml:space="preserve"> </w:t>
            </w:r>
            <w:proofErr w:type="spellStart"/>
            <w:r>
              <w:rPr>
                <w:b/>
                <w:sz w:val="16"/>
              </w:rPr>
              <w:t>используется</w:t>
            </w:r>
            <w:proofErr w:type="spellEnd"/>
          </w:p>
        </w:tc>
        <w:tc>
          <w:tcPr>
            <w:tcW w:w="2493" w:type="dxa"/>
            <w:shd w:val="clear" w:color="auto" w:fill="D9EAF7"/>
          </w:tcPr>
          <w:p w14:paraId="4E9FEE36" w14:textId="77777777" w:rsidR="006F52E0" w:rsidRPr="00FB064D" w:rsidRDefault="00000000">
            <w:pPr>
              <w:rPr>
                <w:lang w:val="ru-RU"/>
              </w:rPr>
            </w:pPr>
            <w:r w:rsidRPr="00FB064D">
              <w:rPr>
                <w:b/>
                <w:sz w:val="16"/>
                <w:lang w:val="ru-RU"/>
              </w:rPr>
              <w:t>Что адаптируется для учебного проекта</w:t>
            </w:r>
          </w:p>
        </w:tc>
        <w:tc>
          <w:tcPr>
            <w:tcW w:w="2493" w:type="dxa"/>
            <w:shd w:val="clear" w:color="auto" w:fill="D9EAF7"/>
          </w:tcPr>
          <w:p w14:paraId="68826701" w14:textId="77777777" w:rsidR="006F52E0" w:rsidRDefault="00000000">
            <w:proofErr w:type="spellStart"/>
            <w:r>
              <w:rPr>
                <w:b/>
                <w:sz w:val="16"/>
              </w:rPr>
              <w:t>Зачем</w:t>
            </w:r>
            <w:proofErr w:type="spellEnd"/>
            <w:r>
              <w:rPr>
                <w:b/>
                <w:sz w:val="16"/>
              </w:rPr>
              <w:t xml:space="preserve"> </w:t>
            </w:r>
            <w:proofErr w:type="spellStart"/>
            <w:r>
              <w:rPr>
                <w:b/>
                <w:sz w:val="16"/>
              </w:rPr>
              <w:t>это</w:t>
            </w:r>
            <w:proofErr w:type="spellEnd"/>
            <w:r>
              <w:rPr>
                <w:b/>
                <w:sz w:val="16"/>
              </w:rPr>
              <w:t xml:space="preserve"> </w:t>
            </w:r>
            <w:proofErr w:type="spellStart"/>
            <w:r>
              <w:rPr>
                <w:b/>
                <w:sz w:val="16"/>
              </w:rPr>
              <w:t>нужно</w:t>
            </w:r>
            <w:proofErr w:type="spellEnd"/>
          </w:p>
        </w:tc>
      </w:tr>
      <w:tr w:rsidR="006F52E0" w:rsidRPr="007847C4" w14:paraId="713CC1B0" w14:textId="77777777">
        <w:trPr>
          <w:jc w:val="center"/>
        </w:trPr>
        <w:tc>
          <w:tcPr>
            <w:tcW w:w="2493" w:type="dxa"/>
          </w:tcPr>
          <w:p w14:paraId="0E3DAD66" w14:textId="77777777" w:rsidR="006F52E0" w:rsidRDefault="00000000">
            <w:r>
              <w:rPr>
                <w:sz w:val="16"/>
              </w:rPr>
              <w:t>ГОСТ 34.601-90</w:t>
            </w:r>
          </w:p>
        </w:tc>
        <w:tc>
          <w:tcPr>
            <w:tcW w:w="2493" w:type="dxa"/>
          </w:tcPr>
          <w:p w14:paraId="6F31C7BE" w14:textId="77777777" w:rsidR="006F52E0" w:rsidRDefault="00000000">
            <w:proofErr w:type="spellStart"/>
            <w:r>
              <w:rPr>
                <w:sz w:val="16"/>
              </w:rPr>
              <w:t>Стадии</w:t>
            </w:r>
            <w:proofErr w:type="spellEnd"/>
            <w:r>
              <w:rPr>
                <w:sz w:val="16"/>
              </w:rPr>
              <w:t xml:space="preserve"> </w:t>
            </w:r>
            <w:proofErr w:type="spellStart"/>
            <w:r>
              <w:rPr>
                <w:sz w:val="16"/>
              </w:rPr>
              <w:t>создания</w:t>
            </w:r>
            <w:proofErr w:type="spellEnd"/>
            <w:r>
              <w:rPr>
                <w:sz w:val="16"/>
              </w:rPr>
              <w:t xml:space="preserve"> </w:t>
            </w:r>
            <w:proofErr w:type="spellStart"/>
            <w:r>
              <w:rPr>
                <w:sz w:val="16"/>
              </w:rPr>
              <w:t>автоматизированной</w:t>
            </w:r>
            <w:proofErr w:type="spellEnd"/>
            <w:r>
              <w:rPr>
                <w:sz w:val="16"/>
              </w:rPr>
              <w:t xml:space="preserve"> </w:t>
            </w:r>
            <w:proofErr w:type="spellStart"/>
            <w:r>
              <w:rPr>
                <w:sz w:val="16"/>
              </w:rPr>
              <w:t>системы</w:t>
            </w:r>
            <w:proofErr w:type="spellEnd"/>
          </w:p>
        </w:tc>
        <w:tc>
          <w:tcPr>
            <w:tcW w:w="2493" w:type="dxa"/>
          </w:tcPr>
          <w:p w14:paraId="63C8ABDF" w14:textId="77777777" w:rsidR="006F52E0" w:rsidRPr="00FB064D" w:rsidRDefault="00000000">
            <w:pPr>
              <w:rPr>
                <w:lang w:val="ru-RU"/>
              </w:rPr>
            </w:pPr>
            <w:r w:rsidRPr="00FB064D">
              <w:rPr>
                <w:sz w:val="16"/>
                <w:lang w:val="ru-RU"/>
              </w:rPr>
              <w:t>Стадии объединены в 6 укрупненных блоков, удобных для учебного проекта</w:t>
            </w:r>
          </w:p>
        </w:tc>
        <w:tc>
          <w:tcPr>
            <w:tcW w:w="2493" w:type="dxa"/>
          </w:tcPr>
          <w:p w14:paraId="247680ED" w14:textId="77777777" w:rsidR="006F52E0" w:rsidRPr="00FB064D" w:rsidRDefault="00000000">
            <w:pPr>
              <w:rPr>
                <w:lang w:val="ru-RU"/>
              </w:rPr>
            </w:pPr>
            <w:r w:rsidRPr="00FB064D">
              <w:rPr>
                <w:sz w:val="16"/>
                <w:lang w:val="ru-RU"/>
              </w:rPr>
              <w:t>Сохранить промышленную логику проектирования и приемки</w:t>
            </w:r>
          </w:p>
        </w:tc>
      </w:tr>
      <w:tr w:rsidR="006F52E0" w:rsidRPr="007847C4" w14:paraId="138574BF" w14:textId="77777777">
        <w:trPr>
          <w:jc w:val="center"/>
        </w:trPr>
        <w:tc>
          <w:tcPr>
            <w:tcW w:w="2493" w:type="dxa"/>
          </w:tcPr>
          <w:p w14:paraId="42DF629E" w14:textId="77777777" w:rsidR="006F52E0" w:rsidRDefault="00000000">
            <w:r>
              <w:rPr>
                <w:sz w:val="16"/>
              </w:rPr>
              <w:t>ГОСТ 34.602-89</w:t>
            </w:r>
          </w:p>
        </w:tc>
        <w:tc>
          <w:tcPr>
            <w:tcW w:w="2493" w:type="dxa"/>
          </w:tcPr>
          <w:p w14:paraId="0ED70D9C" w14:textId="77777777" w:rsidR="006F52E0" w:rsidRDefault="00000000">
            <w:r>
              <w:rPr>
                <w:sz w:val="16"/>
              </w:rPr>
              <w:t xml:space="preserve">Структура </w:t>
            </w:r>
            <w:proofErr w:type="spellStart"/>
            <w:r>
              <w:rPr>
                <w:sz w:val="16"/>
              </w:rPr>
              <w:t>технического</w:t>
            </w:r>
            <w:proofErr w:type="spellEnd"/>
            <w:r>
              <w:rPr>
                <w:sz w:val="16"/>
              </w:rPr>
              <w:t xml:space="preserve"> </w:t>
            </w:r>
            <w:proofErr w:type="spellStart"/>
            <w:r>
              <w:rPr>
                <w:sz w:val="16"/>
              </w:rPr>
              <w:t>задания</w:t>
            </w:r>
            <w:proofErr w:type="spellEnd"/>
          </w:p>
        </w:tc>
        <w:tc>
          <w:tcPr>
            <w:tcW w:w="2493" w:type="dxa"/>
          </w:tcPr>
          <w:p w14:paraId="6B31D4B7" w14:textId="77777777" w:rsidR="006F52E0" w:rsidRPr="00FB064D" w:rsidRDefault="00000000">
            <w:pPr>
              <w:rPr>
                <w:lang w:val="ru-RU"/>
              </w:rPr>
            </w:pPr>
            <w:r w:rsidRPr="00FB064D">
              <w:rPr>
                <w:sz w:val="16"/>
                <w:lang w:val="ru-RU"/>
              </w:rPr>
              <w:t>Разделы ТЗ наполняются проверяемыми требованиями и критериями приемки</w:t>
            </w:r>
          </w:p>
        </w:tc>
        <w:tc>
          <w:tcPr>
            <w:tcW w:w="2493" w:type="dxa"/>
          </w:tcPr>
          <w:p w14:paraId="71BA4F69" w14:textId="77777777" w:rsidR="006F52E0" w:rsidRPr="00FB064D" w:rsidRDefault="00000000">
            <w:pPr>
              <w:rPr>
                <w:lang w:val="ru-RU"/>
              </w:rPr>
            </w:pPr>
            <w:r w:rsidRPr="00FB064D">
              <w:rPr>
                <w:sz w:val="16"/>
                <w:lang w:val="ru-RU"/>
              </w:rPr>
              <w:t>Сделать ТЗ основным договорным артефактом</w:t>
            </w:r>
          </w:p>
        </w:tc>
      </w:tr>
      <w:tr w:rsidR="006F52E0" w:rsidRPr="007847C4" w14:paraId="1BFD4DDD" w14:textId="77777777">
        <w:trPr>
          <w:jc w:val="center"/>
        </w:trPr>
        <w:tc>
          <w:tcPr>
            <w:tcW w:w="2493" w:type="dxa"/>
          </w:tcPr>
          <w:p w14:paraId="01DC71C5" w14:textId="77777777" w:rsidR="006F52E0" w:rsidRDefault="00000000">
            <w:r>
              <w:rPr>
                <w:sz w:val="16"/>
              </w:rPr>
              <w:t>ISO/IEC/IEEE 12207</w:t>
            </w:r>
          </w:p>
        </w:tc>
        <w:tc>
          <w:tcPr>
            <w:tcW w:w="2493" w:type="dxa"/>
          </w:tcPr>
          <w:p w14:paraId="010556C1" w14:textId="77777777" w:rsidR="006F52E0" w:rsidRDefault="00000000">
            <w:proofErr w:type="spellStart"/>
            <w:r>
              <w:rPr>
                <w:sz w:val="16"/>
              </w:rPr>
              <w:t>Процессы</w:t>
            </w:r>
            <w:proofErr w:type="spellEnd"/>
            <w:r>
              <w:rPr>
                <w:sz w:val="16"/>
              </w:rPr>
              <w:t xml:space="preserve"> </w:t>
            </w:r>
            <w:proofErr w:type="spellStart"/>
            <w:r>
              <w:rPr>
                <w:sz w:val="16"/>
              </w:rPr>
              <w:t>требований</w:t>
            </w:r>
            <w:proofErr w:type="spellEnd"/>
            <w:r>
              <w:rPr>
                <w:sz w:val="16"/>
              </w:rPr>
              <w:t xml:space="preserve">, </w:t>
            </w:r>
            <w:proofErr w:type="spellStart"/>
            <w:r>
              <w:rPr>
                <w:sz w:val="16"/>
              </w:rPr>
              <w:t>качества</w:t>
            </w:r>
            <w:proofErr w:type="spellEnd"/>
            <w:r>
              <w:rPr>
                <w:sz w:val="16"/>
              </w:rPr>
              <w:t xml:space="preserve">, </w:t>
            </w:r>
            <w:proofErr w:type="spellStart"/>
            <w:r>
              <w:rPr>
                <w:sz w:val="16"/>
              </w:rPr>
              <w:t>конфигурации</w:t>
            </w:r>
            <w:proofErr w:type="spellEnd"/>
          </w:p>
        </w:tc>
        <w:tc>
          <w:tcPr>
            <w:tcW w:w="2493" w:type="dxa"/>
          </w:tcPr>
          <w:p w14:paraId="44DDE8D5" w14:textId="77777777" w:rsidR="006F52E0" w:rsidRPr="00FB064D" w:rsidRDefault="00000000">
            <w:pPr>
              <w:rPr>
                <w:lang w:val="ru-RU"/>
              </w:rPr>
            </w:pPr>
            <w:r w:rsidRPr="00FB064D">
              <w:rPr>
                <w:sz w:val="16"/>
                <w:lang w:val="ru-RU"/>
              </w:rPr>
              <w:t xml:space="preserve">Добавляются матрицы </w:t>
            </w:r>
            <w:proofErr w:type="spellStart"/>
            <w:r w:rsidRPr="00FB064D">
              <w:rPr>
                <w:sz w:val="16"/>
                <w:lang w:val="ru-RU"/>
              </w:rPr>
              <w:t>трассируемости</w:t>
            </w:r>
            <w:proofErr w:type="spellEnd"/>
            <w:r w:rsidRPr="00FB064D">
              <w:rPr>
                <w:sz w:val="16"/>
                <w:lang w:val="ru-RU"/>
              </w:rPr>
              <w:t>, журнал изменений, правила ревью</w:t>
            </w:r>
          </w:p>
        </w:tc>
        <w:tc>
          <w:tcPr>
            <w:tcW w:w="2493" w:type="dxa"/>
          </w:tcPr>
          <w:p w14:paraId="1039FF21" w14:textId="77777777" w:rsidR="006F52E0" w:rsidRPr="00FB064D" w:rsidRDefault="00000000">
            <w:pPr>
              <w:rPr>
                <w:lang w:val="ru-RU"/>
              </w:rPr>
            </w:pPr>
            <w:r w:rsidRPr="00FB064D">
              <w:rPr>
                <w:sz w:val="16"/>
                <w:lang w:val="ru-RU"/>
              </w:rPr>
              <w:t>Снизить риск хаотичных изменений и противоречий</w:t>
            </w:r>
          </w:p>
        </w:tc>
      </w:tr>
      <w:tr w:rsidR="006F52E0" w:rsidRPr="007847C4" w14:paraId="1CB44084" w14:textId="77777777">
        <w:trPr>
          <w:jc w:val="center"/>
        </w:trPr>
        <w:tc>
          <w:tcPr>
            <w:tcW w:w="2493" w:type="dxa"/>
          </w:tcPr>
          <w:p w14:paraId="5FA0C597" w14:textId="77777777" w:rsidR="006F52E0" w:rsidRDefault="00000000">
            <w:proofErr w:type="spellStart"/>
            <w:r>
              <w:rPr>
                <w:sz w:val="16"/>
              </w:rPr>
              <w:t>Корпоративная</w:t>
            </w:r>
            <w:proofErr w:type="spellEnd"/>
            <w:r>
              <w:rPr>
                <w:sz w:val="16"/>
              </w:rPr>
              <w:t xml:space="preserve"> </w:t>
            </w:r>
            <w:proofErr w:type="spellStart"/>
            <w:r>
              <w:rPr>
                <w:sz w:val="16"/>
              </w:rPr>
              <w:t>адаптация</w:t>
            </w:r>
            <w:proofErr w:type="spellEnd"/>
          </w:p>
        </w:tc>
        <w:tc>
          <w:tcPr>
            <w:tcW w:w="2493" w:type="dxa"/>
          </w:tcPr>
          <w:p w14:paraId="35C91570" w14:textId="77777777" w:rsidR="006F52E0" w:rsidRDefault="00000000">
            <w:proofErr w:type="spellStart"/>
            <w:r>
              <w:rPr>
                <w:sz w:val="16"/>
              </w:rPr>
              <w:t>Роли</w:t>
            </w:r>
            <w:proofErr w:type="spellEnd"/>
            <w:r>
              <w:rPr>
                <w:sz w:val="16"/>
              </w:rPr>
              <w:t xml:space="preserve">, </w:t>
            </w:r>
            <w:proofErr w:type="spellStart"/>
            <w:r>
              <w:rPr>
                <w:sz w:val="16"/>
              </w:rPr>
              <w:t>согласования</w:t>
            </w:r>
            <w:proofErr w:type="spellEnd"/>
            <w:r>
              <w:rPr>
                <w:sz w:val="16"/>
              </w:rPr>
              <w:t xml:space="preserve">, </w:t>
            </w:r>
            <w:proofErr w:type="spellStart"/>
            <w:r>
              <w:rPr>
                <w:sz w:val="16"/>
              </w:rPr>
              <w:t>контрольные</w:t>
            </w:r>
            <w:proofErr w:type="spellEnd"/>
            <w:r>
              <w:rPr>
                <w:sz w:val="16"/>
              </w:rPr>
              <w:t xml:space="preserve"> </w:t>
            </w:r>
            <w:proofErr w:type="spellStart"/>
            <w:r>
              <w:rPr>
                <w:sz w:val="16"/>
              </w:rPr>
              <w:t>точки</w:t>
            </w:r>
            <w:proofErr w:type="spellEnd"/>
          </w:p>
        </w:tc>
        <w:tc>
          <w:tcPr>
            <w:tcW w:w="2493" w:type="dxa"/>
          </w:tcPr>
          <w:p w14:paraId="7E482C85" w14:textId="77777777" w:rsidR="006F52E0" w:rsidRPr="00FB064D" w:rsidRDefault="00000000">
            <w:pPr>
              <w:rPr>
                <w:lang w:val="ru-RU"/>
              </w:rPr>
            </w:pPr>
            <w:r w:rsidRPr="00FB064D">
              <w:rPr>
                <w:sz w:val="16"/>
                <w:lang w:val="ru-RU"/>
              </w:rPr>
              <w:t xml:space="preserve">Назначаются владельцы результата и </w:t>
            </w:r>
            <w:r>
              <w:rPr>
                <w:sz w:val="16"/>
              </w:rPr>
              <w:t>RACI</w:t>
            </w:r>
            <w:r w:rsidRPr="00FB064D">
              <w:rPr>
                <w:sz w:val="16"/>
                <w:lang w:val="ru-RU"/>
              </w:rPr>
              <w:t>-ответственность</w:t>
            </w:r>
          </w:p>
        </w:tc>
        <w:tc>
          <w:tcPr>
            <w:tcW w:w="2493" w:type="dxa"/>
          </w:tcPr>
          <w:p w14:paraId="31E0EB6B" w14:textId="77777777" w:rsidR="006F52E0" w:rsidRPr="00FB064D" w:rsidRDefault="00000000">
            <w:pPr>
              <w:rPr>
                <w:lang w:val="ru-RU"/>
              </w:rPr>
            </w:pPr>
            <w:r w:rsidRPr="00FB064D">
              <w:rPr>
                <w:sz w:val="16"/>
                <w:lang w:val="ru-RU"/>
              </w:rPr>
              <w:t>Показать, кто реально отвечает за каждый этап</w:t>
            </w:r>
          </w:p>
        </w:tc>
      </w:tr>
    </w:tbl>
    <w:p w14:paraId="4A1BB6DC" w14:textId="77777777" w:rsidR="006F52E0" w:rsidRPr="00FB064D" w:rsidRDefault="006F52E0">
      <w:pPr>
        <w:rPr>
          <w:lang w:val="ru-RU"/>
        </w:rPr>
      </w:pPr>
    </w:p>
    <w:p w14:paraId="2442E486" w14:textId="77777777" w:rsidR="006F52E0" w:rsidRPr="00FB064D" w:rsidRDefault="00000000">
      <w:pPr>
        <w:spacing w:after="120"/>
        <w:ind w:firstLine="709"/>
        <w:jc w:val="both"/>
        <w:rPr>
          <w:lang w:val="ru-RU"/>
        </w:rPr>
      </w:pPr>
      <w:r w:rsidRPr="00FB064D">
        <w:rPr>
          <w:lang w:val="ru-RU"/>
        </w:rPr>
        <w:t>Принятое допущение: проект рассматривается как учебный, поэтому календарные сроки и состав команды задаются укрупненно. При этом структура документов, контрольные точки и критерии приемки задаются так, как если бы система внедрялась на реальном промышленном предприятии. Это позволяет сохранить практическую применимость результата и не свести работу к пересказу теории.</w:t>
      </w:r>
    </w:p>
    <w:p w14:paraId="3545B0E9" w14:textId="77777777" w:rsidR="006F52E0" w:rsidRPr="00FB064D" w:rsidRDefault="00000000">
      <w:pPr>
        <w:pStyle w:val="1"/>
        <w:rPr>
          <w:lang w:val="ru-RU"/>
        </w:rPr>
      </w:pPr>
      <w:r w:rsidRPr="00FB064D">
        <w:rPr>
          <w:lang w:val="ru-RU"/>
        </w:rPr>
        <w:t>2. Определение стадий проектирования для кейса ТОиР</w:t>
      </w:r>
    </w:p>
    <w:p w14:paraId="4DA0B861" w14:textId="77777777" w:rsidR="006F52E0" w:rsidRPr="00FB064D" w:rsidRDefault="00000000">
      <w:pPr>
        <w:spacing w:after="120"/>
        <w:ind w:firstLine="709"/>
        <w:jc w:val="both"/>
        <w:rPr>
          <w:lang w:val="ru-RU"/>
        </w:rPr>
      </w:pPr>
      <w:r w:rsidRPr="00FB064D">
        <w:rPr>
          <w:lang w:val="ru-RU"/>
        </w:rPr>
        <w:t xml:space="preserve">Для проекта ИС ТОиР выделены шесть обязательных стадий. Такой состав покрывает полный путь от первичного обследования до ввода в эксплуатацию. Каждая стадия имеет измеримый результат, который может быть проверен по документам или моделям. Переход к </w:t>
      </w:r>
      <w:r w:rsidRPr="00FB064D">
        <w:rPr>
          <w:lang w:val="ru-RU"/>
        </w:rPr>
        <w:lastRenderedPageBreak/>
        <w:t>следующей стадии допускается только после выполнения контрольной точки и устранения критических замечаний.</w:t>
      </w:r>
    </w:p>
    <w:p w14:paraId="29CE43FF" w14:textId="77777777" w:rsidR="006F52E0" w:rsidRPr="00FB064D" w:rsidRDefault="00000000">
      <w:pPr>
        <w:jc w:val="center"/>
        <w:rPr>
          <w:lang w:val="ru-RU"/>
        </w:rPr>
      </w:pPr>
      <w:r w:rsidRPr="00FB064D">
        <w:rPr>
          <w:i/>
          <w:sz w:val="20"/>
          <w:lang w:val="ru-RU"/>
        </w:rPr>
        <w:t>Таблица 2 - Перечень обязательных стадий проектирования ИС ТОиР</w:t>
      </w:r>
    </w:p>
    <w:tbl>
      <w:tblPr>
        <w:tblStyle w:val="aff0"/>
        <w:tblW w:w="0" w:type="auto"/>
        <w:jc w:val="center"/>
        <w:tblLook w:val="04A0" w:firstRow="1" w:lastRow="0" w:firstColumn="1" w:lastColumn="0" w:noHBand="0" w:noVBand="1"/>
      </w:tblPr>
      <w:tblGrid>
        <w:gridCol w:w="1995"/>
        <w:gridCol w:w="1995"/>
        <w:gridCol w:w="1995"/>
        <w:gridCol w:w="1995"/>
        <w:gridCol w:w="1995"/>
      </w:tblGrid>
      <w:tr w:rsidR="006F52E0" w14:paraId="29061F52" w14:textId="77777777">
        <w:trPr>
          <w:jc w:val="center"/>
        </w:trPr>
        <w:tc>
          <w:tcPr>
            <w:tcW w:w="1995" w:type="dxa"/>
            <w:shd w:val="clear" w:color="auto" w:fill="D9EAF7"/>
          </w:tcPr>
          <w:p w14:paraId="6913508C" w14:textId="77777777" w:rsidR="006F52E0" w:rsidRDefault="00000000">
            <w:proofErr w:type="spellStart"/>
            <w:r>
              <w:rPr>
                <w:b/>
                <w:sz w:val="14"/>
              </w:rPr>
              <w:t>Стадия</w:t>
            </w:r>
            <w:proofErr w:type="spellEnd"/>
          </w:p>
        </w:tc>
        <w:tc>
          <w:tcPr>
            <w:tcW w:w="1995" w:type="dxa"/>
            <w:shd w:val="clear" w:color="auto" w:fill="D9EAF7"/>
          </w:tcPr>
          <w:p w14:paraId="2505EC91" w14:textId="77777777" w:rsidR="006F52E0" w:rsidRDefault="00000000">
            <w:proofErr w:type="spellStart"/>
            <w:r>
              <w:rPr>
                <w:b/>
                <w:sz w:val="14"/>
              </w:rPr>
              <w:t>Назначение</w:t>
            </w:r>
            <w:proofErr w:type="spellEnd"/>
          </w:p>
        </w:tc>
        <w:tc>
          <w:tcPr>
            <w:tcW w:w="1995" w:type="dxa"/>
            <w:shd w:val="clear" w:color="auto" w:fill="D9EAF7"/>
          </w:tcPr>
          <w:p w14:paraId="6F514B1E" w14:textId="77777777" w:rsidR="006F52E0" w:rsidRDefault="00000000">
            <w:proofErr w:type="spellStart"/>
            <w:r>
              <w:rPr>
                <w:b/>
                <w:sz w:val="14"/>
              </w:rPr>
              <w:t>Входы</w:t>
            </w:r>
            <w:proofErr w:type="spellEnd"/>
          </w:p>
        </w:tc>
        <w:tc>
          <w:tcPr>
            <w:tcW w:w="1995" w:type="dxa"/>
            <w:shd w:val="clear" w:color="auto" w:fill="D9EAF7"/>
          </w:tcPr>
          <w:p w14:paraId="1CBBB2F0" w14:textId="77777777" w:rsidR="006F52E0" w:rsidRDefault="00000000">
            <w:proofErr w:type="spellStart"/>
            <w:r>
              <w:rPr>
                <w:b/>
                <w:sz w:val="14"/>
              </w:rPr>
              <w:t>Выходы</w:t>
            </w:r>
            <w:proofErr w:type="spellEnd"/>
          </w:p>
        </w:tc>
        <w:tc>
          <w:tcPr>
            <w:tcW w:w="1995" w:type="dxa"/>
            <w:shd w:val="clear" w:color="auto" w:fill="D9EAF7"/>
          </w:tcPr>
          <w:p w14:paraId="67CC7089" w14:textId="77777777" w:rsidR="006F52E0" w:rsidRDefault="00000000">
            <w:proofErr w:type="spellStart"/>
            <w:r>
              <w:rPr>
                <w:b/>
                <w:sz w:val="14"/>
              </w:rPr>
              <w:t>Измеримый</w:t>
            </w:r>
            <w:proofErr w:type="spellEnd"/>
            <w:r>
              <w:rPr>
                <w:b/>
                <w:sz w:val="14"/>
              </w:rPr>
              <w:t xml:space="preserve"> </w:t>
            </w:r>
            <w:proofErr w:type="spellStart"/>
            <w:r>
              <w:rPr>
                <w:b/>
                <w:sz w:val="14"/>
              </w:rPr>
              <w:t>результат</w:t>
            </w:r>
            <w:proofErr w:type="spellEnd"/>
          </w:p>
        </w:tc>
      </w:tr>
      <w:tr w:rsidR="006F52E0" w:rsidRPr="007847C4" w14:paraId="0D9ADCD3" w14:textId="77777777">
        <w:trPr>
          <w:jc w:val="center"/>
        </w:trPr>
        <w:tc>
          <w:tcPr>
            <w:tcW w:w="1995" w:type="dxa"/>
          </w:tcPr>
          <w:p w14:paraId="6AEC67AD" w14:textId="77777777" w:rsidR="006F52E0" w:rsidRDefault="00000000">
            <w:r>
              <w:rPr>
                <w:sz w:val="14"/>
              </w:rPr>
              <w:t xml:space="preserve">1. </w:t>
            </w:r>
            <w:proofErr w:type="spellStart"/>
            <w:r>
              <w:rPr>
                <w:sz w:val="14"/>
              </w:rPr>
              <w:t>Предпроектное</w:t>
            </w:r>
            <w:proofErr w:type="spellEnd"/>
            <w:r>
              <w:rPr>
                <w:sz w:val="14"/>
              </w:rPr>
              <w:t xml:space="preserve"> </w:t>
            </w:r>
            <w:proofErr w:type="spellStart"/>
            <w:r>
              <w:rPr>
                <w:sz w:val="14"/>
              </w:rPr>
              <w:t>обследование</w:t>
            </w:r>
            <w:proofErr w:type="spellEnd"/>
          </w:p>
        </w:tc>
        <w:tc>
          <w:tcPr>
            <w:tcW w:w="1995" w:type="dxa"/>
          </w:tcPr>
          <w:p w14:paraId="0A523E5A" w14:textId="77777777" w:rsidR="006F52E0" w:rsidRPr="00FB064D" w:rsidRDefault="00000000">
            <w:pPr>
              <w:rPr>
                <w:lang w:val="ru-RU"/>
              </w:rPr>
            </w:pPr>
            <w:r w:rsidRPr="00FB064D">
              <w:rPr>
                <w:sz w:val="14"/>
                <w:lang w:val="ru-RU"/>
              </w:rPr>
              <w:t>Определить фактическое состояние процесса ТОиР, границы автоматизации, проблемы и ограничения.</w:t>
            </w:r>
          </w:p>
        </w:tc>
        <w:tc>
          <w:tcPr>
            <w:tcW w:w="1995" w:type="dxa"/>
          </w:tcPr>
          <w:p w14:paraId="102EC8C2" w14:textId="77777777" w:rsidR="006F52E0" w:rsidRPr="00FB064D" w:rsidRDefault="00000000">
            <w:pPr>
              <w:rPr>
                <w:lang w:val="ru-RU"/>
              </w:rPr>
            </w:pPr>
            <w:r w:rsidRPr="00FB064D">
              <w:rPr>
                <w:sz w:val="14"/>
                <w:lang w:val="ru-RU"/>
              </w:rPr>
              <w:t>Запрос руководства, регламенты ТО, журналы заявок, интервью с диспетчером, инженерами, начальником участка.</w:t>
            </w:r>
          </w:p>
        </w:tc>
        <w:tc>
          <w:tcPr>
            <w:tcW w:w="1995" w:type="dxa"/>
          </w:tcPr>
          <w:p w14:paraId="6DD86795" w14:textId="77777777" w:rsidR="006F52E0" w:rsidRPr="00FB064D" w:rsidRDefault="00000000">
            <w:pPr>
              <w:rPr>
                <w:lang w:val="ru-RU"/>
              </w:rPr>
            </w:pPr>
            <w:r w:rsidRPr="00FB064D">
              <w:rPr>
                <w:sz w:val="14"/>
                <w:lang w:val="ru-RU"/>
              </w:rPr>
              <w:t xml:space="preserve">План обследования, протоколы интервью, модель </w:t>
            </w:r>
            <w:r>
              <w:rPr>
                <w:sz w:val="14"/>
              </w:rPr>
              <w:t>AS</w:t>
            </w:r>
            <w:r w:rsidRPr="00FB064D">
              <w:rPr>
                <w:sz w:val="14"/>
                <w:lang w:val="ru-RU"/>
              </w:rPr>
              <w:t>-</w:t>
            </w:r>
            <w:r>
              <w:rPr>
                <w:sz w:val="14"/>
              </w:rPr>
              <w:t>IS</w:t>
            </w:r>
            <w:r w:rsidRPr="00FB064D">
              <w:rPr>
                <w:sz w:val="14"/>
                <w:lang w:val="ru-RU"/>
              </w:rPr>
              <w:t>, реестр проблем, первичный перечень требований.</w:t>
            </w:r>
          </w:p>
        </w:tc>
        <w:tc>
          <w:tcPr>
            <w:tcW w:w="1995" w:type="dxa"/>
          </w:tcPr>
          <w:p w14:paraId="220AA64F" w14:textId="77777777" w:rsidR="006F52E0" w:rsidRPr="00FB064D" w:rsidRDefault="00000000">
            <w:pPr>
              <w:rPr>
                <w:lang w:val="ru-RU"/>
              </w:rPr>
            </w:pPr>
            <w:r w:rsidRPr="00FB064D">
              <w:rPr>
                <w:sz w:val="14"/>
                <w:lang w:val="ru-RU"/>
              </w:rPr>
              <w:t>Подписанный отчет об обследовании; не менее 10 подтвержденных проблем; все источники данных зарегистрированы.</w:t>
            </w:r>
          </w:p>
        </w:tc>
      </w:tr>
      <w:tr w:rsidR="006F52E0" w:rsidRPr="007847C4" w14:paraId="49FE3E37" w14:textId="77777777">
        <w:trPr>
          <w:jc w:val="center"/>
        </w:trPr>
        <w:tc>
          <w:tcPr>
            <w:tcW w:w="1995" w:type="dxa"/>
          </w:tcPr>
          <w:p w14:paraId="09164001" w14:textId="77777777" w:rsidR="006F52E0" w:rsidRPr="00FB064D" w:rsidRDefault="00000000">
            <w:pPr>
              <w:rPr>
                <w:lang w:val="ru-RU"/>
              </w:rPr>
            </w:pPr>
            <w:r w:rsidRPr="00FB064D">
              <w:rPr>
                <w:sz w:val="14"/>
                <w:lang w:val="ru-RU"/>
              </w:rPr>
              <w:t>2. Разработка концепции и технического задания</w:t>
            </w:r>
          </w:p>
        </w:tc>
        <w:tc>
          <w:tcPr>
            <w:tcW w:w="1995" w:type="dxa"/>
          </w:tcPr>
          <w:p w14:paraId="35A2266E" w14:textId="77777777" w:rsidR="006F52E0" w:rsidRPr="00FB064D" w:rsidRDefault="00000000">
            <w:pPr>
              <w:rPr>
                <w:lang w:val="ru-RU"/>
              </w:rPr>
            </w:pPr>
            <w:r w:rsidRPr="00FB064D">
              <w:rPr>
                <w:sz w:val="14"/>
                <w:lang w:val="ru-RU"/>
              </w:rPr>
              <w:t>Согласовать целевое видение системы и формализовать требования в проверяемом виде.</w:t>
            </w:r>
          </w:p>
        </w:tc>
        <w:tc>
          <w:tcPr>
            <w:tcW w:w="1995" w:type="dxa"/>
          </w:tcPr>
          <w:p w14:paraId="28A9090D" w14:textId="77777777" w:rsidR="006F52E0" w:rsidRPr="00FB064D" w:rsidRDefault="00000000">
            <w:pPr>
              <w:rPr>
                <w:lang w:val="ru-RU"/>
              </w:rPr>
            </w:pPr>
            <w:r w:rsidRPr="00FB064D">
              <w:rPr>
                <w:sz w:val="14"/>
                <w:lang w:val="ru-RU"/>
              </w:rPr>
              <w:t>Отчет обследования, бизнес-цели, реестр проблем, ограничения инфраструктуры и ИБ.</w:t>
            </w:r>
          </w:p>
        </w:tc>
        <w:tc>
          <w:tcPr>
            <w:tcW w:w="1995" w:type="dxa"/>
          </w:tcPr>
          <w:p w14:paraId="77CD0F50" w14:textId="77777777" w:rsidR="006F52E0" w:rsidRPr="00FB064D" w:rsidRDefault="00000000">
            <w:pPr>
              <w:rPr>
                <w:lang w:val="ru-RU"/>
              </w:rPr>
            </w:pPr>
            <w:r w:rsidRPr="00FB064D">
              <w:rPr>
                <w:sz w:val="14"/>
                <w:lang w:val="ru-RU"/>
              </w:rPr>
              <w:t>Концепция ИС, глоссарий, ТЗ, первичная матрица требований, план-график.</w:t>
            </w:r>
          </w:p>
        </w:tc>
        <w:tc>
          <w:tcPr>
            <w:tcW w:w="1995" w:type="dxa"/>
          </w:tcPr>
          <w:p w14:paraId="10D156DE" w14:textId="77777777" w:rsidR="006F52E0" w:rsidRPr="00FB064D" w:rsidRDefault="00000000">
            <w:pPr>
              <w:rPr>
                <w:lang w:val="ru-RU"/>
              </w:rPr>
            </w:pPr>
            <w:r w:rsidRPr="00FB064D">
              <w:rPr>
                <w:sz w:val="14"/>
                <w:lang w:val="ru-RU"/>
              </w:rPr>
              <w:t xml:space="preserve">Утвержденное ТЗ; каждое требование имеет </w:t>
            </w:r>
            <w:r>
              <w:rPr>
                <w:sz w:val="14"/>
              </w:rPr>
              <w:t>ID</w:t>
            </w:r>
            <w:r w:rsidRPr="00FB064D">
              <w:rPr>
                <w:sz w:val="14"/>
                <w:lang w:val="ru-RU"/>
              </w:rPr>
              <w:t>, критерий приемки и владельца согласования.</w:t>
            </w:r>
          </w:p>
        </w:tc>
      </w:tr>
      <w:tr w:rsidR="006F52E0" w:rsidRPr="007847C4" w14:paraId="7D016233" w14:textId="77777777">
        <w:trPr>
          <w:jc w:val="center"/>
        </w:trPr>
        <w:tc>
          <w:tcPr>
            <w:tcW w:w="1995" w:type="dxa"/>
          </w:tcPr>
          <w:p w14:paraId="39A5AD55" w14:textId="77777777" w:rsidR="006F52E0" w:rsidRDefault="00000000">
            <w:r>
              <w:rPr>
                <w:sz w:val="14"/>
              </w:rPr>
              <w:t xml:space="preserve">3. </w:t>
            </w:r>
            <w:proofErr w:type="spellStart"/>
            <w:r>
              <w:rPr>
                <w:sz w:val="14"/>
              </w:rPr>
              <w:t>Эскизное</w:t>
            </w:r>
            <w:proofErr w:type="spellEnd"/>
            <w:r>
              <w:rPr>
                <w:sz w:val="14"/>
              </w:rPr>
              <w:t xml:space="preserve"> </w:t>
            </w:r>
            <w:proofErr w:type="spellStart"/>
            <w:r>
              <w:rPr>
                <w:sz w:val="14"/>
              </w:rPr>
              <w:t>проектирование</w:t>
            </w:r>
            <w:proofErr w:type="spellEnd"/>
          </w:p>
        </w:tc>
        <w:tc>
          <w:tcPr>
            <w:tcW w:w="1995" w:type="dxa"/>
          </w:tcPr>
          <w:p w14:paraId="23F75831" w14:textId="77777777" w:rsidR="006F52E0" w:rsidRPr="00FB064D" w:rsidRDefault="00000000">
            <w:pPr>
              <w:rPr>
                <w:lang w:val="ru-RU"/>
              </w:rPr>
            </w:pPr>
            <w:r w:rsidRPr="00FB064D">
              <w:rPr>
                <w:sz w:val="14"/>
                <w:lang w:val="ru-RU"/>
              </w:rPr>
              <w:t>Выбрать основные архитектурные и интерфейсные решения до детальной разработки.</w:t>
            </w:r>
          </w:p>
        </w:tc>
        <w:tc>
          <w:tcPr>
            <w:tcW w:w="1995" w:type="dxa"/>
          </w:tcPr>
          <w:p w14:paraId="62FF201F" w14:textId="77777777" w:rsidR="006F52E0" w:rsidRPr="00FB064D" w:rsidRDefault="00000000">
            <w:pPr>
              <w:rPr>
                <w:lang w:val="ru-RU"/>
              </w:rPr>
            </w:pPr>
            <w:r w:rsidRPr="00FB064D">
              <w:rPr>
                <w:sz w:val="14"/>
                <w:lang w:val="ru-RU"/>
              </w:rPr>
              <w:t xml:space="preserve">ТЗ, модель </w:t>
            </w:r>
            <w:r>
              <w:rPr>
                <w:sz w:val="14"/>
              </w:rPr>
              <w:t>AS</w:t>
            </w:r>
            <w:r w:rsidRPr="00FB064D">
              <w:rPr>
                <w:sz w:val="14"/>
                <w:lang w:val="ru-RU"/>
              </w:rPr>
              <w:t>-</w:t>
            </w:r>
            <w:r>
              <w:rPr>
                <w:sz w:val="14"/>
              </w:rPr>
              <w:t>IS</w:t>
            </w:r>
            <w:r w:rsidRPr="00FB064D">
              <w:rPr>
                <w:sz w:val="14"/>
                <w:lang w:val="ru-RU"/>
              </w:rPr>
              <w:t>/</w:t>
            </w:r>
            <w:r>
              <w:rPr>
                <w:sz w:val="14"/>
              </w:rPr>
              <w:t>TO</w:t>
            </w:r>
            <w:r w:rsidRPr="00FB064D">
              <w:rPr>
                <w:sz w:val="14"/>
                <w:lang w:val="ru-RU"/>
              </w:rPr>
              <w:t>-</w:t>
            </w:r>
            <w:r>
              <w:rPr>
                <w:sz w:val="14"/>
              </w:rPr>
              <w:t>BE</w:t>
            </w:r>
            <w:r w:rsidRPr="00FB064D">
              <w:rPr>
                <w:sz w:val="14"/>
                <w:lang w:val="ru-RU"/>
              </w:rPr>
              <w:t>, ограничения по ролям и данным.</w:t>
            </w:r>
          </w:p>
        </w:tc>
        <w:tc>
          <w:tcPr>
            <w:tcW w:w="1995" w:type="dxa"/>
          </w:tcPr>
          <w:p w14:paraId="70803AAC" w14:textId="77777777" w:rsidR="006F52E0" w:rsidRPr="00FB064D" w:rsidRDefault="00000000">
            <w:pPr>
              <w:rPr>
                <w:lang w:val="ru-RU"/>
              </w:rPr>
            </w:pPr>
            <w:r w:rsidRPr="00FB064D">
              <w:rPr>
                <w:sz w:val="14"/>
                <w:lang w:val="ru-RU"/>
              </w:rPr>
              <w:t xml:space="preserve">Эскизный проект, прототипы экранов, компонентная схема, концептуальная </w:t>
            </w:r>
            <w:r>
              <w:rPr>
                <w:sz w:val="14"/>
              </w:rPr>
              <w:t>ER</w:t>
            </w:r>
            <w:r w:rsidRPr="00FB064D">
              <w:rPr>
                <w:sz w:val="14"/>
                <w:lang w:val="ru-RU"/>
              </w:rPr>
              <w:t>-модель.</w:t>
            </w:r>
          </w:p>
        </w:tc>
        <w:tc>
          <w:tcPr>
            <w:tcW w:w="1995" w:type="dxa"/>
          </w:tcPr>
          <w:p w14:paraId="0257CA88" w14:textId="77777777" w:rsidR="006F52E0" w:rsidRPr="00FB064D" w:rsidRDefault="00000000">
            <w:pPr>
              <w:rPr>
                <w:lang w:val="ru-RU"/>
              </w:rPr>
            </w:pPr>
            <w:r w:rsidRPr="00FB064D">
              <w:rPr>
                <w:sz w:val="14"/>
                <w:lang w:val="ru-RU"/>
              </w:rPr>
              <w:t>Прототипы показаны заказчику; основные сценарии подтверждены протоколом демонстрации.</w:t>
            </w:r>
          </w:p>
        </w:tc>
      </w:tr>
      <w:tr w:rsidR="006F52E0" w:rsidRPr="007847C4" w14:paraId="34201735" w14:textId="77777777">
        <w:trPr>
          <w:jc w:val="center"/>
        </w:trPr>
        <w:tc>
          <w:tcPr>
            <w:tcW w:w="1995" w:type="dxa"/>
          </w:tcPr>
          <w:p w14:paraId="39213178" w14:textId="77777777" w:rsidR="006F52E0" w:rsidRDefault="00000000">
            <w:r>
              <w:rPr>
                <w:sz w:val="14"/>
              </w:rPr>
              <w:t xml:space="preserve">4. </w:t>
            </w:r>
            <w:proofErr w:type="spellStart"/>
            <w:r>
              <w:rPr>
                <w:sz w:val="14"/>
              </w:rPr>
              <w:t>Техническое</w:t>
            </w:r>
            <w:proofErr w:type="spellEnd"/>
            <w:r>
              <w:rPr>
                <w:sz w:val="14"/>
              </w:rPr>
              <w:t xml:space="preserve"> </w:t>
            </w:r>
            <w:proofErr w:type="spellStart"/>
            <w:r>
              <w:rPr>
                <w:sz w:val="14"/>
              </w:rPr>
              <w:t>проектирование</w:t>
            </w:r>
            <w:proofErr w:type="spellEnd"/>
          </w:p>
        </w:tc>
        <w:tc>
          <w:tcPr>
            <w:tcW w:w="1995" w:type="dxa"/>
          </w:tcPr>
          <w:p w14:paraId="4973AB93" w14:textId="77777777" w:rsidR="006F52E0" w:rsidRPr="00FB064D" w:rsidRDefault="00000000">
            <w:pPr>
              <w:rPr>
                <w:lang w:val="ru-RU"/>
              </w:rPr>
            </w:pPr>
            <w:r w:rsidRPr="00FB064D">
              <w:rPr>
                <w:sz w:val="14"/>
                <w:lang w:val="ru-RU"/>
              </w:rPr>
              <w:t>Детализировать систему до уровня, достаточного для разработки, тестирования и приемки.</w:t>
            </w:r>
          </w:p>
        </w:tc>
        <w:tc>
          <w:tcPr>
            <w:tcW w:w="1995" w:type="dxa"/>
          </w:tcPr>
          <w:p w14:paraId="7589FE37" w14:textId="77777777" w:rsidR="006F52E0" w:rsidRPr="00FB064D" w:rsidRDefault="00000000">
            <w:pPr>
              <w:rPr>
                <w:lang w:val="ru-RU"/>
              </w:rPr>
            </w:pPr>
            <w:r w:rsidRPr="00FB064D">
              <w:rPr>
                <w:sz w:val="14"/>
                <w:lang w:val="ru-RU"/>
              </w:rPr>
              <w:t>Утвержденный эскизный проект, ТЗ, замечания заказчика, требования ИБ.</w:t>
            </w:r>
          </w:p>
        </w:tc>
        <w:tc>
          <w:tcPr>
            <w:tcW w:w="1995" w:type="dxa"/>
          </w:tcPr>
          <w:p w14:paraId="49EA7FB0" w14:textId="77777777" w:rsidR="006F52E0" w:rsidRPr="00FB064D" w:rsidRDefault="00000000">
            <w:pPr>
              <w:rPr>
                <w:lang w:val="ru-RU"/>
              </w:rPr>
            </w:pPr>
            <w:r w:rsidRPr="00FB064D">
              <w:rPr>
                <w:sz w:val="14"/>
                <w:lang w:val="ru-RU"/>
              </w:rPr>
              <w:t xml:space="preserve">Технический проект, физическая модель БД, спецификация </w:t>
            </w:r>
            <w:r>
              <w:rPr>
                <w:sz w:val="14"/>
              </w:rPr>
              <w:t>API</w:t>
            </w:r>
            <w:r w:rsidRPr="00FB064D">
              <w:rPr>
                <w:sz w:val="14"/>
                <w:lang w:val="ru-RU"/>
              </w:rPr>
              <w:t xml:space="preserve">, </w:t>
            </w:r>
            <w:r>
              <w:rPr>
                <w:sz w:val="14"/>
              </w:rPr>
              <w:t>UML</w:t>
            </w:r>
            <w:r w:rsidRPr="00FB064D">
              <w:rPr>
                <w:sz w:val="14"/>
                <w:lang w:val="ru-RU"/>
              </w:rPr>
              <w:t>-диаграммы, план тестирования.</w:t>
            </w:r>
          </w:p>
        </w:tc>
        <w:tc>
          <w:tcPr>
            <w:tcW w:w="1995" w:type="dxa"/>
          </w:tcPr>
          <w:p w14:paraId="44315895" w14:textId="77777777" w:rsidR="006F52E0" w:rsidRPr="00FB064D" w:rsidRDefault="00000000">
            <w:pPr>
              <w:rPr>
                <w:lang w:val="ru-RU"/>
              </w:rPr>
            </w:pPr>
            <w:r w:rsidRPr="00FB064D">
              <w:rPr>
                <w:sz w:val="14"/>
                <w:lang w:val="ru-RU"/>
              </w:rPr>
              <w:t xml:space="preserve">Все функциональные требования трассируются к моделям, </w:t>
            </w:r>
            <w:r>
              <w:rPr>
                <w:sz w:val="14"/>
              </w:rPr>
              <w:t>API</w:t>
            </w:r>
            <w:r w:rsidRPr="00FB064D">
              <w:rPr>
                <w:sz w:val="14"/>
                <w:lang w:val="ru-RU"/>
              </w:rPr>
              <w:t xml:space="preserve"> и тестовым сценариям; критических замечаний нет.</w:t>
            </w:r>
          </w:p>
        </w:tc>
      </w:tr>
      <w:tr w:rsidR="006F52E0" w:rsidRPr="007847C4" w14:paraId="04B05F1D" w14:textId="77777777">
        <w:trPr>
          <w:jc w:val="center"/>
        </w:trPr>
        <w:tc>
          <w:tcPr>
            <w:tcW w:w="1995" w:type="dxa"/>
          </w:tcPr>
          <w:p w14:paraId="4E27263E" w14:textId="77777777" w:rsidR="006F52E0" w:rsidRDefault="00000000">
            <w:r>
              <w:rPr>
                <w:sz w:val="14"/>
              </w:rPr>
              <w:t xml:space="preserve">5. </w:t>
            </w:r>
            <w:proofErr w:type="spellStart"/>
            <w:r>
              <w:rPr>
                <w:sz w:val="14"/>
              </w:rPr>
              <w:t>Разработка</w:t>
            </w:r>
            <w:proofErr w:type="spellEnd"/>
            <w:r>
              <w:rPr>
                <w:sz w:val="14"/>
              </w:rPr>
              <w:t xml:space="preserve"> и </w:t>
            </w:r>
            <w:proofErr w:type="spellStart"/>
            <w:r>
              <w:rPr>
                <w:sz w:val="14"/>
              </w:rPr>
              <w:t>тестирование</w:t>
            </w:r>
            <w:proofErr w:type="spellEnd"/>
          </w:p>
        </w:tc>
        <w:tc>
          <w:tcPr>
            <w:tcW w:w="1995" w:type="dxa"/>
          </w:tcPr>
          <w:p w14:paraId="4EF2F822" w14:textId="77777777" w:rsidR="006F52E0" w:rsidRPr="00FB064D" w:rsidRDefault="00000000">
            <w:pPr>
              <w:rPr>
                <w:lang w:val="ru-RU"/>
              </w:rPr>
            </w:pPr>
            <w:r w:rsidRPr="00FB064D">
              <w:rPr>
                <w:sz w:val="14"/>
                <w:lang w:val="ru-RU"/>
              </w:rPr>
              <w:t>Реализовать систему по техническому проекту, проверить качество и соответствие требованиям.</w:t>
            </w:r>
          </w:p>
        </w:tc>
        <w:tc>
          <w:tcPr>
            <w:tcW w:w="1995" w:type="dxa"/>
          </w:tcPr>
          <w:p w14:paraId="5A26017F" w14:textId="77777777" w:rsidR="006F52E0" w:rsidRPr="00FB064D" w:rsidRDefault="00000000">
            <w:pPr>
              <w:rPr>
                <w:lang w:val="ru-RU"/>
              </w:rPr>
            </w:pPr>
            <w:r w:rsidRPr="00FB064D">
              <w:rPr>
                <w:sz w:val="14"/>
                <w:lang w:val="ru-RU"/>
              </w:rPr>
              <w:t>Технический проект, репозиторий, тестовый стенд, ПМИ.</w:t>
            </w:r>
          </w:p>
        </w:tc>
        <w:tc>
          <w:tcPr>
            <w:tcW w:w="1995" w:type="dxa"/>
          </w:tcPr>
          <w:p w14:paraId="7F145A79" w14:textId="77777777" w:rsidR="006F52E0" w:rsidRPr="00FB064D" w:rsidRDefault="00000000">
            <w:pPr>
              <w:rPr>
                <w:lang w:val="ru-RU"/>
              </w:rPr>
            </w:pPr>
            <w:r w:rsidRPr="00FB064D">
              <w:rPr>
                <w:sz w:val="14"/>
                <w:lang w:val="ru-RU"/>
              </w:rPr>
              <w:t>Исходный код, рабочая сборка, протоколы тестирования, руководство пользователя и администратора.</w:t>
            </w:r>
          </w:p>
        </w:tc>
        <w:tc>
          <w:tcPr>
            <w:tcW w:w="1995" w:type="dxa"/>
          </w:tcPr>
          <w:p w14:paraId="4ADFBF07" w14:textId="77777777" w:rsidR="006F52E0" w:rsidRPr="00FB064D" w:rsidRDefault="00000000">
            <w:pPr>
              <w:rPr>
                <w:lang w:val="ru-RU"/>
              </w:rPr>
            </w:pPr>
            <w:r w:rsidRPr="00FB064D">
              <w:rPr>
                <w:sz w:val="14"/>
                <w:lang w:val="ru-RU"/>
              </w:rPr>
              <w:t>Сборка развернута на стенде; приемочные тесты выполнены; критические дефекты закрыты.</w:t>
            </w:r>
          </w:p>
        </w:tc>
      </w:tr>
      <w:tr w:rsidR="006F52E0" w:rsidRPr="007847C4" w14:paraId="05678FA2" w14:textId="77777777">
        <w:trPr>
          <w:jc w:val="center"/>
        </w:trPr>
        <w:tc>
          <w:tcPr>
            <w:tcW w:w="1995" w:type="dxa"/>
          </w:tcPr>
          <w:p w14:paraId="7D3DA0C4" w14:textId="77777777" w:rsidR="006F52E0" w:rsidRDefault="00000000">
            <w:r>
              <w:rPr>
                <w:sz w:val="14"/>
              </w:rPr>
              <w:t xml:space="preserve">6. </w:t>
            </w:r>
            <w:proofErr w:type="spellStart"/>
            <w:r>
              <w:rPr>
                <w:sz w:val="14"/>
              </w:rPr>
              <w:t>Ввод</w:t>
            </w:r>
            <w:proofErr w:type="spellEnd"/>
            <w:r>
              <w:rPr>
                <w:sz w:val="14"/>
              </w:rPr>
              <w:t xml:space="preserve"> в </w:t>
            </w:r>
            <w:proofErr w:type="spellStart"/>
            <w:r>
              <w:rPr>
                <w:sz w:val="14"/>
              </w:rPr>
              <w:t>действие</w:t>
            </w:r>
            <w:proofErr w:type="spellEnd"/>
          </w:p>
        </w:tc>
        <w:tc>
          <w:tcPr>
            <w:tcW w:w="1995" w:type="dxa"/>
          </w:tcPr>
          <w:p w14:paraId="404D791D" w14:textId="77777777" w:rsidR="006F52E0" w:rsidRPr="00FB064D" w:rsidRDefault="00000000">
            <w:pPr>
              <w:rPr>
                <w:lang w:val="ru-RU"/>
              </w:rPr>
            </w:pPr>
            <w:r w:rsidRPr="00FB064D">
              <w:rPr>
                <w:sz w:val="14"/>
                <w:lang w:val="ru-RU"/>
              </w:rPr>
              <w:t>Перенести систему в эксплуатационный контур и подтвердить готовность пользователей и инфраструктуры.</w:t>
            </w:r>
          </w:p>
        </w:tc>
        <w:tc>
          <w:tcPr>
            <w:tcW w:w="1995" w:type="dxa"/>
          </w:tcPr>
          <w:p w14:paraId="772C1563" w14:textId="77777777" w:rsidR="006F52E0" w:rsidRPr="00FB064D" w:rsidRDefault="00000000">
            <w:pPr>
              <w:rPr>
                <w:lang w:val="ru-RU"/>
              </w:rPr>
            </w:pPr>
            <w:r w:rsidRPr="00FB064D">
              <w:rPr>
                <w:sz w:val="14"/>
                <w:lang w:val="ru-RU"/>
              </w:rPr>
              <w:t>Рабочая версия ПО, инструкции, подготовленная инфраструктура, данные для миграции.</w:t>
            </w:r>
          </w:p>
        </w:tc>
        <w:tc>
          <w:tcPr>
            <w:tcW w:w="1995" w:type="dxa"/>
          </w:tcPr>
          <w:p w14:paraId="713D7E95" w14:textId="77777777" w:rsidR="006F52E0" w:rsidRPr="00FB064D" w:rsidRDefault="00000000">
            <w:pPr>
              <w:rPr>
                <w:lang w:val="ru-RU"/>
              </w:rPr>
            </w:pPr>
            <w:r w:rsidRPr="00FB064D">
              <w:rPr>
                <w:sz w:val="14"/>
                <w:lang w:val="ru-RU"/>
              </w:rPr>
              <w:t>Акты установки, акт опытной эксплуатации, акт ввода, журнал изменений, приказ о вводе.</w:t>
            </w:r>
          </w:p>
        </w:tc>
        <w:tc>
          <w:tcPr>
            <w:tcW w:w="1995" w:type="dxa"/>
          </w:tcPr>
          <w:p w14:paraId="5F2E11A3" w14:textId="77777777" w:rsidR="006F52E0" w:rsidRPr="00FB064D" w:rsidRDefault="00000000">
            <w:pPr>
              <w:rPr>
                <w:lang w:val="ru-RU"/>
              </w:rPr>
            </w:pPr>
            <w:r w:rsidRPr="00FB064D">
              <w:rPr>
                <w:sz w:val="14"/>
                <w:lang w:val="ru-RU"/>
              </w:rPr>
              <w:t>Опытная эксплуатация завершена без блокирующих дефектов; акт ввода подписан комиссией.</w:t>
            </w:r>
          </w:p>
        </w:tc>
      </w:tr>
    </w:tbl>
    <w:p w14:paraId="70FDDF2A" w14:textId="77777777" w:rsidR="006F52E0" w:rsidRPr="00FB064D" w:rsidRDefault="006F52E0">
      <w:pPr>
        <w:rPr>
          <w:lang w:val="ru-RU"/>
        </w:rPr>
      </w:pPr>
    </w:p>
    <w:p w14:paraId="566739A1" w14:textId="77777777" w:rsidR="006F52E0" w:rsidRPr="00FB064D" w:rsidRDefault="00000000">
      <w:pPr>
        <w:spacing w:after="120"/>
        <w:ind w:firstLine="709"/>
        <w:jc w:val="both"/>
        <w:rPr>
          <w:lang w:val="ru-RU"/>
        </w:rPr>
      </w:pPr>
      <w:r w:rsidRPr="00FB064D">
        <w:rPr>
          <w:lang w:val="ru-RU"/>
        </w:rPr>
        <w:t>Наибольший риск разрыва ожиданий возникает на границах между обследованием и техническим заданием, между эскизным и техническим проектированием, а также перед вводом системы в действие. На первом переходе заказчик часто формулирует пожелания в общем виде, например «сделать удобно» или «ускорить ремонт». Такие формулировки не принимаются как требования до тех пор, пока они не преобразованы в измеримый критерий, например «время регистрации заявки не более 2 минут» или «уведомление диспетчера о новой заявке не позднее 1 минуты».</w:t>
      </w:r>
    </w:p>
    <w:p w14:paraId="511ABA91" w14:textId="77777777" w:rsidR="006F52E0" w:rsidRPr="00FB064D" w:rsidRDefault="00000000">
      <w:pPr>
        <w:spacing w:after="120"/>
        <w:ind w:firstLine="709"/>
        <w:jc w:val="both"/>
        <w:rPr>
          <w:lang w:val="ru-RU"/>
        </w:rPr>
      </w:pPr>
      <w:r w:rsidRPr="00FB064D">
        <w:rPr>
          <w:lang w:val="ru-RU"/>
        </w:rPr>
        <w:t>На переходе от эскизного проекта к техническому проекту контролируется соответствие прототипов, архитектуры и модели данных требованиям ТЗ. Если на прототипе появляется функция, отсутствующая в ТЗ, она должна быть оформлена как запрос на изменение. Если в ТЗ есть требование, не отраженное в прототипе или архитектурной схеме, это считается дефектом этапа. Перед вводом в действие контролируется не только работоспособность программы, но и готовность пользователей, документации, инфраструктуры, резервного копирования и прав доступа.</w:t>
      </w:r>
    </w:p>
    <w:p w14:paraId="097427CB" w14:textId="77777777" w:rsidR="006F52E0" w:rsidRPr="00FB064D" w:rsidRDefault="00000000">
      <w:pPr>
        <w:pStyle w:val="1"/>
        <w:rPr>
          <w:lang w:val="ru-RU"/>
        </w:rPr>
      </w:pPr>
      <w:r w:rsidRPr="00FB064D">
        <w:rPr>
          <w:lang w:val="ru-RU"/>
        </w:rPr>
        <w:t>3. Декомпозиция стадий на этапы и контрольные точки</w:t>
      </w:r>
    </w:p>
    <w:p w14:paraId="4827456D" w14:textId="77777777" w:rsidR="006F52E0" w:rsidRPr="00FB064D" w:rsidRDefault="00000000">
      <w:pPr>
        <w:spacing w:after="120"/>
        <w:ind w:firstLine="709"/>
        <w:jc w:val="both"/>
        <w:rPr>
          <w:lang w:val="ru-RU"/>
        </w:rPr>
      </w:pPr>
      <w:r w:rsidRPr="00FB064D">
        <w:rPr>
          <w:lang w:val="ru-RU"/>
        </w:rPr>
        <w:t xml:space="preserve">Декомпозиция выполнена таким образом, чтобы каждый этап завершался конкретным результатом. Этап не может считаться завершенным, если его итог существует только в виде обсуждения или устной договоренности. Минимальным доказательством завершения является документ, модель, протокол, запись в реестре или подписанный акт. Контрольная точка </w:t>
      </w:r>
      <w:r w:rsidRPr="00FB064D">
        <w:rPr>
          <w:lang w:val="ru-RU"/>
        </w:rPr>
        <w:lastRenderedPageBreak/>
        <w:t>фиксирует не сам факт выполнения работы, а возможность использовать результат на следующем этапе без потери смысла и без дополнительных устных объяснений.</w:t>
      </w:r>
    </w:p>
    <w:p w14:paraId="259F46A8" w14:textId="77777777" w:rsidR="006F52E0" w:rsidRPr="00FB064D" w:rsidRDefault="00000000">
      <w:pPr>
        <w:jc w:val="center"/>
        <w:rPr>
          <w:lang w:val="ru-RU"/>
        </w:rPr>
      </w:pPr>
      <w:r w:rsidRPr="00FB064D">
        <w:rPr>
          <w:i/>
          <w:sz w:val="20"/>
          <w:lang w:val="ru-RU"/>
        </w:rPr>
        <w:t>Таблица 3 - Декомпозиция стадий на этапы, контрольные точки и дефекты</w:t>
      </w:r>
    </w:p>
    <w:tbl>
      <w:tblPr>
        <w:tblStyle w:val="aff0"/>
        <w:tblW w:w="0" w:type="auto"/>
        <w:jc w:val="center"/>
        <w:tblLook w:val="04A0" w:firstRow="1" w:lastRow="0" w:firstColumn="1" w:lastColumn="0" w:noHBand="0" w:noVBand="1"/>
      </w:tblPr>
      <w:tblGrid>
        <w:gridCol w:w="1425"/>
        <w:gridCol w:w="1425"/>
        <w:gridCol w:w="1425"/>
        <w:gridCol w:w="1425"/>
        <w:gridCol w:w="1425"/>
        <w:gridCol w:w="1425"/>
        <w:gridCol w:w="1425"/>
      </w:tblGrid>
      <w:tr w:rsidR="006F52E0" w14:paraId="59402373" w14:textId="77777777">
        <w:trPr>
          <w:jc w:val="center"/>
        </w:trPr>
        <w:tc>
          <w:tcPr>
            <w:tcW w:w="1425" w:type="dxa"/>
            <w:shd w:val="clear" w:color="auto" w:fill="D9EAF7"/>
          </w:tcPr>
          <w:p w14:paraId="6A666F9F" w14:textId="77777777" w:rsidR="006F52E0" w:rsidRDefault="00000000">
            <w:r>
              <w:rPr>
                <w:b/>
                <w:sz w:val="13"/>
              </w:rPr>
              <w:t>ID</w:t>
            </w:r>
          </w:p>
        </w:tc>
        <w:tc>
          <w:tcPr>
            <w:tcW w:w="1425" w:type="dxa"/>
            <w:shd w:val="clear" w:color="auto" w:fill="D9EAF7"/>
          </w:tcPr>
          <w:p w14:paraId="76D529BC" w14:textId="77777777" w:rsidR="006F52E0" w:rsidRDefault="00000000">
            <w:proofErr w:type="spellStart"/>
            <w:r>
              <w:rPr>
                <w:b/>
                <w:sz w:val="13"/>
              </w:rPr>
              <w:t>Этап</w:t>
            </w:r>
            <w:proofErr w:type="spellEnd"/>
          </w:p>
        </w:tc>
        <w:tc>
          <w:tcPr>
            <w:tcW w:w="1425" w:type="dxa"/>
            <w:shd w:val="clear" w:color="auto" w:fill="D9EAF7"/>
          </w:tcPr>
          <w:p w14:paraId="6AAEFE9D" w14:textId="77777777" w:rsidR="006F52E0" w:rsidRDefault="00000000">
            <w:proofErr w:type="spellStart"/>
            <w:r>
              <w:rPr>
                <w:b/>
                <w:sz w:val="13"/>
              </w:rPr>
              <w:t>Владелец</w:t>
            </w:r>
            <w:proofErr w:type="spellEnd"/>
            <w:r>
              <w:rPr>
                <w:b/>
                <w:sz w:val="13"/>
              </w:rPr>
              <w:t xml:space="preserve"> </w:t>
            </w:r>
            <w:proofErr w:type="spellStart"/>
            <w:r>
              <w:rPr>
                <w:b/>
                <w:sz w:val="13"/>
              </w:rPr>
              <w:t>результата</w:t>
            </w:r>
            <w:proofErr w:type="spellEnd"/>
          </w:p>
        </w:tc>
        <w:tc>
          <w:tcPr>
            <w:tcW w:w="1425" w:type="dxa"/>
            <w:shd w:val="clear" w:color="auto" w:fill="D9EAF7"/>
          </w:tcPr>
          <w:p w14:paraId="566ACDD6" w14:textId="77777777" w:rsidR="006F52E0" w:rsidRDefault="00000000">
            <w:proofErr w:type="spellStart"/>
            <w:r>
              <w:rPr>
                <w:b/>
                <w:sz w:val="13"/>
              </w:rPr>
              <w:t>Контрольная</w:t>
            </w:r>
            <w:proofErr w:type="spellEnd"/>
            <w:r>
              <w:rPr>
                <w:b/>
                <w:sz w:val="13"/>
              </w:rPr>
              <w:t xml:space="preserve"> </w:t>
            </w:r>
            <w:proofErr w:type="spellStart"/>
            <w:r>
              <w:rPr>
                <w:b/>
                <w:sz w:val="13"/>
              </w:rPr>
              <w:t>точка</w:t>
            </w:r>
            <w:proofErr w:type="spellEnd"/>
          </w:p>
        </w:tc>
        <w:tc>
          <w:tcPr>
            <w:tcW w:w="1425" w:type="dxa"/>
            <w:shd w:val="clear" w:color="auto" w:fill="D9EAF7"/>
          </w:tcPr>
          <w:p w14:paraId="5A676DCC" w14:textId="77777777" w:rsidR="006F52E0" w:rsidRDefault="00000000">
            <w:proofErr w:type="spellStart"/>
            <w:r>
              <w:rPr>
                <w:b/>
                <w:sz w:val="13"/>
              </w:rPr>
              <w:t>Проверки</w:t>
            </w:r>
            <w:proofErr w:type="spellEnd"/>
            <w:r>
              <w:rPr>
                <w:b/>
                <w:sz w:val="13"/>
              </w:rPr>
              <w:t xml:space="preserve"> в </w:t>
            </w:r>
            <w:proofErr w:type="spellStart"/>
            <w:r>
              <w:rPr>
                <w:b/>
                <w:sz w:val="13"/>
              </w:rPr>
              <w:t>контрольной</w:t>
            </w:r>
            <w:proofErr w:type="spellEnd"/>
            <w:r>
              <w:rPr>
                <w:b/>
                <w:sz w:val="13"/>
              </w:rPr>
              <w:t xml:space="preserve"> </w:t>
            </w:r>
            <w:proofErr w:type="spellStart"/>
            <w:r>
              <w:rPr>
                <w:b/>
                <w:sz w:val="13"/>
              </w:rPr>
              <w:t>точке</w:t>
            </w:r>
            <w:proofErr w:type="spellEnd"/>
          </w:p>
        </w:tc>
        <w:tc>
          <w:tcPr>
            <w:tcW w:w="1425" w:type="dxa"/>
            <w:shd w:val="clear" w:color="auto" w:fill="D9EAF7"/>
          </w:tcPr>
          <w:p w14:paraId="4CEC09E5" w14:textId="77777777" w:rsidR="006F52E0" w:rsidRDefault="00000000">
            <w:proofErr w:type="spellStart"/>
            <w:r>
              <w:rPr>
                <w:b/>
                <w:sz w:val="13"/>
              </w:rPr>
              <w:t>Условие</w:t>
            </w:r>
            <w:proofErr w:type="spellEnd"/>
            <w:r>
              <w:rPr>
                <w:b/>
                <w:sz w:val="13"/>
              </w:rPr>
              <w:t xml:space="preserve"> </w:t>
            </w:r>
            <w:proofErr w:type="spellStart"/>
            <w:r>
              <w:rPr>
                <w:b/>
                <w:sz w:val="13"/>
              </w:rPr>
              <w:t>перехода</w:t>
            </w:r>
            <w:proofErr w:type="spellEnd"/>
          </w:p>
        </w:tc>
        <w:tc>
          <w:tcPr>
            <w:tcW w:w="1425" w:type="dxa"/>
            <w:shd w:val="clear" w:color="auto" w:fill="D9EAF7"/>
          </w:tcPr>
          <w:p w14:paraId="1644676B" w14:textId="77777777" w:rsidR="006F52E0" w:rsidRDefault="00000000">
            <w:proofErr w:type="spellStart"/>
            <w:r>
              <w:rPr>
                <w:b/>
                <w:sz w:val="13"/>
              </w:rPr>
              <w:t>Дефекты</w:t>
            </w:r>
            <w:proofErr w:type="spellEnd"/>
            <w:r>
              <w:rPr>
                <w:b/>
                <w:sz w:val="13"/>
              </w:rPr>
              <w:t xml:space="preserve"> </w:t>
            </w:r>
            <w:proofErr w:type="spellStart"/>
            <w:r>
              <w:rPr>
                <w:b/>
                <w:sz w:val="13"/>
              </w:rPr>
              <w:t>этапа</w:t>
            </w:r>
            <w:proofErr w:type="spellEnd"/>
          </w:p>
        </w:tc>
      </w:tr>
      <w:tr w:rsidR="006F52E0" w:rsidRPr="007847C4" w14:paraId="32A8EDE9" w14:textId="77777777">
        <w:trPr>
          <w:jc w:val="center"/>
        </w:trPr>
        <w:tc>
          <w:tcPr>
            <w:tcW w:w="1425" w:type="dxa"/>
          </w:tcPr>
          <w:p w14:paraId="0C9CD9BB" w14:textId="77777777" w:rsidR="006F52E0" w:rsidRDefault="00000000">
            <w:r>
              <w:rPr>
                <w:sz w:val="13"/>
              </w:rPr>
              <w:t>1.1</w:t>
            </w:r>
          </w:p>
        </w:tc>
        <w:tc>
          <w:tcPr>
            <w:tcW w:w="1425" w:type="dxa"/>
          </w:tcPr>
          <w:p w14:paraId="7859A46F" w14:textId="77777777" w:rsidR="006F52E0" w:rsidRDefault="00000000">
            <w:proofErr w:type="spellStart"/>
            <w:r>
              <w:rPr>
                <w:sz w:val="13"/>
              </w:rPr>
              <w:t>Планирование</w:t>
            </w:r>
            <w:proofErr w:type="spellEnd"/>
            <w:r>
              <w:rPr>
                <w:sz w:val="13"/>
              </w:rPr>
              <w:t xml:space="preserve"> </w:t>
            </w:r>
            <w:proofErr w:type="spellStart"/>
            <w:r>
              <w:rPr>
                <w:sz w:val="13"/>
              </w:rPr>
              <w:t>обследования</w:t>
            </w:r>
            <w:proofErr w:type="spellEnd"/>
          </w:p>
        </w:tc>
        <w:tc>
          <w:tcPr>
            <w:tcW w:w="1425" w:type="dxa"/>
          </w:tcPr>
          <w:p w14:paraId="22063DCC" w14:textId="77777777" w:rsidR="006F52E0" w:rsidRDefault="00000000">
            <w:proofErr w:type="spellStart"/>
            <w:r>
              <w:rPr>
                <w:sz w:val="13"/>
              </w:rPr>
              <w:t>Аналитик</w:t>
            </w:r>
            <w:proofErr w:type="spellEnd"/>
          </w:p>
        </w:tc>
        <w:tc>
          <w:tcPr>
            <w:tcW w:w="1425" w:type="dxa"/>
          </w:tcPr>
          <w:p w14:paraId="647D7E2B" w14:textId="77777777" w:rsidR="006F52E0" w:rsidRDefault="00000000">
            <w:proofErr w:type="spellStart"/>
            <w:r>
              <w:rPr>
                <w:sz w:val="13"/>
              </w:rPr>
              <w:t>План</w:t>
            </w:r>
            <w:proofErr w:type="spellEnd"/>
            <w:r>
              <w:rPr>
                <w:sz w:val="13"/>
              </w:rPr>
              <w:t xml:space="preserve"> </w:t>
            </w:r>
            <w:proofErr w:type="spellStart"/>
            <w:r>
              <w:rPr>
                <w:sz w:val="13"/>
              </w:rPr>
              <w:t>обследования</w:t>
            </w:r>
            <w:proofErr w:type="spellEnd"/>
            <w:r>
              <w:rPr>
                <w:sz w:val="13"/>
              </w:rPr>
              <w:t xml:space="preserve"> </w:t>
            </w:r>
            <w:proofErr w:type="spellStart"/>
            <w:r>
              <w:rPr>
                <w:sz w:val="13"/>
              </w:rPr>
              <w:t>утвержден</w:t>
            </w:r>
            <w:proofErr w:type="spellEnd"/>
          </w:p>
        </w:tc>
        <w:tc>
          <w:tcPr>
            <w:tcW w:w="1425" w:type="dxa"/>
          </w:tcPr>
          <w:p w14:paraId="3D5E2744" w14:textId="77777777" w:rsidR="006F52E0" w:rsidRPr="00FB064D" w:rsidRDefault="00000000">
            <w:pPr>
              <w:rPr>
                <w:lang w:val="ru-RU"/>
              </w:rPr>
            </w:pPr>
            <w:r w:rsidRPr="00FB064D">
              <w:rPr>
                <w:sz w:val="13"/>
                <w:lang w:val="ru-RU"/>
              </w:rPr>
              <w:t>Список подразделений, график интервью, ответственные</w:t>
            </w:r>
          </w:p>
        </w:tc>
        <w:tc>
          <w:tcPr>
            <w:tcW w:w="1425" w:type="dxa"/>
          </w:tcPr>
          <w:p w14:paraId="601527E7" w14:textId="77777777" w:rsidR="006F52E0" w:rsidRPr="00FB064D" w:rsidRDefault="00000000">
            <w:pPr>
              <w:rPr>
                <w:lang w:val="ru-RU"/>
              </w:rPr>
            </w:pPr>
            <w:r w:rsidRPr="00FB064D">
              <w:rPr>
                <w:sz w:val="13"/>
                <w:lang w:val="ru-RU"/>
              </w:rPr>
              <w:t>Переход возможен при наличии согласованного графика и границ обследования</w:t>
            </w:r>
          </w:p>
        </w:tc>
        <w:tc>
          <w:tcPr>
            <w:tcW w:w="1425" w:type="dxa"/>
          </w:tcPr>
          <w:p w14:paraId="26A8BEB5" w14:textId="77777777" w:rsidR="006F52E0" w:rsidRPr="00FB064D" w:rsidRDefault="00000000">
            <w:pPr>
              <w:rPr>
                <w:lang w:val="ru-RU"/>
              </w:rPr>
            </w:pPr>
            <w:r w:rsidRPr="00FB064D">
              <w:rPr>
                <w:sz w:val="13"/>
                <w:lang w:val="ru-RU"/>
              </w:rPr>
              <w:t>Не указаны участники, нет сроков, не определены источники данных</w:t>
            </w:r>
          </w:p>
        </w:tc>
      </w:tr>
      <w:tr w:rsidR="006F52E0" w:rsidRPr="007847C4" w14:paraId="3032CA9A" w14:textId="77777777">
        <w:trPr>
          <w:jc w:val="center"/>
        </w:trPr>
        <w:tc>
          <w:tcPr>
            <w:tcW w:w="1425" w:type="dxa"/>
          </w:tcPr>
          <w:p w14:paraId="15BBDA6A" w14:textId="77777777" w:rsidR="006F52E0" w:rsidRDefault="00000000">
            <w:r>
              <w:rPr>
                <w:sz w:val="13"/>
              </w:rPr>
              <w:t>1.2</w:t>
            </w:r>
          </w:p>
        </w:tc>
        <w:tc>
          <w:tcPr>
            <w:tcW w:w="1425" w:type="dxa"/>
          </w:tcPr>
          <w:p w14:paraId="62B6D505" w14:textId="77777777" w:rsidR="006F52E0" w:rsidRDefault="00000000">
            <w:proofErr w:type="spellStart"/>
            <w:r>
              <w:rPr>
                <w:sz w:val="13"/>
              </w:rPr>
              <w:t>Сбор</w:t>
            </w:r>
            <w:proofErr w:type="spellEnd"/>
            <w:r>
              <w:rPr>
                <w:sz w:val="13"/>
              </w:rPr>
              <w:t xml:space="preserve"> </w:t>
            </w:r>
            <w:proofErr w:type="spellStart"/>
            <w:r>
              <w:rPr>
                <w:sz w:val="13"/>
              </w:rPr>
              <w:t>исходных</w:t>
            </w:r>
            <w:proofErr w:type="spellEnd"/>
            <w:r>
              <w:rPr>
                <w:sz w:val="13"/>
              </w:rPr>
              <w:t xml:space="preserve"> </w:t>
            </w:r>
            <w:proofErr w:type="spellStart"/>
            <w:r>
              <w:rPr>
                <w:sz w:val="13"/>
              </w:rPr>
              <w:t>данных</w:t>
            </w:r>
            <w:proofErr w:type="spellEnd"/>
          </w:p>
        </w:tc>
        <w:tc>
          <w:tcPr>
            <w:tcW w:w="1425" w:type="dxa"/>
          </w:tcPr>
          <w:p w14:paraId="1B1709B8" w14:textId="77777777" w:rsidR="006F52E0" w:rsidRDefault="00000000">
            <w:proofErr w:type="spellStart"/>
            <w:r>
              <w:rPr>
                <w:sz w:val="13"/>
              </w:rPr>
              <w:t>Аналитик</w:t>
            </w:r>
            <w:proofErr w:type="spellEnd"/>
          </w:p>
        </w:tc>
        <w:tc>
          <w:tcPr>
            <w:tcW w:w="1425" w:type="dxa"/>
          </w:tcPr>
          <w:p w14:paraId="5DDC96B5" w14:textId="77777777" w:rsidR="006F52E0" w:rsidRPr="00FB064D" w:rsidRDefault="00000000">
            <w:pPr>
              <w:rPr>
                <w:lang w:val="ru-RU"/>
              </w:rPr>
            </w:pPr>
            <w:r w:rsidRPr="00FB064D">
              <w:rPr>
                <w:sz w:val="13"/>
                <w:lang w:val="ru-RU"/>
              </w:rPr>
              <w:t>Собран комплект документов и протоколов</w:t>
            </w:r>
          </w:p>
        </w:tc>
        <w:tc>
          <w:tcPr>
            <w:tcW w:w="1425" w:type="dxa"/>
          </w:tcPr>
          <w:p w14:paraId="728E86CD" w14:textId="77777777" w:rsidR="006F52E0" w:rsidRPr="00FB064D" w:rsidRDefault="00000000">
            <w:pPr>
              <w:rPr>
                <w:lang w:val="ru-RU"/>
              </w:rPr>
            </w:pPr>
            <w:r w:rsidRPr="00FB064D">
              <w:rPr>
                <w:sz w:val="13"/>
                <w:lang w:val="ru-RU"/>
              </w:rPr>
              <w:t>Журналы заявок, регламенты ТО, интервью, наблюдение</w:t>
            </w:r>
          </w:p>
        </w:tc>
        <w:tc>
          <w:tcPr>
            <w:tcW w:w="1425" w:type="dxa"/>
          </w:tcPr>
          <w:p w14:paraId="60D659A3" w14:textId="77777777" w:rsidR="006F52E0" w:rsidRPr="00FB064D" w:rsidRDefault="00000000">
            <w:pPr>
              <w:rPr>
                <w:lang w:val="ru-RU"/>
              </w:rPr>
            </w:pPr>
            <w:r w:rsidRPr="00FB064D">
              <w:rPr>
                <w:sz w:val="13"/>
                <w:lang w:val="ru-RU"/>
              </w:rPr>
              <w:t>Переход возможен после регистрации всех источников в реестре</w:t>
            </w:r>
          </w:p>
        </w:tc>
        <w:tc>
          <w:tcPr>
            <w:tcW w:w="1425" w:type="dxa"/>
          </w:tcPr>
          <w:p w14:paraId="1A39A31A" w14:textId="77777777" w:rsidR="006F52E0" w:rsidRPr="00FB064D" w:rsidRDefault="00000000">
            <w:pPr>
              <w:rPr>
                <w:lang w:val="ru-RU"/>
              </w:rPr>
            </w:pPr>
            <w:r w:rsidRPr="00FB064D">
              <w:rPr>
                <w:sz w:val="13"/>
                <w:lang w:val="ru-RU"/>
              </w:rPr>
              <w:t>Отсутствует доказательная база, источник не указан, данные не проверяемы</w:t>
            </w:r>
          </w:p>
        </w:tc>
      </w:tr>
      <w:tr w:rsidR="006F52E0" w:rsidRPr="007847C4" w14:paraId="38BCABF1" w14:textId="77777777">
        <w:trPr>
          <w:jc w:val="center"/>
        </w:trPr>
        <w:tc>
          <w:tcPr>
            <w:tcW w:w="1425" w:type="dxa"/>
          </w:tcPr>
          <w:p w14:paraId="27934B97" w14:textId="77777777" w:rsidR="006F52E0" w:rsidRDefault="00000000">
            <w:r>
              <w:rPr>
                <w:sz w:val="13"/>
              </w:rPr>
              <w:t>1.3</w:t>
            </w:r>
          </w:p>
        </w:tc>
        <w:tc>
          <w:tcPr>
            <w:tcW w:w="1425" w:type="dxa"/>
          </w:tcPr>
          <w:p w14:paraId="58C7AAEF" w14:textId="77777777" w:rsidR="006F52E0" w:rsidRDefault="00000000">
            <w:proofErr w:type="spellStart"/>
            <w:r>
              <w:rPr>
                <w:sz w:val="13"/>
              </w:rPr>
              <w:t>Моделирование</w:t>
            </w:r>
            <w:proofErr w:type="spellEnd"/>
            <w:r>
              <w:rPr>
                <w:sz w:val="13"/>
              </w:rPr>
              <w:t xml:space="preserve"> AS-IS</w:t>
            </w:r>
          </w:p>
        </w:tc>
        <w:tc>
          <w:tcPr>
            <w:tcW w:w="1425" w:type="dxa"/>
          </w:tcPr>
          <w:p w14:paraId="7EF56CCF" w14:textId="77777777" w:rsidR="006F52E0" w:rsidRDefault="00000000">
            <w:proofErr w:type="spellStart"/>
            <w:r>
              <w:rPr>
                <w:sz w:val="13"/>
              </w:rPr>
              <w:t>Аналитик</w:t>
            </w:r>
            <w:proofErr w:type="spellEnd"/>
          </w:p>
        </w:tc>
        <w:tc>
          <w:tcPr>
            <w:tcW w:w="1425" w:type="dxa"/>
          </w:tcPr>
          <w:p w14:paraId="285C472C" w14:textId="77777777" w:rsidR="006F52E0" w:rsidRDefault="00000000">
            <w:proofErr w:type="spellStart"/>
            <w:r>
              <w:rPr>
                <w:sz w:val="13"/>
              </w:rPr>
              <w:t>Построена</w:t>
            </w:r>
            <w:proofErr w:type="spellEnd"/>
            <w:r>
              <w:rPr>
                <w:sz w:val="13"/>
              </w:rPr>
              <w:t xml:space="preserve"> </w:t>
            </w:r>
            <w:proofErr w:type="spellStart"/>
            <w:r>
              <w:rPr>
                <w:sz w:val="13"/>
              </w:rPr>
              <w:t>модель</w:t>
            </w:r>
            <w:proofErr w:type="spellEnd"/>
            <w:r>
              <w:rPr>
                <w:sz w:val="13"/>
              </w:rPr>
              <w:t xml:space="preserve"> </w:t>
            </w:r>
            <w:proofErr w:type="spellStart"/>
            <w:r>
              <w:rPr>
                <w:sz w:val="13"/>
              </w:rPr>
              <w:t>текущего</w:t>
            </w:r>
            <w:proofErr w:type="spellEnd"/>
            <w:r>
              <w:rPr>
                <w:sz w:val="13"/>
              </w:rPr>
              <w:t xml:space="preserve"> </w:t>
            </w:r>
            <w:proofErr w:type="spellStart"/>
            <w:r>
              <w:rPr>
                <w:sz w:val="13"/>
              </w:rPr>
              <w:t>процесса</w:t>
            </w:r>
            <w:proofErr w:type="spellEnd"/>
          </w:p>
        </w:tc>
        <w:tc>
          <w:tcPr>
            <w:tcW w:w="1425" w:type="dxa"/>
          </w:tcPr>
          <w:p w14:paraId="77233421" w14:textId="77777777" w:rsidR="006F52E0" w:rsidRPr="00FB064D" w:rsidRDefault="00000000">
            <w:pPr>
              <w:rPr>
                <w:lang w:val="ru-RU"/>
              </w:rPr>
            </w:pPr>
            <w:r>
              <w:rPr>
                <w:sz w:val="13"/>
              </w:rPr>
              <w:t>BPMN</w:t>
            </w:r>
            <w:r w:rsidRPr="00FB064D">
              <w:rPr>
                <w:sz w:val="13"/>
                <w:lang w:val="ru-RU"/>
              </w:rPr>
              <w:t>/текстовая модель, описание ролей и исключений</w:t>
            </w:r>
          </w:p>
        </w:tc>
        <w:tc>
          <w:tcPr>
            <w:tcW w:w="1425" w:type="dxa"/>
          </w:tcPr>
          <w:p w14:paraId="1C93CB54" w14:textId="77777777" w:rsidR="006F52E0" w:rsidRPr="00FB064D" w:rsidRDefault="00000000">
            <w:pPr>
              <w:rPr>
                <w:lang w:val="ru-RU"/>
              </w:rPr>
            </w:pPr>
            <w:r w:rsidRPr="00FB064D">
              <w:rPr>
                <w:sz w:val="13"/>
                <w:lang w:val="ru-RU"/>
              </w:rPr>
              <w:t>Переход возможен после согласования модели с владельцем процесса</w:t>
            </w:r>
          </w:p>
        </w:tc>
        <w:tc>
          <w:tcPr>
            <w:tcW w:w="1425" w:type="dxa"/>
          </w:tcPr>
          <w:p w14:paraId="6CEC1A5F" w14:textId="77777777" w:rsidR="006F52E0" w:rsidRPr="00FB064D" w:rsidRDefault="00000000">
            <w:pPr>
              <w:rPr>
                <w:lang w:val="ru-RU"/>
              </w:rPr>
            </w:pPr>
            <w:r w:rsidRPr="00FB064D">
              <w:rPr>
                <w:sz w:val="13"/>
                <w:lang w:val="ru-RU"/>
              </w:rPr>
              <w:t>Не отражены исключения, нет связи с реальными документами</w:t>
            </w:r>
          </w:p>
        </w:tc>
      </w:tr>
      <w:tr w:rsidR="006F52E0" w:rsidRPr="007847C4" w14:paraId="477030D7" w14:textId="77777777">
        <w:trPr>
          <w:jc w:val="center"/>
        </w:trPr>
        <w:tc>
          <w:tcPr>
            <w:tcW w:w="1425" w:type="dxa"/>
          </w:tcPr>
          <w:p w14:paraId="391D1917" w14:textId="77777777" w:rsidR="006F52E0" w:rsidRDefault="00000000">
            <w:r>
              <w:rPr>
                <w:sz w:val="13"/>
              </w:rPr>
              <w:t>1.4</w:t>
            </w:r>
          </w:p>
        </w:tc>
        <w:tc>
          <w:tcPr>
            <w:tcW w:w="1425" w:type="dxa"/>
          </w:tcPr>
          <w:p w14:paraId="2C584759" w14:textId="77777777" w:rsidR="006F52E0" w:rsidRPr="00FB064D" w:rsidRDefault="00000000">
            <w:pPr>
              <w:rPr>
                <w:lang w:val="ru-RU"/>
              </w:rPr>
            </w:pPr>
            <w:r w:rsidRPr="00FB064D">
              <w:rPr>
                <w:sz w:val="13"/>
                <w:lang w:val="ru-RU"/>
              </w:rPr>
              <w:t>Формирование проблем и первичных требований</w:t>
            </w:r>
          </w:p>
        </w:tc>
        <w:tc>
          <w:tcPr>
            <w:tcW w:w="1425" w:type="dxa"/>
          </w:tcPr>
          <w:p w14:paraId="51B5D974" w14:textId="77777777" w:rsidR="006F52E0" w:rsidRDefault="00000000">
            <w:proofErr w:type="spellStart"/>
            <w:r>
              <w:rPr>
                <w:sz w:val="13"/>
              </w:rPr>
              <w:t>Аналитик</w:t>
            </w:r>
            <w:proofErr w:type="spellEnd"/>
          </w:p>
        </w:tc>
        <w:tc>
          <w:tcPr>
            <w:tcW w:w="1425" w:type="dxa"/>
          </w:tcPr>
          <w:p w14:paraId="486412DA" w14:textId="77777777" w:rsidR="006F52E0" w:rsidRDefault="00000000">
            <w:proofErr w:type="spellStart"/>
            <w:r>
              <w:rPr>
                <w:sz w:val="13"/>
              </w:rPr>
              <w:t>Реестр</w:t>
            </w:r>
            <w:proofErr w:type="spellEnd"/>
            <w:r>
              <w:rPr>
                <w:sz w:val="13"/>
              </w:rPr>
              <w:t xml:space="preserve"> </w:t>
            </w:r>
            <w:proofErr w:type="spellStart"/>
            <w:r>
              <w:rPr>
                <w:sz w:val="13"/>
              </w:rPr>
              <w:t>проблем</w:t>
            </w:r>
            <w:proofErr w:type="spellEnd"/>
            <w:r>
              <w:rPr>
                <w:sz w:val="13"/>
              </w:rPr>
              <w:t xml:space="preserve"> и </w:t>
            </w:r>
            <w:proofErr w:type="spellStart"/>
            <w:r>
              <w:rPr>
                <w:sz w:val="13"/>
              </w:rPr>
              <w:t>требований</w:t>
            </w:r>
            <w:proofErr w:type="spellEnd"/>
          </w:p>
        </w:tc>
        <w:tc>
          <w:tcPr>
            <w:tcW w:w="1425" w:type="dxa"/>
          </w:tcPr>
          <w:p w14:paraId="42341B9F" w14:textId="77777777" w:rsidR="006F52E0" w:rsidRPr="00FB064D" w:rsidRDefault="00000000">
            <w:pPr>
              <w:rPr>
                <w:lang w:val="ru-RU"/>
              </w:rPr>
            </w:pPr>
            <w:r w:rsidRPr="00FB064D">
              <w:rPr>
                <w:sz w:val="13"/>
                <w:lang w:val="ru-RU"/>
              </w:rPr>
              <w:t>Проблемы, причины, последствия, связанные требования</w:t>
            </w:r>
          </w:p>
        </w:tc>
        <w:tc>
          <w:tcPr>
            <w:tcW w:w="1425" w:type="dxa"/>
          </w:tcPr>
          <w:p w14:paraId="64148836" w14:textId="77777777" w:rsidR="006F52E0" w:rsidRPr="00FB064D" w:rsidRDefault="00000000">
            <w:pPr>
              <w:rPr>
                <w:lang w:val="ru-RU"/>
              </w:rPr>
            </w:pPr>
            <w:r w:rsidRPr="00FB064D">
              <w:rPr>
                <w:sz w:val="13"/>
                <w:lang w:val="ru-RU"/>
              </w:rPr>
              <w:t>Переход возможен при наличии приоритета и владельца по каждой проблеме</w:t>
            </w:r>
          </w:p>
        </w:tc>
        <w:tc>
          <w:tcPr>
            <w:tcW w:w="1425" w:type="dxa"/>
          </w:tcPr>
          <w:p w14:paraId="02BA7D93" w14:textId="77777777" w:rsidR="006F52E0" w:rsidRPr="00FB064D" w:rsidRDefault="00000000">
            <w:pPr>
              <w:rPr>
                <w:lang w:val="ru-RU"/>
              </w:rPr>
            </w:pPr>
            <w:r w:rsidRPr="00FB064D">
              <w:rPr>
                <w:sz w:val="13"/>
                <w:lang w:val="ru-RU"/>
              </w:rPr>
              <w:t>Проблемы написаны общими словами, нет подтверждения</w:t>
            </w:r>
          </w:p>
        </w:tc>
      </w:tr>
      <w:tr w:rsidR="006F52E0" w:rsidRPr="007847C4" w14:paraId="42B9E75F" w14:textId="77777777">
        <w:trPr>
          <w:jc w:val="center"/>
        </w:trPr>
        <w:tc>
          <w:tcPr>
            <w:tcW w:w="1425" w:type="dxa"/>
          </w:tcPr>
          <w:p w14:paraId="360E8A0A" w14:textId="77777777" w:rsidR="006F52E0" w:rsidRDefault="00000000">
            <w:r>
              <w:rPr>
                <w:sz w:val="13"/>
              </w:rPr>
              <w:t>2.1</w:t>
            </w:r>
          </w:p>
        </w:tc>
        <w:tc>
          <w:tcPr>
            <w:tcW w:w="1425" w:type="dxa"/>
          </w:tcPr>
          <w:p w14:paraId="66D27B9F" w14:textId="77777777" w:rsidR="006F52E0" w:rsidRDefault="00000000">
            <w:proofErr w:type="spellStart"/>
            <w:r>
              <w:rPr>
                <w:sz w:val="13"/>
              </w:rPr>
              <w:t>Разработка</w:t>
            </w:r>
            <w:proofErr w:type="spellEnd"/>
            <w:r>
              <w:rPr>
                <w:sz w:val="13"/>
              </w:rPr>
              <w:t xml:space="preserve"> </w:t>
            </w:r>
            <w:proofErr w:type="spellStart"/>
            <w:r>
              <w:rPr>
                <w:sz w:val="13"/>
              </w:rPr>
              <w:t>концепции</w:t>
            </w:r>
            <w:proofErr w:type="spellEnd"/>
          </w:p>
        </w:tc>
        <w:tc>
          <w:tcPr>
            <w:tcW w:w="1425" w:type="dxa"/>
          </w:tcPr>
          <w:p w14:paraId="33DD625F" w14:textId="77777777" w:rsidR="006F52E0" w:rsidRDefault="00000000">
            <w:proofErr w:type="spellStart"/>
            <w:r>
              <w:rPr>
                <w:sz w:val="13"/>
              </w:rPr>
              <w:t>Аналитик</w:t>
            </w:r>
            <w:proofErr w:type="spellEnd"/>
            <w:r>
              <w:rPr>
                <w:sz w:val="13"/>
              </w:rPr>
              <w:t xml:space="preserve"> / </w:t>
            </w:r>
            <w:proofErr w:type="spellStart"/>
            <w:r>
              <w:rPr>
                <w:sz w:val="13"/>
              </w:rPr>
              <w:t>архитектор</w:t>
            </w:r>
            <w:proofErr w:type="spellEnd"/>
          </w:p>
        </w:tc>
        <w:tc>
          <w:tcPr>
            <w:tcW w:w="1425" w:type="dxa"/>
          </w:tcPr>
          <w:p w14:paraId="4F13A7A9" w14:textId="77777777" w:rsidR="006F52E0" w:rsidRDefault="00000000">
            <w:proofErr w:type="spellStart"/>
            <w:r>
              <w:rPr>
                <w:sz w:val="13"/>
              </w:rPr>
              <w:t>Концепция</w:t>
            </w:r>
            <w:proofErr w:type="spellEnd"/>
            <w:r>
              <w:rPr>
                <w:sz w:val="13"/>
              </w:rPr>
              <w:t xml:space="preserve"> </w:t>
            </w:r>
            <w:proofErr w:type="spellStart"/>
            <w:r>
              <w:rPr>
                <w:sz w:val="13"/>
              </w:rPr>
              <w:t>системы</w:t>
            </w:r>
            <w:proofErr w:type="spellEnd"/>
            <w:r>
              <w:rPr>
                <w:sz w:val="13"/>
              </w:rPr>
              <w:t xml:space="preserve"> </w:t>
            </w:r>
            <w:proofErr w:type="spellStart"/>
            <w:r>
              <w:rPr>
                <w:sz w:val="13"/>
              </w:rPr>
              <w:t>согласована</w:t>
            </w:r>
            <w:proofErr w:type="spellEnd"/>
          </w:p>
        </w:tc>
        <w:tc>
          <w:tcPr>
            <w:tcW w:w="1425" w:type="dxa"/>
          </w:tcPr>
          <w:p w14:paraId="4013CD5F" w14:textId="77777777" w:rsidR="006F52E0" w:rsidRPr="00FB064D" w:rsidRDefault="00000000">
            <w:pPr>
              <w:rPr>
                <w:lang w:val="ru-RU"/>
              </w:rPr>
            </w:pPr>
            <w:r w:rsidRPr="00FB064D">
              <w:rPr>
                <w:sz w:val="13"/>
                <w:lang w:val="ru-RU"/>
              </w:rPr>
              <w:t>Цели, подсистемы, ожидаемые эффекты, ограничения</w:t>
            </w:r>
          </w:p>
        </w:tc>
        <w:tc>
          <w:tcPr>
            <w:tcW w:w="1425" w:type="dxa"/>
          </w:tcPr>
          <w:p w14:paraId="52BA7A38" w14:textId="77777777" w:rsidR="006F52E0" w:rsidRPr="00FB064D" w:rsidRDefault="00000000">
            <w:pPr>
              <w:rPr>
                <w:lang w:val="ru-RU"/>
              </w:rPr>
            </w:pPr>
            <w:r w:rsidRPr="00FB064D">
              <w:rPr>
                <w:sz w:val="13"/>
                <w:lang w:val="ru-RU"/>
              </w:rPr>
              <w:t>Переход возможен при отсутствии противоречий с обследованием</w:t>
            </w:r>
          </w:p>
        </w:tc>
        <w:tc>
          <w:tcPr>
            <w:tcW w:w="1425" w:type="dxa"/>
          </w:tcPr>
          <w:p w14:paraId="56EFA5D6" w14:textId="77777777" w:rsidR="006F52E0" w:rsidRPr="00FB064D" w:rsidRDefault="00000000">
            <w:pPr>
              <w:rPr>
                <w:lang w:val="ru-RU"/>
              </w:rPr>
            </w:pPr>
            <w:r w:rsidRPr="00FB064D">
              <w:rPr>
                <w:sz w:val="13"/>
                <w:lang w:val="ru-RU"/>
              </w:rPr>
              <w:t xml:space="preserve">Концепция не связана с проблемами </w:t>
            </w:r>
            <w:r>
              <w:rPr>
                <w:sz w:val="13"/>
              </w:rPr>
              <w:t>AS</w:t>
            </w:r>
            <w:r w:rsidRPr="00FB064D">
              <w:rPr>
                <w:sz w:val="13"/>
                <w:lang w:val="ru-RU"/>
              </w:rPr>
              <w:t>-</w:t>
            </w:r>
            <w:r>
              <w:rPr>
                <w:sz w:val="13"/>
              </w:rPr>
              <w:t>IS</w:t>
            </w:r>
          </w:p>
        </w:tc>
      </w:tr>
      <w:tr w:rsidR="006F52E0" w:rsidRPr="007847C4" w14:paraId="66B44D63" w14:textId="77777777">
        <w:trPr>
          <w:jc w:val="center"/>
        </w:trPr>
        <w:tc>
          <w:tcPr>
            <w:tcW w:w="1425" w:type="dxa"/>
          </w:tcPr>
          <w:p w14:paraId="70EDFF2D" w14:textId="77777777" w:rsidR="006F52E0" w:rsidRDefault="00000000">
            <w:r>
              <w:rPr>
                <w:sz w:val="13"/>
              </w:rPr>
              <w:t>2.2</w:t>
            </w:r>
          </w:p>
        </w:tc>
        <w:tc>
          <w:tcPr>
            <w:tcW w:w="1425" w:type="dxa"/>
          </w:tcPr>
          <w:p w14:paraId="75634F1D" w14:textId="77777777" w:rsidR="006F52E0" w:rsidRDefault="00000000">
            <w:proofErr w:type="spellStart"/>
            <w:r>
              <w:rPr>
                <w:sz w:val="13"/>
              </w:rPr>
              <w:t>Разработка</w:t>
            </w:r>
            <w:proofErr w:type="spellEnd"/>
            <w:r>
              <w:rPr>
                <w:sz w:val="13"/>
              </w:rPr>
              <w:t xml:space="preserve"> ТЗ</w:t>
            </w:r>
          </w:p>
        </w:tc>
        <w:tc>
          <w:tcPr>
            <w:tcW w:w="1425" w:type="dxa"/>
          </w:tcPr>
          <w:p w14:paraId="7DDF0FC8" w14:textId="77777777" w:rsidR="006F52E0" w:rsidRDefault="00000000">
            <w:proofErr w:type="spellStart"/>
            <w:r>
              <w:rPr>
                <w:sz w:val="13"/>
              </w:rPr>
              <w:t>Аналитик</w:t>
            </w:r>
            <w:proofErr w:type="spellEnd"/>
          </w:p>
        </w:tc>
        <w:tc>
          <w:tcPr>
            <w:tcW w:w="1425" w:type="dxa"/>
          </w:tcPr>
          <w:p w14:paraId="716D5C6C" w14:textId="77777777" w:rsidR="006F52E0" w:rsidRPr="00FB064D" w:rsidRDefault="00000000">
            <w:pPr>
              <w:rPr>
                <w:lang w:val="ru-RU"/>
              </w:rPr>
            </w:pPr>
            <w:r w:rsidRPr="00FB064D">
              <w:rPr>
                <w:sz w:val="13"/>
                <w:lang w:val="ru-RU"/>
              </w:rPr>
              <w:t>ТЗ подготовлено и прошло ревью</w:t>
            </w:r>
          </w:p>
        </w:tc>
        <w:tc>
          <w:tcPr>
            <w:tcW w:w="1425" w:type="dxa"/>
          </w:tcPr>
          <w:p w14:paraId="0B7F8350" w14:textId="77777777" w:rsidR="006F52E0" w:rsidRPr="00FB064D" w:rsidRDefault="00000000">
            <w:pPr>
              <w:rPr>
                <w:lang w:val="ru-RU"/>
              </w:rPr>
            </w:pPr>
            <w:r w:rsidRPr="00FB064D">
              <w:rPr>
                <w:sz w:val="13"/>
                <w:lang w:val="ru-RU"/>
              </w:rPr>
              <w:t>Функциональные и нефункциональные требования, критерии приемки</w:t>
            </w:r>
          </w:p>
        </w:tc>
        <w:tc>
          <w:tcPr>
            <w:tcW w:w="1425" w:type="dxa"/>
          </w:tcPr>
          <w:p w14:paraId="35DD5314" w14:textId="77777777" w:rsidR="006F52E0" w:rsidRPr="00FB064D" w:rsidRDefault="00000000">
            <w:pPr>
              <w:rPr>
                <w:lang w:val="ru-RU"/>
              </w:rPr>
            </w:pPr>
            <w:r w:rsidRPr="00FB064D">
              <w:rPr>
                <w:sz w:val="13"/>
                <w:lang w:val="ru-RU"/>
              </w:rPr>
              <w:t>Переход возможен после утверждения заказчиком</w:t>
            </w:r>
          </w:p>
        </w:tc>
        <w:tc>
          <w:tcPr>
            <w:tcW w:w="1425" w:type="dxa"/>
          </w:tcPr>
          <w:p w14:paraId="06C8F6E4" w14:textId="77777777" w:rsidR="006F52E0" w:rsidRPr="00FB064D" w:rsidRDefault="00000000">
            <w:pPr>
              <w:rPr>
                <w:lang w:val="ru-RU"/>
              </w:rPr>
            </w:pPr>
            <w:r w:rsidRPr="00FB064D">
              <w:rPr>
                <w:sz w:val="13"/>
                <w:lang w:val="ru-RU"/>
              </w:rPr>
              <w:t>Непроверяемые требования, нет критериев приемки</w:t>
            </w:r>
          </w:p>
        </w:tc>
      </w:tr>
      <w:tr w:rsidR="006F52E0" w:rsidRPr="007847C4" w14:paraId="376D7B96" w14:textId="77777777">
        <w:trPr>
          <w:jc w:val="center"/>
        </w:trPr>
        <w:tc>
          <w:tcPr>
            <w:tcW w:w="1425" w:type="dxa"/>
          </w:tcPr>
          <w:p w14:paraId="2E09B086" w14:textId="77777777" w:rsidR="006F52E0" w:rsidRDefault="00000000">
            <w:r>
              <w:rPr>
                <w:sz w:val="13"/>
              </w:rPr>
              <w:t>2.3</w:t>
            </w:r>
          </w:p>
        </w:tc>
        <w:tc>
          <w:tcPr>
            <w:tcW w:w="1425" w:type="dxa"/>
          </w:tcPr>
          <w:p w14:paraId="44C5CB30" w14:textId="77777777" w:rsidR="006F52E0" w:rsidRDefault="00000000">
            <w:proofErr w:type="spellStart"/>
            <w:r>
              <w:rPr>
                <w:sz w:val="13"/>
              </w:rPr>
              <w:t>Формирование</w:t>
            </w:r>
            <w:proofErr w:type="spellEnd"/>
            <w:r>
              <w:rPr>
                <w:sz w:val="13"/>
              </w:rPr>
              <w:t xml:space="preserve"> </w:t>
            </w:r>
            <w:proofErr w:type="spellStart"/>
            <w:r>
              <w:rPr>
                <w:sz w:val="13"/>
              </w:rPr>
              <w:t>глоссария</w:t>
            </w:r>
            <w:proofErr w:type="spellEnd"/>
          </w:p>
        </w:tc>
        <w:tc>
          <w:tcPr>
            <w:tcW w:w="1425" w:type="dxa"/>
          </w:tcPr>
          <w:p w14:paraId="7310C75A" w14:textId="77777777" w:rsidR="006F52E0" w:rsidRDefault="00000000">
            <w:proofErr w:type="spellStart"/>
            <w:r>
              <w:rPr>
                <w:sz w:val="13"/>
              </w:rPr>
              <w:t>Аналитик</w:t>
            </w:r>
            <w:proofErr w:type="spellEnd"/>
          </w:p>
        </w:tc>
        <w:tc>
          <w:tcPr>
            <w:tcW w:w="1425" w:type="dxa"/>
          </w:tcPr>
          <w:p w14:paraId="65BCBC82" w14:textId="77777777" w:rsidR="006F52E0" w:rsidRDefault="00000000">
            <w:proofErr w:type="spellStart"/>
            <w:r>
              <w:rPr>
                <w:sz w:val="13"/>
              </w:rPr>
              <w:t>Словарь</w:t>
            </w:r>
            <w:proofErr w:type="spellEnd"/>
            <w:r>
              <w:rPr>
                <w:sz w:val="13"/>
              </w:rPr>
              <w:t xml:space="preserve"> </w:t>
            </w:r>
            <w:proofErr w:type="spellStart"/>
            <w:r>
              <w:rPr>
                <w:sz w:val="13"/>
              </w:rPr>
              <w:t>терминов</w:t>
            </w:r>
            <w:proofErr w:type="spellEnd"/>
            <w:r>
              <w:rPr>
                <w:sz w:val="13"/>
              </w:rPr>
              <w:t xml:space="preserve"> </w:t>
            </w:r>
            <w:proofErr w:type="spellStart"/>
            <w:r>
              <w:rPr>
                <w:sz w:val="13"/>
              </w:rPr>
              <w:t>утвержден</w:t>
            </w:r>
            <w:proofErr w:type="spellEnd"/>
          </w:p>
        </w:tc>
        <w:tc>
          <w:tcPr>
            <w:tcW w:w="1425" w:type="dxa"/>
          </w:tcPr>
          <w:p w14:paraId="1498A7F6" w14:textId="77777777" w:rsidR="006F52E0" w:rsidRPr="00FB064D" w:rsidRDefault="00000000">
            <w:pPr>
              <w:rPr>
                <w:lang w:val="ru-RU"/>
              </w:rPr>
            </w:pPr>
            <w:r w:rsidRPr="00FB064D">
              <w:rPr>
                <w:sz w:val="13"/>
                <w:lang w:val="ru-RU"/>
              </w:rPr>
              <w:t>Термины ТОиР, роли, статусы заявок, сущности данных</w:t>
            </w:r>
          </w:p>
        </w:tc>
        <w:tc>
          <w:tcPr>
            <w:tcW w:w="1425" w:type="dxa"/>
          </w:tcPr>
          <w:p w14:paraId="3F704EF3" w14:textId="77777777" w:rsidR="006F52E0" w:rsidRPr="00FB064D" w:rsidRDefault="00000000">
            <w:pPr>
              <w:rPr>
                <w:lang w:val="ru-RU"/>
              </w:rPr>
            </w:pPr>
            <w:r w:rsidRPr="00FB064D">
              <w:rPr>
                <w:sz w:val="13"/>
                <w:lang w:val="ru-RU"/>
              </w:rPr>
              <w:t>Переход возможен при едином употреблении терминов в документах</w:t>
            </w:r>
          </w:p>
        </w:tc>
        <w:tc>
          <w:tcPr>
            <w:tcW w:w="1425" w:type="dxa"/>
          </w:tcPr>
          <w:p w14:paraId="52919E29" w14:textId="77777777" w:rsidR="006F52E0" w:rsidRPr="00FB064D" w:rsidRDefault="00000000">
            <w:pPr>
              <w:rPr>
                <w:lang w:val="ru-RU"/>
              </w:rPr>
            </w:pPr>
            <w:r w:rsidRPr="00FB064D">
              <w:rPr>
                <w:sz w:val="13"/>
                <w:lang w:val="ru-RU"/>
              </w:rPr>
              <w:t>Один термин используется в разных значениях</w:t>
            </w:r>
          </w:p>
        </w:tc>
      </w:tr>
      <w:tr w:rsidR="006F52E0" w:rsidRPr="007847C4" w14:paraId="77AC0CCE" w14:textId="77777777">
        <w:trPr>
          <w:jc w:val="center"/>
        </w:trPr>
        <w:tc>
          <w:tcPr>
            <w:tcW w:w="1425" w:type="dxa"/>
          </w:tcPr>
          <w:p w14:paraId="7E2B0A85" w14:textId="77777777" w:rsidR="006F52E0" w:rsidRDefault="00000000">
            <w:r>
              <w:rPr>
                <w:sz w:val="13"/>
              </w:rPr>
              <w:t>3.1</w:t>
            </w:r>
          </w:p>
        </w:tc>
        <w:tc>
          <w:tcPr>
            <w:tcW w:w="1425" w:type="dxa"/>
          </w:tcPr>
          <w:p w14:paraId="543F9922" w14:textId="77777777" w:rsidR="006F52E0" w:rsidRDefault="00000000">
            <w:proofErr w:type="spellStart"/>
            <w:r>
              <w:rPr>
                <w:sz w:val="13"/>
              </w:rPr>
              <w:t>Проектирование</w:t>
            </w:r>
            <w:proofErr w:type="spellEnd"/>
            <w:r>
              <w:rPr>
                <w:sz w:val="13"/>
              </w:rPr>
              <w:t xml:space="preserve"> </w:t>
            </w:r>
            <w:proofErr w:type="spellStart"/>
            <w:r>
              <w:rPr>
                <w:sz w:val="13"/>
              </w:rPr>
              <w:t>целевой</w:t>
            </w:r>
            <w:proofErr w:type="spellEnd"/>
            <w:r>
              <w:rPr>
                <w:sz w:val="13"/>
              </w:rPr>
              <w:t xml:space="preserve"> </w:t>
            </w:r>
            <w:proofErr w:type="spellStart"/>
            <w:r>
              <w:rPr>
                <w:sz w:val="13"/>
              </w:rPr>
              <w:t>схемы</w:t>
            </w:r>
            <w:proofErr w:type="spellEnd"/>
            <w:r>
              <w:rPr>
                <w:sz w:val="13"/>
              </w:rPr>
              <w:t xml:space="preserve"> </w:t>
            </w:r>
            <w:proofErr w:type="spellStart"/>
            <w:r>
              <w:rPr>
                <w:sz w:val="13"/>
              </w:rPr>
              <w:t>процесса</w:t>
            </w:r>
            <w:proofErr w:type="spellEnd"/>
          </w:p>
        </w:tc>
        <w:tc>
          <w:tcPr>
            <w:tcW w:w="1425" w:type="dxa"/>
          </w:tcPr>
          <w:p w14:paraId="26E2A144" w14:textId="77777777" w:rsidR="006F52E0" w:rsidRDefault="00000000">
            <w:proofErr w:type="spellStart"/>
            <w:r>
              <w:rPr>
                <w:sz w:val="13"/>
              </w:rPr>
              <w:t>Аналитик</w:t>
            </w:r>
            <w:proofErr w:type="spellEnd"/>
          </w:p>
        </w:tc>
        <w:tc>
          <w:tcPr>
            <w:tcW w:w="1425" w:type="dxa"/>
          </w:tcPr>
          <w:p w14:paraId="5F518777" w14:textId="77777777" w:rsidR="006F52E0" w:rsidRDefault="00000000">
            <w:r>
              <w:rPr>
                <w:sz w:val="13"/>
              </w:rPr>
              <w:t xml:space="preserve">TO-BE </w:t>
            </w:r>
            <w:proofErr w:type="spellStart"/>
            <w:r>
              <w:rPr>
                <w:sz w:val="13"/>
              </w:rPr>
              <w:t>модель</w:t>
            </w:r>
            <w:proofErr w:type="spellEnd"/>
            <w:r>
              <w:rPr>
                <w:sz w:val="13"/>
              </w:rPr>
              <w:t xml:space="preserve"> </w:t>
            </w:r>
            <w:proofErr w:type="spellStart"/>
            <w:r>
              <w:rPr>
                <w:sz w:val="13"/>
              </w:rPr>
              <w:t>согласована</w:t>
            </w:r>
            <w:proofErr w:type="spellEnd"/>
          </w:p>
        </w:tc>
        <w:tc>
          <w:tcPr>
            <w:tcW w:w="1425" w:type="dxa"/>
          </w:tcPr>
          <w:p w14:paraId="55C6D14C" w14:textId="77777777" w:rsidR="006F52E0" w:rsidRPr="00FB064D" w:rsidRDefault="00000000">
            <w:pPr>
              <w:rPr>
                <w:lang w:val="ru-RU"/>
              </w:rPr>
            </w:pPr>
            <w:r w:rsidRPr="00FB064D">
              <w:rPr>
                <w:sz w:val="13"/>
                <w:lang w:val="ru-RU"/>
              </w:rPr>
              <w:t>Сценарии создания, назначения, выполнения и закрытия заявки</w:t>
            </w:r>
          </w:p>
        </w:tc>
        <w:tc>
          <w:tcPr>
            <w:tcW w:w="1425" w:type="dxa"/>
          </w:tcPr>
          <w:p w14:paraId="47582E1F" w14:textId="77777777" w:rsidR="006F52E0" w:rsidRPr="00FB064D" w:rsidRDefault="00000000">
            <w:pPr>
              <w:rPr>
                <w:lang w:val="ru-RU"/>
              </w:rPr>
            </w:pPr>
            <w:r w:rsidRPr="00FB064D">
              <w:rPr>
                <w:sz w:val="13"/>
                <w:lang w:val="ru-RU"/>
              </w:rPr>
              <w:t>Переход возможен после проверки покрытия ключевых ролей</w:t>
            </w:r>
          </w:p>
        </w:tc>
        <w:tc>
          <w:tcPr>
            <w:tcW w:w="1425" w:type="dxa"/>
          </w:tcPr>
          <w:p w14:paraId="1CEE291D" w14:textId="77777777" w:rsidR="006F52E0" w:rsidRPr="00FB064D" w:rsidRDefault="00000000">
            <w:pPr>
              <w:rPr>
                <w:lang w:val="ru-RU"/>
              </w:rPr>
            </w:pPr>
            <w:r w:rsidRPr="00FB064D">
              <w:rPr>
                <w:sz w:val="13"/>
                <w:lang w:val="ru-RU"/>
              </w:rPr>
              <w:t>Нет связи с ролями или требованиями</w:t>
            </w:r>
          </w:p>
        </w:tc>
      </w:tr>
      <w:tr w:rsidR="006F52E0" w:rsidRPr="007847C4" w14:paraId="11D85A1D" w14:textId="77777777">
        <w:trPr>
          <w:jc w:val="center"/>
        </w:trPr>
        <w:tc>
          <w:tcPr>
            <w:tcW w:w="1425" w:type="dxa"/>
          </w:tcPr>
          <w:p w14:paraId="1E7441C9" w14:textId="77777777" w:rsidR="006F52E0" w:rsidRDefault="00000000">
            <w:r>
              <w:rPr>
                <w:sz w:val="13"/>
              </w:rPr>
              <w:t>3.2</w:t>
            </w:r>
          </w:p>
        </w:tc>
        <w:tc>
          <w:tcPr>
            <w:tcW w:w="1425" w:type="dxa"/>
          </w:tcPr>
          <w:p w14:paraId="6D0C74BD" w14:textId="77777777" w:rsidR="006F52E0" w:rsidRDefault="00000000">
            <w:proofErr w:type="spellStart"/>
            <w:r>
              <w:rPr>
                <w:sz w:val="13"/>
              </w:rPr>
              <w:t>Разработка</w:t>
            </w:r>
            <w:proofErr w:type="spellEnd"/>
            <w:r>
              <w:rPr>
                <w:sz w:val="13"/>
              </w:rPr>
              <w:t xml:space="preserve"> </w:t>
            </w:r>
            <w:proofErr w:type="spellStart"/>
            <w:r>
              <w:rPr>
                <w:sz w:val="13"/>
              </w:rPr>
              <w:t>прототипов</w:t>
            </w:r>
            <w:proofErr w:type="spellEnd"/>
            <w:r>
              <w:rPr>
                <w:sz w:val="13"/>
              </w:rPr>
              <w:t xml:space="preserve"> </w:t>
            </w:r>
            <w:proofErr w:type="spellStart"/>
            <w:r>
              <w:rPr>
                <w:sz w:val="13"/>
              </w:rPr>
              <w:t>интерфейсов</w:t>
            </w:r>
            <w:proofErr w:type="spellEnd"/>
          </w:p>
        </w:tc>
        <w:tc>
          <w:tcPr>
            <w:tcW w:w="1425" w:type="dxa"/>
          </w:tcPr>
          <w:p w14:paraId="11E763C2" w14:textId="77777777" w:rsidR="006F52E0" w:rsidRDefault="00000000">
            <w:proofErr w:type="spellStart"/>
            <w:r>
              <w:rPr>
                <w:sz w:val="13"/>
              </w:rPr>
              <w:t>Аналитик</w:t>
            </w:r>
            <w:proofErr w:type="spellEnd"/>
            <w:r>
              <w:rPr>
                <w:sz w:val="13"/>
              </w:rPr>
              <w:t xml:space="preserve"> / </w:t>
            </w:r>
            <w:proofErr w:type="spellStart"/>
            <w:r>
              <w:rPr>
                <w:sz w:val="13"/>
              </w:rPr>
              <w:t>дизайнер</w:t>
            </w:r>
            <w:proofErr w:type="spellEnd"/>
          </w:p>
        </w:tc>
        <w:tc>
          <w:tcPr>
            <w:tcW w:w="1425" w:type="dxa"/>
          </w:tcPr>
          <w:p w14:paraId="74EACEEF" w14:textId="77777777" w:rsidR="006F52E0" w:rsidRDefault="00000000">
            <w:proofErr w:type="spellStart"/>
            <w:r>
              <w:rPr>
                <w:sz w:val="13"/>
              </w:rPr>
              <w:t>Прототипы</w:t>
            </w:r>
            <w:proofErr w:type="spellEnd"/>
            <w:r>
              <w:rPr>
                <w:sz w:val="13"/>
              </w:rPr>
              <w:t xml:space="preserve"> </w:t>
            </w:r>
            <w:proofErr w:type="spellStart"/>
            <w:r>
              <w:rPr>
                <w:sz w:val="13"/>
              </w:rPr>
              <w:t>показаны</w:t>
            </w:r>
            <w:proofErr w:type="spellEnd"/>
            <w:r>
              <w:rPr>
                <w:sz w:val="13"/>
              </w:rPr>
              <w:t xml:space="preserve"> </w:t>
            </w:r>
            <w:proofErr w:type="spellStart"/>
            <w:r>
              <w:rPr>
                <w:sz w:val="13"/>
              </w:rPr>
              <w:t>пользователям</w:t>
            </w:r>
            <w:proofErr w:type="spellEnd"/>
          </w:p>
        </w:tc>
        <w:tc>
          <w:tcPr>
            <w:tcW w:w="1425" w:type="dxa"/>
          </w:tcPr>
          <w:p w14:paraId="6F118F46" w14:textId="77777777" w:rsidR="006F52E0" w:rsidRPr="00FB064D" w:rsidRDefault="00000000">
            <w:pPr>
              <w:rPr>
                <w:lang w:val="ru-RU"/>
              </w:rPr>
            </w:pPr>
            <w:r w:rsidRPr="00FB064D">
              <w:rPr>
                <w:sz w:val="13"/>
                <w:lang w:val="ru-RU"/>
              </w:rPr>
              <w:t>Экраны заявки, списка задач, отчета, справочников</w:t>
            </w:r>
          </w:p>
        </w:tc>
        <w:tc>
          <w:tcPr>
            <w:tcW w:w="1425" w:type="dxa"/>
          </w:tcPr>
          <w:p w14:paraId="0FB2525D" w14:textId="77777777" w:rsidR="006F52E0" w:rsidRPr="00FB064D" w:rsidRDefault="00000000">
            <w:pPr>
              <w:rPr>
                <w:lang w:val="ru-RU"/>
              </w:rPr>
            </w:pPr>
            <w:r w:rsidRPr="00FB064D">
              <w:rPr>
                <w:sz w:val="13"/>
                <w:lang w:val="ru-RU"/>
              </w:rPr>
              <w:t>Переход возможен после протокола демонстрации</w:t>
            </w:r>
          </w:p>
        </w:tc>
        <w:tc>
          <w:tcPr>
            <w:tcW w:w="1425" w:type="dxa"/>
          </w:tcPr>
          <w:p w14:paraId="470E7CD9" w14:textId="77777777" w:rsidR="006F52E0" w:rsidRPr="00FB064D" w:rsidRDefault="00000000">
            <w:pPr>
              <w:rPr>
                <w:lang w:val="ru-RU"/>
              </w:rPr>
            </w:pPr>
            <w:r w:rsidRPr="00FB064D">
              <w:rPr>
                <w:sz w:val="13"/>
                <w:lang w:val="ru-RU"/>
              </w:rPr>
              <w:t>Прототип не покрывает критические сценарии</w:t>
            </w:r>
          </w:p>
        </w:tc>
      </w:tr>
      <w:tr w:rsidR="006F52E0" w:rsidRPr="007847C4" w14:paraId="22C0995A" w14:textId="77777777">
        <w:trPr>
          <w:jc w:val="center"/>
        </w:trPr>
        <w:tc>
          <w:tcPr>
            <w:tcW w:w="1425" w:type="dxa"/>
          </w:tcPr>
          <w:p w14:paraId="3405D6BD" w14:textId="77777777" w:rsidR="006F52E0" w:rsidRDefault="00000000">
            <w:r>
              <w:rPr>
                <w:sz w:val="13"/>
              </w:rPr>
              <w:t>3.3</w:t>
            </w:r>
          </w:p>
        </w:tc>
        <w:tc>
          <w:tcPr>
            <w:tcW w:w="1425" w:type="dxa"/>
          </w:tcPr>
          <w:p w14:paraId="5F0BE015" w14:textId="77777777" w:rsidR="006F52E0" w:rsidRDefault="00000000">
            <w:proofErr w:type="spellStart"/>
            <w:r>
              <w:rPr>
                <w:sz w:val="13"/>
              </w:rPr>
              <w:t>Разработка</w:t>
            </w:r>
            <w:proofErr w:type="spellEnd"/>
            <w:r>
              <w:rPr>
                <w:sz w:val="13"/>
              </w:rPr>
              <w:t xml:space="preserve"> </w:t>
            </w:r>
            <w:proofErr w:type="spellStart"/>
            <w:r>
              <w:rPr>
                <w:sz w:val="13"/>
              </w:rPr>
              <w:t>архитектурной</w:t>
            </w:r>
            <w:proofErr w:type="spellEnd"/>
            <w:r>
              <w:rPr>
                <w:sz w:val="13"/>
              </w:rPr>
              <w:t xml:space="preserve"> </w:t>
            </w:r>
            <w:proofErr w:type="spellStart"/>
            <w:r>
              <w:rPr>
                <w:sz w:val="13"/>
              </w:rPr>
              <w:t>схемы</w:t>
            </w:r>
            <w:proofErr w:type="spellEnd"/>
          </w:p>
        </w:tc>
        <w:tc>
          <w:tcPr>
            <w:tcW w:w="1425" w:type="dxa"/>
          </w:tcPr>
          <w:p w14:paraId="65A07425" w14:textId="77777777" w:rsidR="006F52E0" w:rsidRDefault="00000000">
            <w:proofErr w:type="spellStart"/>
            <w:r>
              <w:rPr>
                <w:sz w:val="13"/>
              </w:rPr>
              <w:t>Архитектор</w:t>
            </w:r>
            <w:proofErr w:type="spellEnd"/>
          </w:p>
        </w:tc>
        <w:tc>
          <w:tcPr>
            <w:tcW w:w="1425" w:type="dxa"/>
          </w:tcPr>
          <w:p w14:paraId="5794AC92" w14:textId="77777777" w:rsidR="006F52E0" w:rsidRDefault="00000000">
            <w:proofErr w:type="spellStart"/>
            <w:r>
              <w:rPr>
                <w:sz w:val="13"/>
              </w:rPr>
              <w:t>Компонентная</w:t>
            </w:r>
            <w:proofErr w:type="spellEnd"/>
            <w:r>
              <w:rPr>
                <w:sz w:val="13"/>
              </w:rPr>
              <w:t xml:space="preserve"> </w:t>
            </w:r>
            <w:proofErr w:type="spellStart"/>
            <w:r>
              <w:rPr>
                <w:sz w:val="13"/>
              </w:rPr>
              <w:t>схема</w:t>
            </w:r>
            <w:proofErr w:type="spellEnd"/>
            <w:r>
              <w:rPr>
                <w:sz w:val="13"/>
              </w:rPr>
              <w:t xml:space="preserve"> </w:t>
            </w:r>
            <w:proofErr w:type="spellStart"/>
            <w:r>
              <w:rPr>
                <w:sz w:val="13"/>
              </w:rPr>
              <w:t>утверждена</w:t>
            </w:r>
            <w:proofErr w:type="spellEnd"/>
          </w:p>
        </w:tc>
        <w:tc>
          <w:tcPr>
            <w:tcW w:w="1425" w:type="dxa"/>
          </w:tcPr>
          <w:p w14:paraId="7DAD43EA" w14:textId="77777777" w:rsidR="006F52E0" w:rsidRDefault="00000000">
            <w:r>
              <w:rPr>
                <w:sz w:val="13"/>
              </w:rPr>
              <w:t xml:space="preserve">Frontend, backend, БД, </w:t>
            </w:r>
            <w:proofErr w:type="spellStart"/>
            <w:r>
              <w:rPr>
                <w:sz w:val="13"/>
              </w:rPr>
              <w:t>интеграции</w:t>
            </w:r>
            <w:proofErr w:type="spellEnd"/>
            <w:r>
              <w:rPr>
                <w:sz w:val="13"/>
              </w:rPr>
              <w:t>, ИБ-</w:t>
            </w:r>
            <w:proofErr w:type="spellStart"/>
            <w:r>
              <w:rPr>
                <w:sz w:val="13"/>
              </w:rPr>
              <w:t>контур</w:t>
            </w:r>
            <w:proofErr w:type="spellEnd"/>
          </w:p>
        </w:tc>
        <w:tc>
          <w:tcPr>
            <w:tcW w:w="1425" w:type="dxa"/>
          </w:tcPr>
          <w:p w14:paraId="7B1350E7" w14:textId="77777777" w:rsidR="006F52E0" w:rsidRPr="00FB064D" w:rsidRDefault="00000000">
            <w:pPr>
              <w:rPr>
                <w:lang w:val="ru-RU"/>
              </w:rPr>
            </w:pPr>
            <w:r w:rsidRPr="00FB064D">
              <w:rPr>
                <w:sz w:val="13"/>
                <w:lang w:val="ru-RU"/>
              </w:rPr>
              <w:t>Переход возможен после ревью ИБ и эксплуатации</w:t>
            </w:r>
          </w:p>
        </w:tc>
        <w:tc>
          <w:tcPr>
            <w:tcW w:w="1425" w:type="dxa"/>
          </w:tcPr>
          <w:p w14:paraId="2F13B983" w14:textId="77777777" w:rsidR="006F52E0" w:rsidRPr="00FB064D" w:rsidRDefault="00000000">
            <w:pPr>
              <w:rPr>
                <w:lang w:val="ru-RU"/>
              </w:rPr>
            </w:pPr>
            <w:r w:rsidRPr="00FB064D">
              <w:rPr>
                <w:sz w:val="13"/>
                <w:lang w:val="ru-RU"/>
              </w:rPr>
              <w:t>Не указаны внешние системы и границы доверия</w:t>
            </w:r>
          </w:p>
        </w:tc>
      </w:tr>
      <w:tr w:rsidR="006F52E0" w:rsidRPr="007847C4" w14:paraId="36900FE0" w14:textId="77777777">
        <w:trPr>
          <w:jc w:val="center"/>
        </w:trPr>
        <w:tc>
          <w:tcPr>
            <w:tcW w:w="1425" w:type="dxa"/>
          </w:tcPr>
          <w:p w14:paraId="51C7E577" w14:textId="77777777" w:rsidR="006F52E0" w:rsidRDefault="00000000">
            <w:r>
              <w:rPr>
                <w:sz w:val="13"/>
              </w:rPr>
              <w:t>4.1</w:t>
            </w:r>
          </w:p>
        </w:tc>
        <w:tc>
          <w:tcPr>
            <w:tcW w:w="1425" w:type="dxa"/>
          </w:tcPr>
          <w:p w14:paraId="7CBAE2EA" w14:textId="77777777" w:rsidR="006F52E0" w:rsidRDefault="00000000">
            <w:proofErr w:type="spellStart"/>
            <w:r>
              <w:rPr>
                <w:sz w:val="13"/>
              </w:rPr>
              <w:t>Проектирование</w:t>
            </w:r>
            <w:proofErr w:type="spellEnd"/>
            <w:r>
              <w:rPr>
                <w:sz w:val="13"/>
              </w:rPr>
              <w:t xml:space="preserve"> </w:t>
            </w:r>
            <w:proofErr w:type="spellStart"/>
            <w:r>
              <w:rPr>
                <w:sz w:val="13"/>
              </w:rPr>
              <w:t>физической</w:t>
            </w:r>
            <w:proofErr w:type="spellEnd"/>
            <w:r>
              <w:rPr>
                <w:sz w:val="13"/>
              </w:rPr>
              <w:t xml:space="preserve"> </w:t>
            </w:r>
            <w:proofErr w:type="spellStart"/>
            <w:r>
              <w:rPr>
                <w:sz w:val="13"/>
              </w:rPr>
              <w:t>модели</w:t>
            </w:r>
            <w:proofErr w:type="spellEnd"/>
            <w:r>
              <w:rPr>
                <w:sz w:val="13"/>
              </w:rPr>
              <w:t xml:space="preserve"> </w:t>
            </w:r>
            <w:proofErr w:type="spellStart"/>
            <w:r>
              <w:rPr>
                <w:sz w:val="13"/>
              </w:rPr>
              <w:t>данных</w:t>
            </w:r>
            <w:proofErr w:type="spellEnd"/>
          </w:p>
        </w:tc>
        <w:tc>
          <w:tcPr>
            <w:tcW w:w="1425" w:type="dxa"/>
          </w:tcPr>
          <w:p w14:paraId="28A01F4C" w14:textId="77777777" w:rsidR="006F52E0" w:rsidRDefault="00000000">
            <w:proofErr w:type="spellStart"/>
            <w:r>
              <w:rPr>
                <w:sz w:val="13"/>
              </w:rPr>
              <w:t>Архитектор</w:t>
            </w:r>
            <w:proofErr w:type="spellEnd"/>
            <w:r>
              <w:rPr>
                <w:sz w:val="13"/>
              </w:rPr>
              <w:t xml:space="preserve"> БД</w:t>
            </w:r>
          </w:p>
        </w:tc>
        <w:tc>
          <w:tcPr>
            <w:tcW w:w="1425" w:type="dxa"/>
          </w:tcPr>
          <w:p w14:paraId="21DD7CDB" w14:textId="77777777" w:rsidR="006F52E0" w:rsidRPr="00FB064D" w:rsidRDefault="00000000">
            <w:pPr>
              <w:rPr>
                <w:lang w:val="ru-RU"/>
              </w:rPr>
            </w:pPr>
            <w:r>
              <w:rPr>
                <w:sz w:val="13"/>
              </w:rPr>
              <w:t>ERD</w:t>
            </w:r>
            <w:r w:rsidRPr="00FB064D">
              <w:rPr>
                <w:sz w:val="13"/>
                <w:lang w:val="ru-RU"/>
              </w:rPr>
              <w:t xml:space="preserve"> и </w:t>
            </w:r>
            <w:r>
              <w:rPr>
                <w:sz w:val="13"/>
              </w:rPr>
              <w:t>SQL</w:t>
            </w:r>
            <w:r w:rsidRPr="00FB064D">
              <w:rPr>
                <w:sz w:val="13"/>
                <w:lang w:val="ru-RU"/>
              </w:rPr>
              <w:t>-скрипты готовы</w:t>
            </w:r>
          </w:p>
        </w:tc>
        <w:tc>
          <w:tcPr>
            <w:tcW w:w="1425" w:type="dxa"/>
          </w:tcPr>
          <w:p w14:paraId="490B93A8" w14:textId="77777777" w:rsidR="006F52E0" w:rsidRPr="00FB064D" w:rsidRDefault="00000000">
            <w:pPr>
              <w:rPr>
                <w:lang w:val="ru-RU"/>
              </w:rPr>
            </w:pPr>
            <w:r w:rsidRPr="00FB064D">
              <w:rPr>
                <w:sz w:val="13"/>
                <w:lang w:val="ru-RU"/>
              </w:rPr>
              <w:t>Таблицы, атрибуты, ключи, индексы, ограничения</w:t>
            </w:r>
          </w:p>
        </w:tc>
        <w:tc>
          <w:tcPr>
            <w:tcW w:w="1425" w:type="dxa"/>
          </w:tcPr>
          <w:p w14:paraId="5C2C736A" w14:textId="77777777" w:rsidR="006F52E0" w:rsidRPr="00FB064D" w:rsidRDefault="00000000">
            <w:pPr>
              <w:rPr>
                <w:lang w:val="ru-RU"/>
              </w:rPr>
            </w:pPr>
            <w:r w:rsidRPr="00FB064D">
              <w:rPr>
                <w:sz w:val="13"/>
                <w:lang w:val="ru-RU"/>
              </w:rPr>
              <w:t>Переход возможен после проверки на 3НФ и соответствие требованиям</w:t>
            </w:r>
          </w:p>
        </w:tc>
        <w:tc>
          <w:tcPr>
            <w:tcW w:w="1425" w:type="dxa"/>
          </w:tcPr>
          <w:p w14:paraId="30548C1D" w14:textId="77777777" w:rsidR="006F52E0" w:rsidRPr="00FB064D" w:rsidRDefault="00000000">
            <w:pPr>
              <w:rPr>
                <w:lang w:val="ru-RU"/>
              </w:rPr>
            </w:pPr>
            <w:r w:rsidRPr="00FB064D">
              <w:rPr>
                <w:sz w:val="13"/>
                <w:lang w:val="ru-RU"/>
              </w:rPr>
              <w:t>Нет ключей, дубли сущностей, неполные атрибуты</w:t>
            </w:r>
          </w:p>
        </w:tc>
      </w:tr>
      <w:tr w:rsidR="006F52E0" w:rsidRPr="007847C4" w14:paraId="5169A2A0" w14:textId="77777777">
        <w:trPr>
          <w:jc w:val="center"/>
        </w:trPr>
        <w:tc>
          <w:tcPr>
            <w:tcW w:w="1425" w:type="dxa"/>
          </w:tcPr>
          <w:p w14:paraId="4FBDC7F6" w14:textId="77777777" w:rsidR="006F52E0" w:rsidRDefault="00000000">
            <w:r>
              <w:rPr>
                <w:sz w:val="13"/>
              </w:rPr>
              <w:t>4.2</w:t>
            </w:r>
          </w:p>
        </w:tc>
        <w:tc>
          <w:tcPr>
            <w:tcW w:w="1425" w:type="dxa"/>
          </w:tcPr>
          <w:p w14:paraId="3EACFC10" w14:textId="77777777" w:rsidR="006F52E0" w:rsidRDefault="00000000">
            <w:proofErr w:type="spellStart"/>
            <w:r>
              <w:rPr>
                <w:sz w:val="13"/>
              </w:rPr>
              <w:t>Проектирование</w:t>
            </w:r>
            <w:proofErr w:type="spellEnd"/>
            <w:r>
              <w:rPr>
                <w:sz w:val="13"/>
              </w:rPr>
              <w:t xml:space="preserve"> API</w:t>
            </w:r>
          </w:p>
        </w:tc>
        <w:tc>
          <w:tcPr>
            <w:tcW w:w="1425" w:type="dxa"/>
          </w:tcPr>
          <w:p w14:paraId="0D4EC789" w14:textId="77777777" w:rsidR="006F52E0" w:rsidRDefault="00000000">
            <w:proofErr w:type="spellStart"/>
            <w:r>
              <w:rPr>
                <w:sz w:val="13"/>
              </w:rPr>
              <w:t>Архитектор</w:t>
            </w:r>
            <w:proofErr w:type="spellEnd"/>
            <w:r>
              <w:rPr>
                <w:sz w:val="13"/>
              </w:rPr>
              <w:t xml:space="preserve"> / </w:t>
            </w:r>
            <w:proofErr w:type="spellStart"/>
            <w:r>
              <w:rPr>
                <w:sz w:val="13"/>
              </w:rPr>
              <w:t>разработчик</w:t>
            </w:r>
            <w:proofErr w:type="spellEnd"/>
          </w:p>
        </w:tc>
        <w:tc>
          <w:tcPr>
            <w:tcW w:w="1425" w:type="dxa"/>
          </w:tcPr>
          <w:p w14:paraId="22497E74" w14:textId="77777777" w:rsidR="006F52E0" w:rsidRDefault="00000000">
            <w:proofErr w:type="spellStart"/>
            <w:r>
              <w:rPr>
                <w:sz w:val="13"/>
              </w:rPr>
              <w:t>OpenAPI-спецификация</w:t>
            </w:r>
            <w:proofErr w:type="spellEnd"/>
            <w:r>
              <w:rPr>
                <w:sz w:val="13"/>
              </w:rPr>
              <w:t xml:space="preserve"> </w:t>
            </w:r>
            <w:proofErr w:type="spellStart"/>
            <w:r>
              <w:rPr>
                <w:sz w:val="13"/>
              </w:rPr>
              <w:t>валидна</w:t>
            </w:r>
            <w:proofErr w:type="spellEnd"/>
          </w:p>
        </w:tc>
        <w:tc>
          <w:tcPr>
            <w:tcW w:w="1425" w:type="dxa"/>
          </w:tcPr>
          <w:p w14:paraId="7884FE01" w14:textId="77777777" w:rsidR="006F52E0" w:rsidRPr="00FB064D" w:rsidRDefault="00000000">
            <w:pPr>
              <w:rPr>
                <w:lang w:val="ru-RU"/>
              </w:rPr>
            </w:pPr>
            <w:r w:rsidRPr="00FB064D">
              <w:rPr>
                <w:sz w:val="13"/>
                <w:lang w:val="ru-RU"/>
              </w:rPr>
              <w:t>Методы, запросы, ответы, коды ошибок, примеры</w:t>
            </w:r>
          </w:p>
        </w:tc>
        <w:tc>
          <w:tcPr>
            <w:tcW w:w="1425" w:type="dxa"/>
          </w:tcPr>
          <w:p w14:paraId="211172B6" w14:textId="77777777" w:rsidR="006F52E0" w:rsidRPr="00FB064D" w:rsidRDefault="00000000">
            <w:pPr>
              <w:rPr>
                <w:lang w:val="ru-RU"/>
              </w:rPr>
            </w:pPr>
            <w:r w:rsidRPr="00FB064D">
              <w:rPr>
                <w:sz w:val="13"/>
                <w:lang w:val="ru-RU"/>
              </w:rPr>
              <w:t xml:space="preserve">Переход возможен после валидации </w:t>
            </w:r>
            <w:r>
              <w:rPr>
                <w:sz w:val="13"/>
              </w:rPr>
              <w:t>Swagger</w:t>
            </w:r>
            <w:r w:rsidRPr="00FB064D">
              <w:rPr>
                <w:sz w:val="13"/>
                <w:lang w:val="ru-RU"/>
              </w:rPr>
              <w:t xml:space="preserve"> и ревью разработчиком</w:t>
            </w:r>
          </w:p>
        </w:tc>
        <w:tc>
          <w:tcPr>
            <w:tcW w:w="1425" w:type="dxa"/>
          </w:tcPr>
          <w:p w14:paraId="356A7DD2" w14:textId="77777777" w:rsidR="006F52E0" w:rsidRPr="00FB064D" w:rsidRDefault="00000000">
            <w:pPr>
              <w:rPr>
                <w:lang w:val="ru-RU"/>
              </w:rPr>
            </w:pPr>
            <w:r w:rsidRPr="00FB064D">
              <w:rPr>
                <w:sz w:val="13"/>
                <w:lang w:val="ru-RU"/>
              </w:rPr>
              <w:t>Нет кодов ошибок, методы не покрывают требования</w:t>
            </w:r>
          </w:p>
        </w:tc>
      </w:tr>
      <w:tr w:rsidR="006F52E0" w:rsidRPr="007847C4" w14:paraId="46428408" w14:textId="77777777">
        <w:trPr>
          <w:jc w:val="center"/>
        </w:trPr>
        <w:tc>
          <w:tcPr>
            <w:tcW w:w="1425" w:type="dxa"/>
          </w:tcPr>
          <w:p w14:paraId="5C90BCF3" w14:textId="77777777" w:rsidR="006F52E0" w:rsidRDefault="00000000">
            <w:r>
              <w:rPr>
                <w:sz w:val="13"/>
              </w:rPr>
              <w:t>4.3</w:t>
            </w:r>
          </w:p>
        </w:tc>
        <w:tc>
          <w:tcPr>
            <w:tcW w:w="1425" w:type="dxa"/>
          </w:tcPr>
          <w:p w14:paraId="37AD948A" w14:textId="77777777" w:rsidR="006F52E0" w:rsidRDefault="00000000">
            <w:proofErr w:type="spellStart"/>
            <w:r>
              <w:rPr>
                <w:sz w:val="13"/>
              </w:rPr>
              <w:t>Построение</w:t>
            </w:r>
            <w:proofErr w:type="spellEnd"/>
            <w:r>
              <w:rPr>
                <w:sz w:val="13"/>
              </w:rPr>
              <w:t xml:space="preserve"> UML-</w:t>
            </w:r>
            <w:proofErr w:type="spellStart"/>
            <w:r>
              <w:rPr>
                <w:sz w:val="13"/>
              </w:rPr>
              <w:t>моделей</w:t>
            </w:r>
            <w:proofErr w:type="spellEnd"/>
          </w:p>
        </w:tc>
        <w:tc>
          <w:tcPr>
            <w:tcW w:w="1425" w:type="dxa"/>
          </w:tcPr>
          <w:p w14:paraId="192838F1" w14:textId="77777777" w:rsidR="006F52E0" w:rsidRDefault="00000000">
            <w:proofErr w:type="spellStart"/>
            <w:r>
              <w:rPr>
                <w:sz w:val="13"/>
              </w:rPr>
              <w:t>Архитектор</w:t>
            </w:r>
            <w:proofErr w:type="spellEnd"/>
          </w:p>
        </w:tc>
        <w:tc>
          <w:tcPr>
            <w:tcW w:w="1425" w:type="dxa"/>
          </w:tcPr>
          <w:p w14:paraId="371D41FA" w14:textId="77777777" w:rsidR="006F52E0" w:rsidRPr="00FB064D" w:rsidRDefault="00000000">
            <w:pPr>
              <w:rPr>
                <w:lang w:val="ru-RU"/>
              </w:rPr>
            </w:pPr>
            <w:r w:rsidRPr="00FB064D">
              <w:rPr>
                <w:sz w:val="13"/>
                <w:lang w:val="ru-RU"/>
              </w:rPr>
              <w:t>Диаграммы классов, последовательности и состояний готовы</w:t>
            </w:r>
          </w:p>
        </w:tc>
        <w:tc>
          <w:tcPr>
            <w:tcW w:w="1425" w:type="dxa"/>
          </w:tcPr>
          <w:p w14:paraId="7878F825" w14:textId="77777777" w:rsidR="006F52E0" w:rsidRPr="00FB064D" w:rsidRDefault="00000000">
            <w:pPr>
              <w:rPr>
                <w:lang w:val="ru-RU"/>
              </w:rPr>
            </w:pPr>
            <w:r w:rsidRPr="00FB064D">
              <w:rPr>
                <w:sz w:val="13"/>
                <w:lang w:val="ru-RU"/>
              </w:rPr>
              <w:t>Критические сценарии и жизненный цикл заявки</w:t>
            </w:r>
          </w:p>
        </w:tc>
        <w:tc>
          <w:tcPr>
            <w:tcW w:w="1425" w:type="dxa"/>
          </w:tcPr>
          <w:p w14:paraId="53D4ABF6" w14:textId="77777777" w:rsidR="006F52E0" w:rsidRPr="00FB064D" w:rsidRDefault="00000000">
            <w:pPr>
              <w:rPr>
                <w:lang w:val="ru-RU"/>
              </w:rPr>
            </w:pPr>
            <w:r w:rsidRPr="00FB064D">
              <w:rPr>
                <w:sz w:val="13"/>
                <w:lang w:val="ru-RU"/>
              </w:rPr>
              <w:t xml:space="preserve">Переход возможен при отсутствии противоречий между </w:t>
            </w:r>
            <w:r>
              <w:rPr>
                <w:sz w:val="13"/>
              </w:rPr>
              <w:t>UML</w:t>
            </w:r>
            <w:r w:rsidRPr="00FB064D">
              <w:rPr>
                <w:sz w:val="13"/>
                <w:lang w:val="ru-RU"/>
              </w:rPr>
              <w:t xml:space="preserve"> и </w:t>
            </w:r>
            <w:r>
              <w:rPr>
                <w:sz w:val="13"/>
              </w:rPr>
              <w:t>ERD</w:t>
            </w:r>
          </w:p>
        </w:tc>
        <w:tc>
          <w:tcPr>
            <w:tcW w:w="1425" w:type="dxa"/>
          </w:tcPr>
          <w:p w14:paraId="20D5D469" w14:textId="77777777" w:rsidR="006F52E0" w:rsidRPr="00FB064D" w:rsidRDefault="00000000">
            <w:pPr>
              <w:rPr>
                <w:lang w:val="ru-RU"/>
              </w:rPr>
            </w:pPr>
            <w:r w:rsidRPr="00FB064D">
              <w:rPr>
                <w:sz w:val="13"/>
                <w:lang w:val="ru-RU"/>
              </w:rPr>
              <w:t xml:space="preserve">Несовпадение классов, сущностей и </w:t>
            </w:r>
            <w:r>
              <w:rPr>
                <w:sz w:val="13"/>
              </w:rPr>
              <w:t>API</w:t>
            </w:r>
          </w:p>
        </w:tc>
      </w:tr>
      <w:tr w:rsidR="006F52E0" w:rsidRPr="007847C4" w14:paraId="7043F099" w14:textId="77777777">
        <w:trPr>
          <w:jc w:val="center"/>
        </w:trPr>
        <w:tc>
          <w:tcPr>
            <w:tcW w:w="1425" w:type="dxa"/>
          </w:tcPr>
          <w:p w14:paraId="00CFF01E" w14:textId="77777777" w:rsidR="006F52E0" w:rsidRDefault="00000000">
            <w:r>
              <w:rPr>
                <w:sz w:val="13"/>
              </w:rPr>
              <w:t>4.4</w:t>
            </w:r>
          </w:p>
        </w:tc>
        <w:tc>
          <w:tcPr>
            <w:tcW w:w="1425" w:type="dxa"/>
          </w:tcPr>
          <w:p w14:paraId="443B4DC5" w14:textId="77777777" w:rsidR="006F52E0" w:rsidRDefault="00000000">
            <w:proofErr w:type="spellStart"/>
            <w:r>
              <w:rPr>
                <w:sz w:val="13"/>
              </w:rPr>
              <w:t>Разработка</w:t>
            </w:r>
            <w:proofErr w:type="spellEnd"/>
            <w:r>
              <w:rPr>
                <w:sz w:val="13"/>
              </w:rPr>
              <w:t xml:space="preserve"> </w:t>
            </w:r>
            <w:proofErr w:type="spellStart"/>
            <w:r>
              <w:rPr>
                <w:sz w:val="13"/>
              </w:rPr>
              <w:t>плана</w:t>
            </w:r>
            <w:proofErr w:type="spellEnd"/>
            <w:r>
              <w:rPr>
                <w:sz w:val="13"/>
              </w:rPr>
              <w:t xml:space="preserve"> </w:t>
            </w:r>
            <w:proofErr w:type="spellStart"/>
            <w:r>
              <w:rPr>
                <w:sz w:val="13"/>
              </w:rPr>
              <w:t>тестирования</w:t>
            </w:r>
            <w:proofErr w:type="spellEnd"/>
          </w:p>
        </w:tc>
        <w:tc>
          <w:tcPr>
            <w:tcW w:w="1425" w:type="dxa"/>
          </w:tcPr>
          <w:p w14:paraId="3223521D" w14:textId="77777777" w:rsidR="006F52E0" w:rsidRDefault="00000000">
            <w:proofErr w:type="spellStart"/>
            <w:r>
              <w:rPr>
                <w:sz w:val="13"/>
              </w:rPr>
              <w:t>Тестировщик</w:t>
            </w:r>
            <w:proofErr w:type="spellEnd"/>
          </w:p>
        </w:tc>
        <w:tc>
          <w:tcPr>
            <w:tcW w:w="1425" w:type="dxa"/>
          </w:tcPr>
          <w:p w14:paraId="1011F5C9" w14:textId="77777777" w:rsidR="006F52E0" w:rsidRDefault="00000000">
            <w:proofErr w:type="spellStart"/>
            <w:r>
              <w:rPr>
                <w:sz w:val="13"/>
              </w:rPr>
              <w:t>План</w:t>
            </w:r>
            <w:proofErr w:type="spellEnd"/>
            <w:r>
              <w:rPr>
                <w:sz w:val="13"/>
              </w:rPr>
              <w:t xml:space="preserve"> </w:t>
            </w:r>
            <w:proofErr w:type="spellStart"/>
            <w:r>
              <w:rPr>
                <w:sz w:val="13"/>
              </w:rPr>
              <w:t>тестирования</w:t>
            </w:r>
            <w:proofErr w:type="spellEnd"/>
            <w:r>
              <w:rPr>
                <w:sz w:val="13"/>
              </w:rPr>
              <w:t xml:space="preserve"> </w:t>
            </w:r>
            <w:proofErr w:type="spellStart"/>
            <w:r>
              <w:rPr>
                <w:sz w:val="13"/>
              </w:rPr>
              <w:t>утвержден</w:t>
            </w:r>
            <w:proofErr w:type="spellEnd"/>
          </w:p>
        </w:tc>
        <w:tc>
          <w:tcPr>
            <w:tcW w:w="1425" w:type="dxa"/>
          </w:tcPr>
          <w:p w14:paraId="1C0ECBEE" w14:textId="77777777" w:rsidR="006F52E0" w:rsidRPr="00FB064D" w:rsidRDefault="00000000">
            <w:pPr>
              <w:rPr>
                <w:lang w:val="ru-RU"/>
              </w:rPr>
            </w:pPr>
            <w:r w:rsidRPr="00FB064D">
              <w:rPr>
                <w:sz w:val="13"/>
                <w:lang w:val="ru-RU"/>
              </w:rPr>
              <w:t>Виды тестов, тестовые данные, критерии приемки</w:t>
            </w:r>
          </w:p>
        </w:tc>
        <w:tc>
          <w:tcPr>
            <w:tcW w:w="1425" w:type="dxa"/>
          </w:tcPr>
          <w:p w14:paraId="7EB22DDE" w14:textId="77777777" w:rsidR="006F52E0" w:rsidRPr="00FB064D" w:rsidRDefault="00000000">
            <w:pPr>
              <w:rPr>
                <w:lang w:val="ru-RU"/>
              </w:rPr>
            </w:pPr>
            <w:r w:rsidRPr="00FB064D">
              <w:rPr>
                <w:sz w:val="13"/>
                <w:lang w:val="ru-RU"/>
              </w:rPr>
              <w:t>Переход возможен при покрытии требований тестами не менее 95%</w:t>
            </w:r>
          </w:p>
        </w:tc>
        <w:tc>
          <w:tcPr>
            <w:tcW w:w="1425" w:type="dxa"/>
          </w:tcPr>
          <w:p w14:paraId="149697A2" w14:textId="77777777" w:rsidR="006F52E0" w:rsidRPr="00FB064D" w:rsidRDefault="00000000">
            <w:pPr>
              <w:rPr>
                <w:lang w:val="ru-RU"/>
              </w:rPr>
            </w:pPr>
            <w:r w:rsidRPr="00FB064D">
              <w:rPr>
                <w:sz w:val="13"/>
                <w:lang w:val="ru-RU"/>
              </w:rPr>
              <w:t>Нет связи тестов с требованиями</w:t>
            </w:r>
          </w:p>
        </w:tc>
      </w:tr>
      <w:tr w:rsidR="006F52E0" w:rsidRPr="007847C4" w14:paraId="0425F049" w14:textId="77777777">
        <w:trPr>
          <w:jc w:val="center"/>
        </w:trPr>
        <w:tc>
          <w:tcPr>
            <w:tcW w:w="1425" w:type="dxa"/>
          </w:tcPr>
          <w:p w14:paraId="79721A1C" w14:textId="77777777" w:rsidR="006F52E0" w:rsidRDefault="00000000">
            <w:r>
              <w:rPr>
                <w:sz w:val="13"/>
              </w:rPr>
              <w:t>5.1</w:t>
            </w:r>
          </w:p>
        </w:tc>
        <w:tc>
          <w:tcPr>
            <w:tcW w:w="1425" w:type="dxa"/>
          </w:tcPr>
          <w:p w14:paraId="2960A02E" w14:textId="77777777" w:rsidR="006F52E0" w:rsidRDefault="00000000">
            <w:proofErr w:type="spellStart"/>
            <w:r>
              <w:rPr>
                <w:sz w:val="13"/>
              </w:rPr>
              <w:t>Разработка</w:t>
            </w:r>
            <w:proofErr w:type="spellEnd"/>
            <w:r>
              <w:rPr>
                <w:sz w:val="13"/>
              </w:rPr>
              <w:t xml:space="preserve"> </w:t>
            </w:r>
            <w:proofErr w:type="spellStart"/>
            <w:r>
              <w:rPr>
                <w:sz w:val="13"/>
              </w:rPr>
              <w:t>модулей</w:t>
            </w:r>
            <w:proofErr w:type="spellEnd"/>
          </w:p>
        </w:tc>
        <w:tc>
          <w:tcPr>
            <w:tcW w:w="1425" w:type="dxa"/>
          </w:tcPr>
          <w:p w14:paraId="7AEDCFDC" w14:textId="77777777" w:rsidR="006F52E0" w:rsidRDefault="00000000">
            <w:proofErr w:type="spellStart"/>
            <w:r>
              <w:rPr>
                <w:sz w:val="13"/>
              </w:rPr>
              <w:t>Разработчик</w:t>
            </w:r>
            <w:proofErr w:type="spellEnd"/>
          </w:p>
        </w:tc>
        <w:tc>
          <w:tcPr>
            <w:tcW w:w="1425" w:type="dxa"/>
          </w:tcPr>
          <w:p w14:paraId="104C323F" w14:textId="77777777" w:rsidR="006F52E0" w:rsidRDefault="00000000">
            <w:proofErr w:type="spellStart"/>
            <w:r>
              <w:rPr>
                <w:sz w:val="13"/>
              </w:rPr>
              <w:t>Функции</w:t>
            </w:r>
            <w:proofErr w:type="spellEnd"/>
            <w:r>
              <w:rPr>
                <w:sz w:val="13"/>
              </w:rPr>
              <w:t xml:space="preserve"> </w:t>
            </w:r>
            <w:proofErr w:type="spellStart"/>
            <w:r>
              <w:rPr>
                <w:sz w:val="13"/>
              </w:rPr>
              <w:t>реализованы</w:t>
            </w:r>
            <w:proofErr w:type="spellEnd"/>
            <w:r>
              <w:rPr>
                <w:sz w:val="13"/>
              </w:rPr>
              <w:t xml:space="preserve"> в </w:t>
            </w:r>
            <w:proofErr w:type="spellStart"/>
            <w:r>
              <w:rPr>
                <w:sz w:val="13"/>
              </w:rPr>
              <w:t>репозитории</w:t>
            </w:r>
            <w:proofErr w:type="spellEnd"/>
          </w:p>
        </w:tc>
        <w:tc>
          <w:tcPr>
            <w:tcW w:w="1425" w:type="dxa"/>
          </w:tcPr>
          <w:p w14:paraId="56305029" w14:textId="77777777" w:rsidR="006F52E0" w:rsidRPr="00FB064D" w:rsidRDefault="00000000">
            <w:pPr>
              <w:rPr>
                <w:lang w:val="ru-RU"/>
              </w:rPr>
            </w:pPr>
            <w:r w:rsidRPr="00FB064D">
              <w:rPr>
                <w:sz w:val="13"/>
                <w:lang w:val="ru-RU"/>
              </w:rPr>
              <w:t xml:space="preserve">Код, миграции, </w:t>
            </w:r>
            <w:r>
              <w:rPr>
                <w:sz w:val="13"/>
              </w:rPr>
              <w:t>unit</w:t>
            </w:r>
            <w:r w:rsidRPr="00FB064D">
              <w:rPr>
                <w:sz w:val="13"/>
                <w:lang w:val="ru-RU"/>
              </w:rPr>
              <w:t>-тесты, ревью</w:t>
            </w:r>
          </w:p>
        </w:tc>
        <w:tc>
          <w:tcPr>
            <w:tcW w:w="1425" w:type="dxa"/>
          </w:tcPr>
          <w:p w14:paraId="1680145B" w14:textId="77777777" w:rsidR="006F52E0" w:rsidRPr="00FB064D" w:rsidRDefault="00000000">
            <w:pPr>
              <w:rPr>
                <w:lang w:val="ru-RU"/>
              </w:rPr>
            </w:pPr>
            <w:r w:rsidRPr="00FB064D">
              <w:rPr>
                <w:sz w:val="13"/>
                <w:lang w:val="ru-RU"/>
              </w:rPr>
              <w:t xml:space="preserve">Переход возможен после успешной сборки и </w:t>
            </w:r>
            <w:r>
              <w:rPr>
                <w:sz w:val="13"/>
              </w:rPr>
              <w:t>code</w:t>
            </w:r>
            <w:r w:rsidRPr="00FB064D">
              <w:rPr>
                <w:sz w:val="13"/>
                <w:lang w:val="ru-RU"/>
              </w:rPr>
              <w:t xml:space="preserve"> </w:t>
            </w:r>
            <w:r>
              <w:rPr>
                <w:sz w:val="13"/>
              </w:rPr>
              <w:t>review</w:t>
            </w:r>
          </w:p>
        </w:tc>
        <w:tc>
          <w:tcPr>
            <w:tcW w:w="1425" w:type="dxa"/>
          </w:tcPr>
          <w:p w14:paraId="4A99AA45" w14:textId="77777777" w:rsidR="006F52E0" w:rsidRPr="00FB064D" w:rsidRDefault="00000000">
            <w:pPr>
              <w:rPr>
                <w:lang w:val="ru-RU"/>
              </w:rPr>
            </w:pPr>
            <w:r w:rsidRPr="00FB064D">
              <w:rPr>
                <w:sz w:val="13"/>
                <w:lang w:val="ru-RU"/>
              </w:rPr>
              <w:t>Код не соответствует архитектуре, нет тестов</w:t>
            </w:r>
          </w:p>
        </w:tc>
      </w:tr>
      <w:tr w:rsidR="006F52E0" w:rsidRPr="007847C4" w14:paraId="3317474C" w14:textId="77777777">
        <w:trPr>
          <w:jc w:val="center"/>
        </w:trPr>
        <w:tc>
          <w:tcPr>
            <w:tcW w:w="1425" w:type="dxa"/>
          </w:tcPr>
          <w:p w14:paraId="3E7FE47B" w14:textId="77777777" w:rsidR="006F52E0" w:rsidRDefault="00000000">
            <w:r>
              <w:rPr>
                <w:sz w:val="13"/>
              </w:rPr>
              <w:t>5.2</w:t>
            </w:r>
          </w:p>
        </w:tc>
        <w:tc>
          <w:tcPr>
            <w:tcW w:w="1425" w:type="dxa"/>
          </w:tcPr>
          <w:p w14:paraId="4B6D12DB" w14:textId="77777777" w:rsidR="006F52E0" w:rsidRDefault="00000000">
            <w:proofErr w:type="spellStart"/>
            <w:r>
              <w:rPr>
                <w:sz w:val="13"/>
              </w:rPr>
              <w:t>Интеграционное</w:t>
            </w:r>
            <w:proofErr w:type="spellEnd"/>
            <w:r>
              <w:rPr>
                <w:sz w:val="13"/>
              </w:rPr>
              <w:t xml:space="preserve"> и </w:t>
            </w:r>
            <w:proofErr w:type="spellStart"/>
            <w:r>
              <w:rPr>
                <w:sz w:val="13"/>
              </w:rPr>
              <w:t>системное</w:t>
            </w:r>
            <w:proofErr w:type="spellEnd"/>
            <w:r>
              <w:rPr>
                <w:sz w:val="13"/>
              </w:rPr>
              <w:t xml:space="preserve"> </w:t>
            </w:r>
            <w:proofErr w:type="spellStart"/>
            <w:r>
              <w:rPr>
                <w:sz w:val="13"/>
              </w:rPr>
              <w:t>тестирование</w:t>
            </w:r>
            <w:proofErr w:type="spellEnd"/>
          </w:p>
        </w:tc>
        <w:tc>
          <w:tcPr>
            <w:tcW w:w="1425" w:type="dxa"/>
          </w:tcPr>
          <w:p w14:paraId="32794309" w14:textId="77777777" w:rsidR="006F52E0" w:rsidRDefault="00000000">
            <w:proofErr w:type="spellStart"/>
            <w:r>
              <w:rPr>
                <w:sz w:val="13"/>
              </w:rPr>
              <w:t>Тестировщик</w:t>
            </w:r>
            <w:proofErr w:type="spellEnd"/>
          </w:p>
        </w:tc>
        <w:tc>
          <w:tcPr>
            <w:tcW w:w="1425" w:type="dxa"/>
          </w:tcPr>
          <w:p w14:paraId="710D8430" w14:textId="77777777" w:rsidR="006F52E0" w:rsidRDefault="00000000">
            <w:proofErr w:type="spellStart"/>
            <w:r>
              <w:rPr>
                <w:sz w:val="13"/>
              </w:rPr>
              <w:t>Протоколы</w:t>
            </w:r>
            <w:proofErr w:type="spellEnd"/>
            <w:r>
              <w:rPr>
                <w:sz w:val="13"/>
              </w:rPr>
              <w:t xml:space="preserve"> </w:t>
            </w:r>
            <w:proofErr w:type="spellStart"/>
            <w:r>
              <w:rPr>
                <w:sz w:val="13"/>
              </w:rPr>
              <w:t>тестирования</w:t>
            </w:r>
            <w:proofErr w:type="spellEnd"/>
            <w:r>
              <w:rPr>
                <w:sz w:val="13"/>
              </w:rPr>
              <w:t xml:space="preserve"> </w:t>
            </w:r>
            <w:proofErr w:type="spellStart"/>
            <w:r>
              <w:rPr>
                <w:sz w:val="13"/>
              </w:rPr>
              <w:t>оформлены</w:t>
            </w:r>
            <w:proofErr w:type="spellEnd"/>
          </w:p>
        </w:tc>
        <w:tc>
          <w:tcPr>
            <w:tcW w:w="1425" w:type="dxa"/>
          </w:tcPr>
          <w:p w14:paraId="2E951010" w14:textId="77777777" w:rsidR="006F52E0" w:rsidRPr="00FB064D" w:rsidRDefault="00000000">
            <w:pPr>
              <w:rPr>
                <w:lang w:val="ru-RU"/>
              </w:rPr>
            </w:pPr>
            <w:r w:rsidRPr="00FB064D">
              <w:rPr>
                <w:sz w:val="13"/>
                <w:lang w:val="ru-RU"/>
              </w:rPr>
              <w:t>Результаты тест-кейсов, дефекты, статус исправления</w:t>
            </w:r>
          </w:p>
        </w:tc>
        <w:tc>
          <w:tcPr>
            <w:tcW w:w="1425" w:type="dxa"/>
          </w:tcPr>
          <w:p w14:paraId="2795FB93" w14:textId="77777777" w:rsidR="006F52E0" w:rsidRPr="00FB064D" w:rsidRDefault="00000000">
            <w:pPr>
              <w:rPr>
                <w:lang w:val="ru-RU"/>
              </w:rPr>
            </w:pPr>
            <w:r w:rsidRPr="00FB064D">
              <w:rPr>
                <w:sz w:val="13"/>
                <w:lang w:val="ru-RU"/>
              </w:rPr>
              <w:t>Переход возможен после закрытия критических дефектов</w:t>
            </w:r>
          </w:p>
        </w:tc>
        <w:tc>
          <w:tcPr>
            <w:tcW w:w="1425" w:type="dxa"/>
          </w:tcPr>
          <w:p w14:paraId="3FE0EE00" w14:textId="77777777" w:rsidR="006F52E0" w:rsidRPr="00FB064D" w:rsidRDefault="00000000">
            <w:pPr>
              <w:rPr>
                <w:lang w:val="ru-RU"/>
              </w:rPr>
            </w:pPr>
            <w:r w:rsidRPr="00FB064D">
              <w:rPr>
                <w:sz w:val="13"/>
                <w:lang w:val="ru-RU"/>
              </w:rPr>
              <w:t>Не воспроизводятся тесты, нет версии сборки</w:t>
            </w:r>
          </w:p>
        </w:tc>
      </w:tr>
      <w:tr w:rsidR="006F52E0" w14:paraId="2FBE5DE4" w14:textId="77777777">
        <w:trPr>
          <w:jc w:val="center"/>
        </w:trPr>
        <w:tc>
          <w:tcPr>
            <w:tcW w:w="1425" w:type="dxa"/>
          </w:tcPr>
          <w:p w14:paraId="1F170B86" w14:textId="77777777" w:rsidR="006F52E0" w:rsidRDefault="00000000">
            <w:r>
              <w:rPr>
                <w:sz w:val="13"/>
              </w:rPr>
              <w:t>5.3</w:t>
            </w:r>
          </w:p>
        </w:tc>
        <w:tc>
          <w:tcPr>
            <w:tcW w:w="1425" w:type="dxa"/>
          </w:tcPr>
          <w:p w14:paraId="5221D025" w14:textId="77777777" w:rsidR="006F52E0" w:rsidRDefault="00000000">
            <w:proofErr w:type="spellStart"/>
            <w:r>
              <w:rPr>
                <w:sz w:val="13"/>
              </w:rPr>
              <w:t>Подготовка</w:t>
            </w:r>
            <w:proofErr w:type="spellEnd"/>
            <w:r>
              <w:rPr>
                <w:sz w:val="13"/>
              </w:rPr>
              <w:t xml:space="preserve"> </w:t>
            </w:r>
            <w:proofErr w:type="spellStart"/>
            <w:r>
              <w:rPr>
                <w:sz w:val="13"/>
              </w:rPr>
              <w:t>эксплуатационной</w:t>
            </w:r>
            <w:proofErr w:type="spellEnd"/>
            <w:r>
              <w:rPr>
                <w:sz w:val="13"/>
              </w:rPr>
              <w:t xml:space="preserve"> </w:t>
            </w:r>
            <w:proofErr w:type="spellStart"/>
            <w:r>
              <w:rPr>
                <w:sz w:val="13"/>
              </w:rPr>
              <w:t>документации</w:t>
            </w:r>
            <w:proofErr w:type="spellEnd"/>
          </w:p>
        </w:tc>
        <w:tc>
          <w:tcPr>
            <w:tcW w:w="1425" w:type="dxa"/>
          </w:tcPr>
          <w:p w14:paraId="763B0BAE" w14:textId="77777777" w:rsidR="006F52E0" w:rsidRDefault="00000000">
            <w:proofErr w:type="spellStart"/>
            <w:r>
              <w:rPr>
                <w:sz w:val="13"/>
              </w:rPr>
              <w:t>Аналитик</w:t>
            </w:r>
            <w:proofErr w:type="spellEnd"/>
            <w:r>
              <w:rPr>
                <w:sz w:val="13"/>
              </w:rPr>
              <w:t xml:space="preserve"> / </w:t>
            </w:r>
            <w:proofErr w:type="spellStart"/>
            <w:r>
              <w:rPr>
                <w:sz w:val="13"/>
              </w:rPr>
              <w:t>администратор</w:t>
            </w:r>
            <w:proofErr w:type="spellEnd"/>
          </w:p>
        </w:tc>
        <w:tc>
          <w:tcPr>
            <w:tcW w:w="1425" w:type="dxa"/>
          </w:tcPr>
          <w:p w14:paraId="523C1629" w14:textId="77777777" w:rsidR="006F52E0" w:rsidRDefault="00000000">
            <w:proofErr w:type="spellStart"/>
            <w:r>
              <w:rPr>
                <w:sz w:val="13"/>
              </w:rPr>
              <w:t>Руководства</w:t>
            </w:r>
            <w:proofErr w:type="spellEnd"/>
            <w:r>
              <w:rPr>
                <w:sz w:val="13"/>
              </w:rPr>
              <w:t xml:space="preserve"> </w:t>
            </w:r>
            <w:proofErr w:type="spellStart"/>
            <w:r>
              <w:rPr>
                <w:sz w:val="13"/>
              </w:rPr>
              <w:t>готовы</w:t>
            </w:r>
            <w:proofErr w:type="spellEnd"/>
          </w:p>
        </w:tc>
        <w:tc>
          <w:tcPr>
            <w:tcW w:w="1425" w:type="dxa"/>
          </w:tcPr>
          <w:p w14:paraId="662AF7C9" w14:textId="77777777" w:rsidR="006F52E0" w:rsidRPr="00FB064D" w:rsidRDefault="00000000">
            <w:pPr>
              <w:rPr>
                <w:lang w:val="ru-RU"/>
              </w:rPr>
            </w:pPr>
            <w:r w:rsidRPr="00FB064D">
              <w:rPr>
                <w:sz w:val="13"/>
                <w:lang w:val="ru-RU"/>
              </w:rPr>
              <w:t>Инструкции пользователя и администратора, регламенты</w:t>
            </w:r>
          </w:p>
        </w:tc>
        <w:tc>
          <w:tcPr>
            <w:tcW w:w="1425" w:type="dxa"/>
          </w:tcPr>
          <w:p w14:paraId="1970D282" w14:textId="77777777" w:rsidR="006F52E0" w:rsidRPr="00FB064D" w:rsidRDefault="00000000">
            <w:pPr>
              <w:rPr>
                <w:lang w:val="ru-RU"/>
              </w:rPr>
            </w:pPr>
            <w:r w:rsidRPr="00FB064D">
              <w:rPr>
                <w:sz w:val="13"/>
                <w:lang w:val="ru-RU"/>
              </w:rPr>
              <w:t>Переход возможен после проверки на стенде</w:t>
            </w:r>
          </w:p>
        </w:tc>
        <w:tc>
          <w:tcPr>
            <w:tcW w:w="1425" w:type="dxa"/>
          </w:tcPr>
          <w:p w14:paraId="18487BB4" w14:textId="77777777" w:rsidR="006F52E0" w:rsidRDefault="00000000">
            <w:proofErr w:type="spellStart"/>
            <w:r>
              <w:rPr>
                <w:sz w:val="13"/>
              </w:rPr>
              <w:t>Инструкции</w:t>
            </w:r>
            <w:proofErr w:type="spellEnd"/>
            <w:r>
              <w:rPr>
                <w:sz w:val="13"/>
              </w:rPr>
              <w:t xml:space="preserve"> </w:t>
            </w:r>
            <w:proofErr w:type="spellStart"/>
            <w:r>
              <w:rPr>
                <w:sz w:val="13"/>
              </w:rPr>
              <w:t>не</w:t>
            </w:r>
            <w:proofErr w:type="spellEnd"/>
            <w:r>
              <w:rPr>
                <w:sz w:val="13"/>
              </w:rPr>
              <w:t xml:space="preserve"> </w:t>
            </w:r>
            <w:proofErr w:type="spellStart"/>
            <w:r>
              <w:rPr>
                <w:sz w:val="13"/>
              </w:rPr>
              <w:t>соответствуют</w:t>
            </w:r>
            <w:proofErr w:type="spellEnd"/>
            <w:r>
              <w:rPr>
                <w:sz w:val="13"/>
              </w:rPr>
              <w:t xml:space="preserve"> </w:t>
            </w:r>
            <w:proofErr w:type="spellStart"/>
            <w:r>
              <w:rPr>
                <w:sz w:val="13"/>
              </w:rPr>
              <w:t>интерфейсу</w:t>
            </w:r>
            <w:proofErr w:type="spellEnd"/>
          </w:p>
        </w:tc>
      </w:tr>
      <w:tr w:rsidR="006F52E0" w:rsidRPr="007847C4" w14:paraId="7CD8B7FC" w14:textId="77777777">
        <w:trPr>
          <w:jc w:val="center"/>
        </w:trPr>
        <w:tc>
          <w:tcPr>
            <w:tcW w:w="1425" w:type="dxa"/>
          </w:tcPr>
          <w:p w14:paraId="3524C1D4" w14:textId="77777777" w:rsidR="006F52E0" w:rsidRDefault="00000000">
            <w:r>
              <w:rPr>
                <w:sz w:val="13"/>
              </w:rPr>
              <w:t>6.1</w:t>
            </w:r>
          </w:p>
        </w:tc>
        <w:tc>
          <w:tcPr>
            <w:tcW w:w="1425" w:type="dxa"/>
          </w:tcPr>
          <w:p w14:paraId="5E2CBF3A" w14:textId="77777777" w:rsidR="006F52E0" w:rsidRDefault="00000000">
            <w:proofErr w:type="spellStart"/>
            <w:r>
              <w:rPr>
                <w:sz w:val="13"/>
              </w:rPr>
              <w:t>Развертывание</w:t>
            </w:r>
            <w:proofErr w:type="spellEnd"/>
          </w:p>
        </w:tc>
        <w:tc>
          <w:tcPr>
            <w:tcW w:w="1425" w:type="dxa"/>
          </w:tcPr>
          <w:p w14:paraId="75B0EC68" w14:textId="77777777" w:rsidR="006F52E0" w:rsidRDefault="00000000">
            <w:proofErr w:type="spellStart"/>
            <w:r>
              <w:rPr>
                <w:sz w:val="13"/>
              </w:rPr>
              <w:t>Администратор</w:t>
            </w:r>
            <w:proofErr w:type="spellEnd"/>
            <w:r>
              <w:rPr>
                <w:sz w:val="13"/>
              </w:rPr>
              <w:t xml:space="preserve"> ИС</w:t>
            </w:r>
          </w:p>
        </w:tc>
        <w:tc>
          <w:tcPr>
            <w:tcW w:w="1425" w:type="dxa"/>
          </w:tcPr>
          <w:p w14:paraId="1F6A57E8" w14:textId="77777777" w:rsidR="006F52E0" w:rsidRPr="00FB064D" w:rsidRDefault="00000000">
            <w:pPr>
              <w:rPr>
                <w:lang w:val="ru-RU"/>
              </w:rPr>
            </w:pPr>
            <w:r w:rsidRPr="00FB064D">
              <w:rPr>
                <w:sz w:val="13"/>
                <w:lang w:val="ru-RU"/>
              </w:rPr>
              <w:t>Система установлена на стенде заказчика</w:t>
            </w:r>
          </w:p>
        </w:tc>
        <w:tc>
          <w:tcPr>
            <w:tcW w:w="1425" w:type="dxa"/>
          </w:tcPr>
          <w:p w14:paraId="4DBB1827" w14:textId="77777777" w:rsidR="006F52E0" w:rsidRPr="00FB064D" w:rsidRDefault="00000000">
            <w:pPr>
              <w:rPr>
                <w:lang w:val="ru-RU"/>
              </w:rPr>
            </w:pPr>
            <w:r w:rsidRPr="00FB064D">
              <w:rPr>
                <w:sz w:val="13"/>
                <w:lang w:val="ru-RU"/>
              </w:rPr>
              <w:t>Акт установки, параметры конфигурации, версии компонентов</w:t>
            </w:r>
          </w:p>
        </w:tc>
        <w:tc>
          <w:tcPr>
            <w:tcW w:w="1425" w:type="dxa"/>
          </w:tcPr>
          <w:p w14:paraId="1D9A64D7" w14:textId="77777777" w:rsidR="006F52E0" w:rsidRPr="00FB064D" w:rsidRDefault="00000000">
            <w:pPr>
              <w:rPr>
                <w:lang w:val="ru-RU"/>
              </w:rPr>
            </w:pPr>
            <w:r w:rsidRPr="00FB064D">
              <w:rPr>
                <w:sz w:val="13"/>
                <w:lang w:val="ru-RU"/>
              </w:rPr>
              <w:t xml:space="preserve">Переход возможен после успешного </w:t>
            </w:r>
            <w:r>
              <w:rPr>
                <w:sz w:val="13"/>
              </w:rPr>
              <w:t>smoke</w:t>
            </w:r>
            <w:r w:rsidRPr="00FB064D">
              <w:rPr>
                <w:sz w:val="13"/>
                <w:lang w:val="ru-RU"/>
              </w:rPr>
              <w:t>-теста</w:t>
            </w:r>
          </w:p>
        </w:tc>
        <w:tc>
          <w:tcPr>
            <w:tcW w:w="1425" w:type="dxa"/>
          </w:tcPr>
          <w:p w14:paraId="471B4952" w14:textId="77777777" w:rsidR="006F52E0" w:rsidRPr="00FB064D" w:rsidRDefault="00000000">
            <w:pPr>
              <w:rPr>
                <w:lang w:val="ru-RU"/>
              </w:rPr>
            </w:pPr>
            <w:r w:rsidRPr="00FB064D">
              <w:rPr>
                <w:sz w:val="13"/>
                <w:lang w:val="ru-RU"/>
              </w:rPr>
              <w:t>Нет сведений о версиях и настройках</w:t>
            </w:r>
          </w:p>
        </w:tc>
      </w:tr>
      <w:tr w:rsidR="006F52E0" w14:paraId="5D066E63" w14:textId="77777777">
        <w:trPr>
          <w:jc w:val="center"/>
        </w:trPr>
        <w:tc>
          <w:tcPr>
            <w:tcW w:w="1425" w:type="dxa"/>
          </w:tcPr>
          <w:p w14:paraId="21173FA7" w14:textId="77777777" w:rsidR="006F52E0" w:rsidRDefault="00000000">
            <w:r>
              <w:rPr>
                <w:sz w:val="13"/>
              </w:rPr>
              <w:t>6.2</w:t>
            </w:r>
          </w:p>
        </w:tc>
        <w:tc>
          <w:tcPr>
            <w:tcW w:w="1425" w:type="dxa"/>
          </w:tcPr>
          <w:p w14:paraId="13F19BF3" w14:textId="77777777" w:rsidR="006F52E0" w:rsidRDefault="00000000">
            <w:proofErr w:type="spellStart"/>
            <w:r>
              <w:rPr>
                <w:sz w:val="13"/>
              </w:rPr>
              <w:t>Обучение</w:t>
            </w:r>
            <w:proofErr w:type="spellEnd"/>
            <w:r>
              <w:rPr>
                <w:sz w:val="13"/>
              </w:rPr>
              <w:t xml:space="preserve"> и </w:t>
            </w:r>
            <w:proofErr w:type="spellStart"/>
            <w:r>
              <w:rPr>
                <w:sz w:val="13"/>
              </w:rPr>
              <w:t>опытная</w:t>
            </w:r>
            <w:proofErr w:type="spellEnd"/>
            <w:r>
              <w:rPr>
                <w:sz w:val="13"/>
              </w:rPr>
              <w:t xml:space="preserve"> </w:t>
            </w:r>
            <w:proofErr w:type="spellStart"/>
            <w:r>
              <w:rPr>
                <w:sz w:val="13"/>
              </w:rPr>
              <w:t>эксплуатация</w:t>
            </w:r>
            <w:proofErr w:type="spellEnd"/>
          </w:p>
        </w:tc>
        <w:tc>
          <w:tcPr>
            <w:tcW w:w="1425" w:type="dxa"/>
          </w:tcPr>
          <w:p w14:paraId="36F8682F" w14:textId="77777777" w:rsidR="006F52E0" w:rsidRDefault="00000000">
            <w:proofErr w:type="spellStart"/>
            <w:r>
              <w:rPr>
                <w:sz w:val="13"/>
              </w:rPr>
              <w:t>Аналитик</w:t>
            </w:r>
            <w:proofErr w:type="spellEnd"/>
            <w:r>
              <w:rPr>
                <w:sz w:val="13"/>
              </w:rPr>
              <w:t xml:space="preserve"> / </w:t>
            </w:r>
            <w:proofErr w:type="spellStart"/>
            <w:r>
              <w:rPr>
                <w:sz w:val="13"/>
              </w:rPr>
              <w:t>заказчик</w:t>
            </w:r>
            <w:proofErr w:type="spellEnd"/>
          </w:p>
        </w:tc>
        <w:tc>
          <w:tcPr>
            <w:tcW w:w="1425" w:type="dxa"/>
          </w:tcPr>
          <w:p w14:paraId="72C1A1AC" w14:textId="77777777" w:rsidR="006F52E0" w:rsidRDefault="00000000">
            <w:proofErr w:type="spellStart"/>
            <w:r>
              <w:rPr>
                <w:sz w:val="13"/>
              </w:rPr>
              <w:t>Пользователи</w:t>
            </w:r>
            <w:proofErr w:type="spellEnd"/>
            <w:r>
              <w:rPr>
                <w:sz w:val="13"/>
              </w:rPr>
              <w:t xml:space="preserve"> </w:t>
            </w:r>
            <w:proofErr w:type="spellStart"/>
            <w:r>
              <w:rPr>
                <w:sz w:val="13"/>
              </w:rPr>
              <w:t>обучены</w:t>
            </w:r>
            <w:proofErr w:type="spellEnd"/>
            <w:r>
              <w:rPr>
                <w:sz w:val="13"/>
              </w:rPr>
              <w:t xml:space="preserve">, </w:t>
            </w:r>
            <w:proofErr w:type="spellStart"/>
            <w:r>
              <w:rPr>
                <w:sz w:val="13"/>
              </w:rPr>
              <w:t>замечания</w:t>
            </w:r>
            <w:proofErr w:type="spellEnd"/>
            <w:r>
              <w:rPr>
                <w:sz w:val="13"/>
              </w:rPr>
              <w:t xml:space="preserve"> </w:t>
            </w:r>
            <w:proofErr w:type="spellStart"/>
            <w:r>
              <w:rPr>
                <w:sz w:val="13"/>
              </w:rPr>
              <w:t>собраны</w:t>
            </w:r>
            <w:proofErr w:type="spellEnd"/>
          </w:p>
        </w:tc>
        <w:tc>
          <w:tcPr>
            <w:tcW w:w="1425" w:type="dxa"/>
          </w:tcPr>
          <w:p w14:paraId="09643215" w14:textId="77777777" w:rsidR="006F52E0" w:rsidRPr="00FB064D" w:rsidRDefault="00000000">
            <w:pPr>
              <w:rPr>
                <w:lang w:val="ru-RU"/>
              </w:rPr>
            </w:pPr>
            <w:r w:rsidRPr="00FB064D">
              <w:rPr>
                <w:sz w:val="13"/>
                <w:lang w:val="ru-RU"/>
              </w:rPr>
              <w:t>Журнал замечаний, акт обучения, протокол опытной эксплуатации</w:t>
            </w:r>
          </w:p>
        </w:tc>
        <w:tc>
          <w:tcPr>
            <w:tcW w:w="1425" w:type="dxa"/>
          </w:tcPr>
          <w:p w14:paraId="63E20700" w14:textId="77777777" w:rsidR="006F52E0" w:rsidRPr="00FB064D" w:rsidRDefault="00000000">
            <w:pPr>
              <w:rPr>
                <w:lang w:val="ru-RU"/>
              </w:rPr>
            </w:pPr>
            <w:r w:rsidRPr="00FB064D">
              <w:rPr>
                <w:sz w:val="13"/>
                <w:lang w:val="ru-RU"/>
              </w:rPr>
              <w:t>Переход возможен при отсутствии блокирующих замечаний</w:t>
            </w:r>
          </w:p>
        </w:tc>
        <w:tc>
          <w:tcPr>
            <w:tcW w:w="1425" w:type="dxa"/>
          </w:tcPr>
          <w:p w14:paraId="71336DC1" w14:textId="77777777" w:rsidR="006F52E0" w:rsidRDefault="00000000">
            <w:proofErr w:type="spellStart"/>
            <w:r>
              <w:rPr>
                <w:sz w:val="13"/>
              </w:rPr>
              <w:t>Пользователи</w:t>
            </w:r>
            <w:proofErr w:type="spellEnd"/>
            <w:r>
              <w:rPr>
                <w:sz w:val="13"/>
              </w:rPr>
              <w:t xml:space="preserve"> </w:t>
            </w:r>
            <w:proofErr w:type="spellStart"/>
            <w:r>
              <w:rPr>
                <w:sz w:val="13"/>
              </w:rPr>
              <w:t>не</w:t>
            </w:r>
            <w:proofErr w:type="spellEnd"/>
            <w:r>
              <w:rPr>
                <w:sz w:val="13"/>
              </w:rPr>
              <w:t xml:space="preserve"> </w:t>
            </w:r>
            <w:proofErr w:type="spellStart"/>
            <w:r>
              <w:rPr>
                <w:sz w:val="13"/>
              </w:rPr>
              <w:t>подтвердили</w:t>
            </w:r>
            <w:proofErr w:type="spellEnd"/>
            <w:r>
              <w:rPr>
                <w:sz w:val="13"/>
              </w:rPr>
              <w:t xml:space="preserve"> </w:t>
            </w:r>
            <w:proofErr w:type="spellStart"/>
            <w:r>
              <w:rPr>
                <w:sz w:val="13"/>
              </w:rPr>
              <w:t>готовность</w:t>
            </w:r>
            <w:proofErr w:type="spellEnd"/>
          </w:p>
        </w:tc>
      </w:tr>
      <w:tr w:rsidR="006F52E0" w:rsidRPr="007847C4" w14:paraId="4A72AA78" w14:textId="77777777">
        <w:trPr>
          <w:jc w:val="center"/>
        </w:trPr>
        <w:tc>
          <w:tcPr>
            <w:tcW w:w="1425" w:type="dxa"/>
          </w:tcPr>
          <w:p w14:paraId="5AC5ADBF" w14:textId="77777777" w:rsidR="006F52E0" w:rsidRDefault="00000000">
            <w:r>
              <w:rPr>
                <w:sz w:val="13"/>
              </w:rPr>
              <w:t>6.3</w:t>
            </w:r>
          </w:p>
        </w:tc>
        <w:tc>
          <w:tcPr>
            <w:tcW w:w="1425" w:type="dxa"/>
          </w:tcPr>
          <w:p w14:paraId="6CA753CC" w14:textId="77777777" w:rsidR="006F52E0" w:rsidRDefault="00000000">
            <w:proofErr w:type="spellStart"/>
            <w:r>
              <w:rPr>
                <w:sz w:val="13"/>
              </w:rPr>
              <w:t>Приемка</w:t>
            </w:r>
            <w:proofErr w:type="spellEnd"/>
            <w:r>
              <w:rPr>
                <w:sz w:val="13"/>
              </w:rPr>
              <w:t xml:space="preserve"> и </w:t>
            </w:r>
            <w:proofErr w:type="spellStart"/>
            <w:r>
              <w:rPr>
                <w:sz w:val="13"/>
              </w:rPr>
              <w:t>ввод</w:t>
            </w:r>
            <w:proofErr w:type="spellEnd"/>
          </w:p>
        </w:tc>
        <w:tc>
          <w:tcPr>
            <w:tcW w:w="1425" w:type="dxa"/>
          </w:tcPr>
          <w:p w14:paraId="6A46AA06" w14:textId="77777777" w:rsidR="006F52E0" w:rsidRDefault="00000000">
            <w:proofErr w:type="spellStart"/>
            <w:r>
              <w:rPr>
                <w:sz w:val="13"/>
              </w:rPr>
              <w:t>Заказчик</w:t>
            </w:r>
            <w:proofErr w:type="spellEnd"/>
            <w:r>
              <w:rPr>
                <w:sz w:val="13"/>
              </w:rPr>
              <w:t xml:space="preserve"> / РП</w:t>
            </w:r>
          </w:p>
        </w:tc>
        <w:tc>
          <w:tcPr>
            <w:tcW w:w="1425" w:type="dxa"/>
          </w:tcPr>
          <w:p w14:paraId="33F59E31" w14:textId="77777777" w:rsidR="006F52E0" w:rsidRDefault="00000000">
            <w:proofErr w:type="spellStart"/>
            <w:r>
              <w:rPr>
                <w:sz w:val="13"/>
              </w:rPr>
              <w:t>Акт</w:t>
            </w:r>
            <w:proofErr w:type="spellEnd"/>
            <w:r>
              <w:rPr>
                <w:sz w:val="13"/>
              </w:rPr>
              <w:t xml:space="preserve"> </w:t>
            </w:r>
            <w:proofErr w:type="spellStart"/>
            <w:r>
              <w:rPr>
                <w:sz w:val="13"/>
              </w:rPr>
              <w:t>ввода</w:t>
            </w:r>
            <w:proofErr w:type="spellEnd"/>
            <w:r>
              <w:rPr>
                <w:sz w:val="13"/>
              </w:rPr>
              <w:t xml:space="preserve"> </w:t>
            </w:r>
            <w:proofErr w:type="spellStart"/>
            <w:r>
              <w:rPr>
                <w:sz w:val="13"/>
              </w:rPr>
              <w:t>подписан</w:t>
            </w:r>
            <w:proofErr w:type="spellEnd"/>
          </w:p>
        </w:tc>
        <w:tc>
          <w:tcPr>
            <w:tcW w:w="1425" w:type="dxa"/>
          </w:tcPr>
          <w:p w14:paraId="70C29ADC" w14:textId="77777777" w:rsidR="006F52E0" w:rsidRPr="00FB064D" w:rsidRDefault="00000000">
            <w:pPr>
              <w:rPr>
                <w:lang w:val="ru-RU"/>
              </w:rPr>
            </w:pPr>
            <w:r w:rsidRPr="00FB064D">
              <w:rPr>
                <w:sz w:val="13"/>
                <w:lang w:val="ru-RU"/>
              </w:rPr>
              <w:t xml:space="preserve">Протокол </w:t>
            </w:r>
            <w:r w:rsidRPr="00FB064D">
              <w:rPr>
                <w:sz w:val="13"/>
                <w:lang w:val="ru-RU"/>
              </w:rPr>
              <w:lastRenderedPageBreak/>
              <w:t>приемочных испытаний, акт ввода, приказ</w:t>
            </w:r>
          </w:p>
        </w:tc>
        <w:tc>
          <w:tcPr>
            <w:tcW w:w="1425" w:type="dxa"/>
          </w:tcPr>
          <w:p w14:paraId="74BBDAB0" w14:textId="77777777" w:rsidR="006F52E0" w:rsidRPr="00FB064D" w:rsidRDefault="00000000">
            <w:pPr>
              <w:rPr>
                <w:lang w:val="ru-RU"/>
              </w:rPr>
            </w:pPr>
            <w:r w:rsidRPr="00FB064D">
              <w:rPr>
                <w:sz w:val="13"/>
                <w:lang w:val="ru-RU"/>
              </w:rPr>
              <w:lastRenderedPageBreak/>
              <w:t xml:space="preserve">Работа завершена </w:t>
            </w:r>
            <w:r w:rsidRPr="00FB064D">
              <w:rPr>
                <w:sz w:val="13"/>
                <w:lang w:val="ru-RU"/>
              </w:rPr>
              <w:lastRenderedPageBreak/>
              <w:t>после подписания акта ввода</w:t>
            </w:r>
          </w:p>
        </w:tc>
        <w:tc>
          <w:tcPr>
            <w:tcW w:w="1425" w:type="dxa"/>
          </w:tcPr>
          <w:p w14:paraId="65C17A03" w14:textId="77777777" w:rsidR="006F52E0" w:rsidRPr="00FB064D" w:rsidRDefault="00000000">
            <w:pPr>
              <w:rPr>
                <w:lang w:val="ru-RU"/>
              </w:rPr>
            </w:pPr>
            <w:r w:rsidRPr="00FB064D">
              <w:rPr>
                <w:sz w:val="13"/>
                <w:lang w:val="ru-RU"/>
              </w:rPr>
              <w:lastRenderedPageBreak/>
              <w:t xml:space="preserve">Нет подписей </w:t>
            </w:r>
            <w:r w:rsidRPr="00FB064D">
              <w:rPr>
                <w:sz w:val="13"/>
                <w:lang w:val="ru-RU"/>
              </w:rPr>
              <w:lastRenderedPageBreak/>
              <w:t>комиссии, не закрыты дефекты</w:t>
            </w:r>
          </w:p>
        </w:tc>
      </w:tr>
    </w:tbl>
    <w:p w14:paraId="2C028E38" w14:textId="77777777" w:rsidR="006F52E0" w:rsidRPr="00FB064D" w:rsidRDefault="006F52E0">
      <w:pPr>
        <w:rPr>
          <w:lang w:val="ru-RU"/>
        </w:rPr>
      </w:pPr>
    </w:p>
    <w:p w14:paraId="7916BEE6" w14:textId="77777777" w:rsidR="006F52E0" w:rsidRPr="00FB064D" w:rsidRDefault="00000000">
      <w:pPr>
        <w:spacing w:after="120"/>
        <w:ind w:firstLine="709"/>
        <w:jc w:val="both"/>
        <w:rPr>
          <w:lang w:val="ru-RU"/>
        </w:rPr>
      </w:pPr>
      <w:r w:rsidRPr="00FB064D">
        <w:rPr>
          <w:lang w:val="ru-RU"/>
        </w:rPr>
        <w:t xml:space="preserve">Владельцем результата считается роль, которая отвечает за итоговый артефакт и принимает решение о его готовности к передаче дальше. Исполнитель может привлекать консультантов, но ответственность за комплектность результата не передается. Например, при проектировании </w:t>
      </w:r>
      <w:r>
        <w:t>API</w:t>
      </w:r>
      <w:r w:rsidRPr="00FB064D">
        <w:rPr>
          <w:lang w:val="ru-RU"/>
        </w:rPr>
        <w:t xml:space="preserve"> разработчик может участвовать в уточнении контрактов, однако владелец архитектурной целостности остается архитектором. При подготовке ТЗ заказчик утверждает содержание, но аналитик отвечает за измеримость, непротиворечивость и оформление требований.</w:t>
      </w:r>
    </w:p>
    <w:p w14:paraId="78A68579" w14:textId="77777777" w:rsidR="006F52E0" w:rsidRPr="00FB064D" w:rsidRDefault="00000000">
      <w:pPr>
        <w:pStyle w:val="1"/>
        <w:rPr>
          <w:lang w:val="ru-RU"/>
        </w:rPr>
      </w:pPr>
      <w:r w:rsidRPr="00FB064D">
        <w:rPr>
          <w:lang w:val="ru-RU"/>
        </w:rPr>
        <w:t>4. Перечень артефактов по этапам</w:t>
      </w:r>
    </w:p>
    <w:p w14:paraId="275B5FFB" w14:textId="77777777" w:rsidR="006F52E0" w:rsidRPr="00FB064D" w:rsidRDefault="00000000">
      <w:pPr>
        <w:spacing w:after="120"/>
        <w:ind w:firstLine="709"/>
        <w:jc w:val="both"/>
        <w:rPr>
          <w:lang w:val="ru-RU"/>
        </w:rPr>
      </w:pPr>
      <w:r w:rsidRPr="00FB064D">
        <w:rPr>
          <w:lang w:val="ru-RU"/>
        </w:rPr>
        <w:t xml:space="preserve">Артефактом считается материальный результат проектирования, который можно открыть, прочитать, проверить, согласовать и использовать на следующем этапе. Для исключения путаницы все файлы получают единый формат именования: </w:t>
      </w:r>
      <w:proofErr w:type="spellStart"/>
      <w:r w:rsidRPr="00FB064D">
        <w:rPr>
          <w:lang w:val="ru-RU"/>
        </w:rPr>
        <w:t>номер_тип_назначение_версия</w:t>
      </w:r>
      <w:proofErr w:type="spellEnd"/>
      <w:r w:rsidRPr="00FB064D">
        <w:rPr>
          <w:lang w:val="ru-RU"/>
        </w:rPr>
        <w:t xml:space="preserve">. Версия указывается в формате </w:t>
      </w:r>
      <w:proofErr w:type="spellStart"/>
      <w:r>
        <w:t>vX</w:t>
      </w:r>
      <w:proofErr w:type="spellEnd"/>
      <w:r w:rsidRPr="00FB064D">
        <w:rPr>
          <w:lang w:val="ru-RU"/>
        </w:rPr>
        <w:t>.</w:t>
      </w:r>
      <w:r>
        <w:t>Y</w:t>
      </w:r>
      <w:r w:rsidRPr="00FB064D">
        <w:rPr>
          <w:lang w:val="ru-RU"/>
        </w:rPr>
        <w:t>.</w:t>
      </w:r>
      <w:r>
        <w:t>Z</w:t>
      </w:r>
      <w:r w:rsidRPr="00FB064D">
        <w:rPr>
          <w:lang w:val="ru-RU"/>
        </w:rPr>
        <w:t xml:space="preserve">, где </w:t>
      </w:r>
      <w:r>
        <w:t>X</w:t>
      </w:r>
      <w:r w:rsidRPr="00FB064D">
        <w:rPr>
          <w:lang w:val="ru-RU"/>
        </w:rPr>
        <w:t xml:space="preserve"> увеличивается после утверждения на контрольной точке, </w:t>
      </w:r>
      <w:r>
        <w:t>Y</w:t>
      </w:r>
      <w:r w:rsidRPr="00FB064D">
        <w:rPr>
          <w:lang w:val="ru-RU"/>
        </w:rPr>
        <w:t xml:space="preserve"> - после содержательных изменений, </w:t>
      </w:r>
      <w:r>
        <w:t>Z</w:t>
      </w:r>
      <w:r w:rsidRPr="00FB064D">
        <w:rPr>
          <w:lang w:val="ru-RU"/>
        </w:rPr>
        <w:t xml:space="preserve"> - после исправления опечаток и мелких технических правок. Утвержденные версии не перезаписываются, а новые редакции создаются отдельными файлами.</w:t>
      </w:r>
    </w:p>
    <w:p w14:paraId="777DDEBF" w14:textId="77777777" w:rsidR="006F52E0" w:rsidRPr="00FB064D" w:rsidRDefault="00000000">
      <w:pPr>
        <w:jc w:val="center"/>
        <w:rPr>
          <w:lang w:val="ru-RU"/>
        </w:rPr>
      </w:pPr>
      <w:r w:rsidRPr="00FB064D">
        <w:rPr>
          <w:i/>
          <w:sz w:val="20"/>
          <w:lang w:val="ru-RU"/>
        </w:rPr>
        <w:t>Таблица 4 - Перечень артефактов, форматы, структура и критерии достаточности</w:t>
      </w:r>
    </w:p>
    <w:tbl>
      <w:tblPr>
        <w:tblStyle w:val="aff0"/>
        <w:tblW w:w="0" w:type="auto"/>
        <w:jc w:val="center"/>
        <w:tblLook w:val="04A0" w:firstRow="1" w:lastRow="0" w:firstColumn="1" w:lastColumn="0" w:noHBand="0" w:noVBand="1"/>
      </w:tblPr>
      <w:tblGrid>
        <w:gridCol w:w="2105"/>
        <w:gridCol w:w="1995"/>
        <w:gridCol w:w="1995"/>
        <w:gridCol w:w="1995"/>
        <w:gridCol w:w="1995"/>
      </w:tblGrid>
      <w:tr w:rsidR="006F52E0" w14:paraId="6B23C958" w14:textId="77777777">
        <w:trPr>
          <w:jc w:val="center"/>
        </w:trPr>
        <w:tc>
          <w:tcPr>
            <w:tcW w:w="1995" w:type="dxa"/>
            <w:shd w:val="clear" w:color="auto" w:fill="D9EAF7"/>
          </w:tcPr>
          <w:p w14:paraId="32D738ED" w14:textId="77777777" w:rsidR="006F52E0" w:rsidRDefault="00000000">
            <w:proofErr w:type="spellStart"/>
            <w:r>
              <w:rPr>
                <w:b/>
                <w:sz w:val="12"/>
              </w:rPr>
              <w:t>Имя</w:t>
            </w:r>
            <w:proofErr w:type="spellEnd"/>
            <w:r>
              <w:rPr>
                <w:b/>
                <w:sz w:val="12"/>
              </w:rPr>
              <w:t xml:space="preserve"> </w:t>
            </w:r>
            <w:proofErr w:type="spellStart"/>
            <w:r>
              <w:rPr>
                <w:b/>
                <w:sz w:val="12"/>
              </w:rPr>
              <w:t>файла</w:t>
            </w:r>
            <w:proofErr w:type="spellEnd"/>
          </w:p>
        </w:tc>
        <w:tc>
          <w:tcPr>
            <w:tcW w:w="1995" w:type="dxa"/>
            <w:shd w:val="clear" w:color="auto" w:fill="D9EAF7"/>
          </w:tcPr>
          <w:p w14:paraId="05AFB98A" w14:textId="77777777" w:rsidR="006F52E0" w:rsidRDefault="00000000">
            <w:proofErr w:type="spellStart"/>
            <w:r>
              <w:rPr>
                <w:b/>
                <w:sz w:val="12"/>
              </w:rPr>
              <w:t>Артефакт</w:t>
            </w:r>
            <w:proofErr w:type="spellEnd"/>
          </w:p>
        </w:tc>
        <w:tc>
          <w:tcPr>
            <w:tcW w:w="1995" w:type="dxa"/>
            <w:shd w:val="clear" w:color="auto" w:fill="D9EAF7"/>
          </w:tcPr>
          <w:p w14:paraId="416D83A7" w14:textId="77777777" w:rsidR="006F52E0" w:rsidRDefault="00000000">
            <w:proofErr w:type="spellStart"/>
            <w:r>
              <w:rPr>
                <w:b/>
                <w:sz w:val="12"/>
              </w:rPr>
              <w:t>Формат</w:t>
            </w:r>
            <w:proofErr w:type="spellEnd"/>
          </w:p>
        </w:tc>
        <w:tc>
          <w:tcPr>
            <w:tcW w:w="1995" w:type="dxa"/>
            <w:shd w:val="clear" w:color="auto" w:fill="D9EAF7"/>
          </w:tcPr>
          <w:p w14:paraId="21607111" w14:textId="77777777" w:rsidR="006F52E0" w:rsidRDefault="00000000">
            <w:proofErr w:type="spellStart"/>
            <w:r>
              <w:rPr>
                <w:b/>
                <w:sz w:val="12"/>
              </w:rPr>
              <w:t>Минимальная</w:t>
            </w:r>
            <w:proofErr w:type="spellEnd"/>
            <w:r>
              <w:rPr>
                <w:b/>
                <w:sz w:val="12"/>
              </w:rPr>
              <w:t xml:space="preserve"> </w:t>
            </w:r>
            <w:proofErr w:type="spellStart"/>
            <w:r>
              <w:rPr>
                <w:b/>
                <w:sz w:val="12"/>
              </w:rPr>
              <w:t>структура</w:t>
            </w:r>
            <w:proofErr w:type="spellEnd"/>
          </w:p>
        </w:tc>
        <w:tc>
          <w:tcPr>
            <w:tcW w:w="1995" w:type="dxa"/>
            <w:shd w:val="clear" w:color="auto" w:fill="D9EAF7"/>
          </w:tcPr>
          <w:p w14:paraId="0BDE5306" w14:textId="77777777" w:rsidR="006F52E0" w:rsidRDefault="00000000">
            <w:proofErr w:type="spellStart"/>
            <w:r>
              <w:rPr>
                <w:b/>
                <w:sz w:val="12"/>
              </w:rPr>
              <w:t>Критерий</w:t>
            </w:r>
            <w:proofErr w:type="spellEnd"/>
            <w:r>
              <w:rPr>
                <w:b/>
                <w:sz w:val="12"/>
              </w:rPr>
              <w:t xml:space="preserve"> </w:t>
            </w:r>
            <w:proofErr w:type="spellStart"/>
            <w:r>
              <w:rPr>
                <w:b/>
                <w:sz w:val="12"/>
              </w:rPr>
              <w:t>достаточности</w:t>
            </w:r>
            <w:proofErr w:type="spellEnd"/>
          </w:p>
        </w:tc>
      </w:tr>
      <w:tr w:rsidR="006F52E0" w:rsidRPr="007847C4" w14:paraId="78CA194E" w14:textId="77777777">
        <w:trPr>
          <w:jc w:val="center"/>
        </w:trPr>
        <w:tc>
          <w:tcPr>
            <w:tcW w:w="1995" w:type="dxa"/>
          </w:tcPr>
          <w:p w14:paraId="56F02FB3" w14:textId="77777777" w:rsidR="006F52E0" w:rsidRDefault="00000000">
            <w:r>
              <w:rPr>
                <w:sz w:val="12"/>
              </w:rPr>
              <w:t>01_SurveyPlan_vX.Y.docx</w:t>
            </w:r>
          </w:p>
        </w:tc>
        <w:tc>
          <w:tcPr>
            <w:tcW w:w="1995" w:type="dxa"/>
          </w:tcPr>
          <w:p w14:paraId="5762D43F" w14:textId="77777777" w:rsidR="006F52E0" w:rsidRDefault="00000000">
            <w:proofErr w:type="spellStart"/>
            <w:r>
              <w:rPr>
                <w:sz w:val="12"/>
              </w:rPr>
              <w:t>План</w:t>
            </w:r>
            <w:proofErr w:type="spellEnd"/>
            <w:r>
              <w:rPr>
                <w:sz w:val="12"/>
              </w:rPr>
              <w:t xml:space="preserve"> </w:t>
            </w:r>
            <w:proofErr w:type="spellStart"/>
            <w:r>
              <w:rPr>
                <w:sz w:val="12"/>
              </w:rPr>
              <w:t>обследования</w:t>
            </w:r>
            <w:proofErr w:type="spellEnd"/>
          </w:p>
        </w:tc>
        <w:tc>
          <w:tcPr>
            <w:tcW w:w="1995" w:type="dxa"/>
          </w:tcPr>
          <w:p w14:paraId="05755626" w14:textId="77777777" w:rsidR="006F52E0" w:rsidRDefault="00000000">
            <w:r>
              <w:rPr>
                <w:sz w:val="12"/>
              </w:rPr>
              <w:t>DOCX/PDF</w:t>
            </w:r>
          </w:p>
        </w:tc>
        <w:tc>
          <w:tcPr>
            <w:tcW w:w="1995" w:type="dxa"/>
          </w:tcPr>
          <w:p w14:paraId="01769A71" w14:textId="77777777" w:rsidR="006F52E0" w:rsidRPr="00FB064D" w:rsidRDefault="00000000">
            <w:pPr>
              <w:rPr>
                <w:lang w:val="ru-RU"/>
              </w:rPr>
            </w:pPr>
            <w:r w:rsidRPr="00FB064D">
              <w:rPr>
                <w:sz w:val="12"/>
                <w:lang w:val="ru-RU"/>
              </w:rPr>
              <w:t>Цели, границы, подразделения, график, ответственные, методы сбора данных</w:t>
            </w:r>
          </w:p>
        </w:tc>
        <w:tc>
          <w:tcPr>
            <w:tcW w:w="1995" w:type="dxa"/>
          </w:tcPr>
          <w:p w14:paraId="3E0FA217" w14:textId="77777777" w:rsidR="006F52E0" w:rsidRPr="00FB064D" w:rsidRDefault="00000000">
            <w:pPr>
              <w:rPr>
                <w:lang w:val="ru-RU"/>
              </w:rPr>
            </w:pPr>
            <w:r w:rsidRPr="00FB064D">
              <w:rPr>
                <w:sz w:val="12"/>
                <w:lang w:val="ru-RU"/>
              </w:rPr>
              <w:t>Не менее 3 страниц; утвержден аналитиком и заказчиком</w:t>
            </w:r>
          </w:p>
        </w:tc>
      </w:tr>
      <w:tr w:rsidR="006F52E0" w:rsidRPr="007847C4" w14:paraId="03AD6CD3" w14:textId="77777777">
        <w:trPr>
          <w:jc w:val="center"/>
        </w:trPr>
        <w:tc>
          <w:tcPr>
            <w:tcW w:w="1995" w:type="dxa"/>
          </w:tcPr>
          <w:p w14:paraId="7C39BF8A" w14:textId="77777777" w:rsidR="006F52E0" w:rsidRDefault="00000000">
            <w:r>
              <w:rPr>
                <w:sz w:val="12"/>
              </w:rPr>
              <w:t>02_Interview_&lt;Role&gt;_vX.Y.docx</w:t>
            </w:r>
          </w:p>
        </w:tc>
        <w:tc>
          <w:tcPr>
            <w:tcW w:w="1995" w:type="dxa"/>
          </w:tcPr>
          <w:p w14:paraId="4E761B3A" w14:textId="77777777" w:rsidR="006F52E0" w:rsidRDefault="00000000">
            <w:proofErr w:type="spellStart"/>
            <w:r>
              <w:rPr>
                <w:sz w:val="12"/>
              </w:rPr>
              <w:t>Протокол</w:t>
            </w:r>
            <w:proofErr w:type="spellEnd"/>
            <w:r>
              <w:rPr>
                <w:sz w:val="12"/>
              </w:rPr>
              <w:t xml:space="preserve"> </w:t>
            </w:r>
            <w:proofErr w:type="spellStart"/>
            <w:r>
              <w:rPr>
                <w:sz w:val="12"/>
              </w:rPr>
              <w:t>интервью</w:t>
            </w:r>
            <w:proofErr w:type="spellEnd"/>
          </w:p>
        </w:tc>
        <w:tc>
          <w:tcPr>
            <w:tcW w:w="1995" w:type="dxa"/>
          </w:tcPr>
          <w:p w14:paraId="23FF50EC" w14:textId="77777777" w:rsidR="006F52E0" w:rsidRDefault="00000000">
            <w:r>
              <w:rPr>
                <w:sz w:val="12"/>
              </w:rPr>
              <w:t>DOCX/PDF</w:t>
            </w:r>
          </w:p>
        </w:tc>
        <w:tc>
          <w:tcPr>
            <w:tcW w:w="1995" w:type="dxa"/>
          </w:tcPr>
          <w:p w14:paraId="14D020D7" w14:textId="77777777" w:rsidR="006F52E0" w:rsidRPr="00FB064D" w:rsidRDefault="00000000">
            <w:pPr>
              <w:rPr>
                <w:lang w:val="ru-RU"/>
              </w:rPr>
            </w:pPr>
            <w:r w:rsidRPr="00FB064D">
              <w:rPr>
                <w:sz w:val="12"/>
                <w:lang w:val="ru-RU"/>
              </w:rPr>
              <w:t>Дата, участники, вопросы, ответы, выявленные проблемы, подтверждение интервьюируемого</w:t>
            </w:r>
          </w:p>
        </w:tc>
        <w:tc>
          <w:tcPr>
            <w:tcW w:w="1995" w:type="dxa"/>
          </w:tcPr>
          <w:p w14:paraId="0F8886F0" w14:textId="77777777" w:rsidR="006F52E0" w:rsidRPr="00FB064D" w:rsidRDefault="00000000">
            <w:pPr>
              <w:rPr>
                <w:lang w:val="ru-RU"/>
              </w:rPr>
            </w:pPr>
            <w:r w:rsidRPr="00FB064D">
              <w:rPr>
                <w:sz w:val="12"/>
                <w:lang w:val="ru-RU"/>
              </w:rPr>
              <w:t>По одному протоколу на роль; ответы не должны быть обезличены без причины</w:t>
            </w:r>
          </w:p>
        </w:tc>
      </w:tr>
      <w:tr w:rsidR="006F52E0" w:rsidRPr="007847C4" w14:paraId="3CEABA66" w14:textId="77777777">
        <w:trPr>
          <w:jc w:val="center"/>
        </w:trPr>
        <w:tc>
          <w:tcPr>
            <w:tcW w:w="1995" w:type="dxa"/>
          </w:tcPr>
          <w:p w14:paraId="2F3480A4" w14:textId="77777777" w:rsidR="006F52E0" w:rsidRDefault="00000000">
            <w:r>
              <w:rPr>
                <w:sz w:val="12"/>
              </w:rPr>
              <w:t>03_Observation_&lt;Date&gt;_vX.Y.xlsx</w:t>
            </w:r>
          </w:p>
        </w:tc>
        <w:tc>
          <w:tcPr>
            <w:tcW w:w="1995" w:type="dxa"/>
          </w:tcPr>
          <w:p w14:paraId="0C37F0F1" w14:textId="77777777" w:rsidR="006F52E0" w:rsidRDefault="00000000">
            <w:proofErr w:type="spellStart"/>
            <w:r>
              <w:rPr>
                <w:sz w:val="12"/>
              </w:rPr>
              <w:t>Карта</w:t>
            </w:r>
            <w:proofErr w:type="spellEnd"/>
            <w:r>
              <w:rPr>
                <w:sz w:val="12"/>
              </w:rPr>
              <w:t xml:space="preserve"> </w:t>
            </w:r>
            <w:proofErr w:type="spellStart"/>
            <w:r>
              <w:rPr>
                <w:sz w:val="12"/>
              </w:rPr>
              <w:t>наблюдения</w:t>
            </w:r>
            <w:proofErr w:type="spellEnd"/>
          </w:p>
        </w:tc>
        <w:tc>
          <w:tcPr>
            <w:tcW w:w="1995" w:type="dxa"/>
          </w:tcPr>
          <w:p w14:paraId="59230D77" w14:textId="77777777" w:rsidR="006F52E0" w:rsidRDefault="00000000">
            <w:r>
              <w:rPr>
                <w:sz w:val="12"/>
              </w:rPr>
              <w:t>XLSX</w:t>
            </w:r>
          </w:p>
        </w:tc>
        <w:tc>
          <w:tcPr>
            <w:tcW w:w="1995" w:type="dxa"/>
          </w:tcPr>
          <w:p w14:paraId="30C865BF" w14:textId="77777777" w:rsidR="006F52E0" w:rsidRPr="00FB064D" w:rsidRDefault="00000000">
            <w:pPr>
              <w:rPr>
                <w:lang w:val="ru-RU"/>
              </w:rPr>
            </w:pPr>
            <w:r w:rsidRPr="00FB064D">
              <w:rPr>
                <w:sz w:val="12"/>
                <w:lang w:val="ru-RU"/>
              </w:rPr>
              <w:t>Операции, время выполнения, используемые документы, исключения, комментарии наблюдателя</w:t>
            </w:r>
          </w:p>
        </w:tc>
        <w:tc>
          <w:tcPr>
            <w:tcW w:w="1995" w:type="dxa"/>
          </w:tcPr>
          <w:p w14:paraId="12F43039" w14:textId="77777777" w:rsidR="006F52E0" w:rsidRPr="00FB064D" w:rsidRDefault="00000000">
            <w:pPr>
              <w:rPr>
                <w:lang w:val="ru-RU"/>
              </w:rPr>
            </w:pPr>
            <w:r w:rsidRPr="00FB064D">
              <w:rPr>
                <w:sz w:val="12"/>
                <w:lang w:val="ru-RU"/>
              </w:rPr>
              <w:t>Не менее одного цикла обработки заявки</w:t>
            </w:r>
          </w:p>
        </w:tc>
      </w:tr>
      <w:tr w:rsidR="006F52E0" w:rsidRPr="007847C4" w14:paraId="1CE59404" w14:textId="77777777">
        <w:trPr>
          <w:jc w:val="center"/>
        </w:trPr>
        <w:tc>
          <w:tcPr>
            <w:tcW w:w="1995" w:type="dxa"/>
          </w:tcPr>
          <w:p w14:paraId="13FD9DAB" w14:textId="77777777" w:rsidR="006F52E0" w:rsidRDefault="00000000">
            <w:r>
              <w:rPr>
                <w:sz w:val="12"/>
              </w:rPr>
              <w:t>04_DocumentRegistry_vX.Y.xlsx</w:t>
            </w:r>
          </w:p>
        </w:tc>
        <w:tc>
          <w:tcPr>
            <w:tcW w:w="1995" w:type="dxa"/>
          </w:tcPr>
          <w:p w14:paraId="03966EF5" w14:textId="77777777" w:rsidR="006F52E0" w:rsidRDefault="00000000">
            <w:proofErr w:type="spellStart"/>
            <w:r>
              <w:rPr>
                <w:sz w:val="12"/>
              </w:rPr>
              <w:t>Реестр</w:t>
            </w:r>
            <w:proofErr w:type="spellEnd"/>
            <w:r>
              <w:rPr>
                <w:sz w:val="12"/>
              </w:rPr>
              <w:t xml:space="preserve"> </w:t>
            </w:r>
            <w:proofErr w:type="spellStart"/>
            <w:r>
              <w:rPr>
                <w:sz w:val="12"/>
              </w:rPr>
              <w:t>документов</w:t>
            </w:r>
            <w:proofErr w:type="spellEnd"/>
          </w:p>
        </w:tc>
        <w:tc>
          <w:tcPr>
            <w:tcW w:w="1995" w:type="dxa"/>
          </w:tcPr>
          <w:p w14:paraId="3D2B6B92" w14:textId="77777777" w:rsidR="006F52E0" w:rsidRDefault="00000000">
            <w:r>
              <w:rPr>
                <w:sz w:val="12"/>
              </w:rPr>
              <w:t>XLSX</w:t>
            </w:r>
          </w:p>
        </w:tc>
        <w:tc>
          <w:tcPr>
            <w:tcW w:w="1995" w:type="dxa"/>
          </w:tcPr>
          <w:p w14:paraId="45CA8D37" w14:textId="77777777" w:rsidR="006F52E0" w:rsidRPr="00FB064D" w:rsidRDefault="00000000">
            <w:pPr>
              <w:rPr>
                <w:lang w:val="ru-RU"/>
              </w:rPr>
            </w:pPr>
            <w:r w:rsidRPr="00FB064D">
              <w:rPr>
                <w:sz w:val="12"/>
                <w:lang w:val="ru-RU"/>
              </w:rPr>
              <w:t>Название, источник, владелец, дата получения, версия, ссылка на файл</w:t>
            </w:r>
          </w:p>
        </w:tc>
        <w:tc>
          <w:tcPr>
            <w:tcW w:w="1995" w:type="dxa"/>
          </w:tcPr>
          <w:p w14:paraId="06985445" w14:textId="77777777" w:rsidR="006F52E0" w:rsidRPr="00FB064D" w:rsidRDefault="00000000">
            <w:pPr>
              <w:rPr>
                <w:lang w:val="ru-RU"/>
              </w:rPr>
            </w:pPr>
            <w:r w:rsidRPr="00FB064D">
              <w:rPr>
                <w:sz w:val="12"/>
                <w:lang w:val="ru-RU"/>
              </w:rPr>
              <w:t>Все источники из отчета должны присутствовать в реестре</w:t>
            </w:r>
          </w:p>
        </w:tc>
      </w:tr>
      <w:tr w:rsidR="006F52E0" w:rsidRPr="007847C4" w14:paraId="70A32764" w14:textId="77777777">
        <w:trPr>
          <w:jc w:val="center"/>
        </w:trPr>
        <w:tc>
          <w:tcPr>
            <w:tcW w:w="1995" w:type="dxa"/>
          </w:tcPr>
          <w:p w14:paraId="2E6C12BB" w14:textId="77777777" w:rsidR="006F52E0" w:rsidRDefault="00000000">
            <w:r>
              <w:rPr>
                <w:sz w:val="12"/>
              </w:rPr>
              <w:t>05_ASIS_Process_vX.Y.png</w:t>
            </w:r>
            <w:proofErr w:type="gramStart"/>
            <w:r>
              <w:rPr>
                <w:sz w:val="12"/>
              </w:rPr>
              <w:t>/.</w:t>
            </w:r>
            <w:proofErr w:type="spellStart"/>
            <w:r>
              <w:rPr>
                <w:sz w:val="12"/>
              </w:rPr>
              <w:t>bpmn</w:t>
            </w:r>
            <w:proofErr w:type="spellEnd"/>
            <w:proofErr w:type="gramEnd"/>
          </w:p>
        </w:tc>
        <w:tc>
          <w:tcPr>
            <w:tcW w:w="1995" w:type="dxa"/>
          </w:tcPr>
          <w:p w14:paraId="03174908" w14:textId="77777777" w:rsidR="006F52E0" w:rsidRDefault="00000000">
            <w:proofErr w:type="spellStart"/>
            <w:r>
              <w:rPr>
                <w:sz w:val="12"/>
              </w:rPr>
              <w:t>Модель</w:t>
            </w:r>
            <w:proofErr w:type="spellEnd"/>
            <w:r>
              <w:rPr>
                <w:sz w:val="12"/>
              </w:rPr>
              <w:t xml:space="preserve"> AS-IS</w:t>
            </w:r>
          </w:p>
        </w:tc>
        <w:tc>
          <w:tcPr>
            <w:tcW w:w="1995" w:type="dxa"/>
          </w:tcPr>
          <w:p w14:paraId="2F597B1E" w14:textId="77777777" w:rsidR="006F52E0" w:rsidRDefault="00000000">
            <w:r>
              <w:rPr>
                <w:sz w:val="12"/>
              </w:rPr>
              <w:t xml:space="preserve">PNG + </w:t>
            </w:r>
            <w:proofErr w:type="spellStart"/>
            <w:r>
              <w:rPr>
                <w:sz w:val="12"/>
              </w:rPr>
              <w:t>исходник</w:t>
            </w:r>
            <w:proofErr w:type="spellEnd"/>
          </w:p>
        </w:tc>
        <w:tc>
          <w:tcPr>
            <w:tcW w:w="1995" w:type="dxa"/>
          </w:tcPr>
          <w:p w14:paraId="16D5051F" w14:textId="77777777" w:rsidR="006F52E0" w:rsidRPr="00FB064D" w:rsidRDefault="00000000">
            <w:pPr>
              <w:rPr>
                <w:lang w:val="ru-RU"/>
              </w:rPr>
            </w:pPr>
            <w:r w:rsidRPr="00FB064D">
              <w:rPr>
                <w:sz w:val="12"/>
                <w:lang w:val="ru-RU"/>
              </w:rPr>
              <w:t>Дорожки ролей, события, операции, документы, исключения</w:t>
            </w:r>
          </w:p>
        </w:tc>
        <w:tc>
          <w:tcPr>
            <w:tcW w:w="1995" w:type="dxa"/>
          </w:tcPr>
          <w:p w14:paraId="05322ADE" w14:textId="77777777" w:rsidR="006F52E0" w:rsidRPr="00FB064D" w:rsidRDefault="00000000">
            <w:pPr>
              <w:rPr>
                <w:lang w:val="ru-RU"/>
              </w:rPr>
            </w:pPr>
            <w:r w:rsidRPr="00FB064D">
              <w:rPr>
                <w:sz w:val="12"/>
                <w:lang w:val="ru-RU"/>
              </w:rPr>
              <w:t>Должна совпадать с текстовым описанием процесса</w:t>
            </w:r>
          </w:p>
        </w:tc>
      </w:tr>
      <w:tr w:rsidR="006F52E0" w:rsidRPr="007847C4" w14:paraId="4B5A0EC2" w14:textId="77777777">
        <w:trPr>
          <w:jc w:val="center"/>
        </w:trPr>
        <w:tc>
          <w:tcPr>
            <w:tcW w:w="1995" w:type="dxa"/>
          </w:tcPr>
          <w:p w14:paraId="3E2B0FA1" w14:textId="77777777" w:rsidR="006F52E0" w:rsidRDefault="00000000">
            <w:r>
              <w:rPr>
                <w:sz w:val="12"/>
              </w:rPr>
              <w:t>06_SurveyReport_vX.Y.docx</w:t>
            </w:r>
          </w:p>
        </w:tc>
        <w:tc>
          <w:tcPr>
            <w:tcW w:w="1995" w:type="dxa"/>
          </w:tcPr>
          <w:p w14:paraId="15036756" w14:textId="77777777" w:rsidR="006F52E0" w:rsidRDefault="00000000">
            <w:proofErr w:type="spellStart"/>
            <w:r>
              <w:rPr>
                <w:sz w:val="12"/>
              </w:rPr>
              <w:t>Отчет</w:t>
            </w:r>
            <w:proofErr w:type="spellEnd"/>
            <w:r>
              <w:rPr>
                <w:sz w:val="12"/>
              </w:rPr>
              <w:t xml:space="preserve"> </w:t>
            </w:r>
            <w:proofErr w:type="spellStart"/>
            <w:r>
              <w:rPr>
                <w:sz w:val="12"/>
              </w:rPr>
              <w:t>обследования</w:t>
            </w:r>
            <w:proofErr w:type="spellEnd"/>
          </w:p>
        </w:tc>
        <w:tc>
          <w:tcPr>
            <w:tcW w:w="1995" w:type="dxa"/>
          </w:tcPr>
          <w:p w14:paraId="3EA00B89" w14:textId="77777777" w:rsidR="006F52E0" w:rsidRDefault="00000000">
            <w:r>
              <w:rPr>
                <w:sz w:val="12"/>
              </w:rPr>
              <w:t>DOCX/PDF</w:t>
            </w:r>
          </w:p>
        </w:tc>
        <w:tc>
          <w:tcPr>
            <w:tcW w:w="1995" w:type="dxa"/>
          </w:tcPr>
          <w:p w14:paraId="1CE75094" w14:textId="77777777" w:rsidR="006F52E0" w:rsidRPr="00FB064D" w:rsidRDefault="00000000">
            <w:pPr>
              <w:rPr>
                <w:lang w:val="ru-RU"/>
              </w:rPr>
            </w:pPr>
            <w:r w:rsidRPr="00FB064D">
              <w:rPr>
                <w:sz w:val="12"/>
                <w:lang w:val="ru-RU"/>
              </w:rPr>
              <w:t xml:space="preserve">Описание объекта, </w:t>
            </w:r>
            <w:r>
              <w:rPr>
                <w:sz w:val="12"/>
              </w:rPr>
              <w:t>AS</w:t>
            </w:r>
            <w:r w:rsidRPr="00FB064D">
              <w:rPr>
                <w:sz w:val="12"/>
                <w:lang w:val="ru-RU"/>
              </w:rPr>
              <w:t>-</w:t>
            </w:r>
            <w:r>
              <w:rPr>
                <w:sz w:val="12"/>
              </w:rPr>
              <w:t>IS</w:t>
            </w:r>
            <w:r w:rsidRPr="00FB064D">
              <w:rPr>
                <w:sz w:val="12"/>
                <w:lang w:val="ru-RU"/>
              </w:rPr>
              <w:t>, проблемы, ограничения, предварительные требования</w:t>
            </w:r>
          </w:p>
        </w:tc>
        <w:tc>
          <w:tcPr>
            <w:tcW w:w="1995" w:type="dxa"/>
          </w:tcPr>
          <w:p w14:paraId="710AEE04" w14:textId="77777777" w:rsidR="006F52E0" w:rsidRPr="00FB064D" w:rsidRDefault="00000000">
            <w:pPr>
              <w:rPr>
                <w:lang w:val="ru-RU"/>
              </w:rPr>
            </w:pPr>
            <w:r w:rsidRPr="00FB064D">
              <w:rPr>
                <w:sz w:val="12"/>
                <w:lang w:val="ru-RU"/>
              </w:rPr>
              <w:t>Не менее 10 проблем и не менее 8 требований</w:t>
            </w:r>
          </w:p>
        </w:tc>
      </w:tr>
      <w:tr w:rsidR="006F52E0" w:rsidRPr="007847C4" w14:paraId="3A0C50B5" w14:textId="77777777">
        <w:trPr>
          <w:jc w:val="center"/>
        </w:trPr>
        <w:tc>
          <w:tcPr>
            <w:tcW w:w="1995" w:type="dxa"/>
          </w:tcPr>
          <w:p w14:paraId="58F4F354" w14:textId="77777777" w:rsidR="006F52E0" w:rsidRDefault="00000000">
            <w:r>
              <w:rPr>
                <w:sz w:val="12"/>
              </w:rPr>
              <w:t>07_SystemConcept_vX.Y.docx</w:t>
            </w:r>
          </w:p>
        </w:tc>
        <w:tc>
          <w:tcPr>
            <w:tcW w:w="1995" w:type="dxa"/>
          </w:tcPr>
          <w:p w14:paraId="4827C8F6" w14:textId="77777777" w:rsidR="006F52E0" w:rsidRDefault="00000000">
            <w:proofErr w:type="spellStart"/>
            <w:r>
              <w:rPr>
                <w:sz w:val="12"/>
              </w:rPr>
              <w:t>Концепция</w:t>
            </w:r>
            <w:proofErr w:type="spellEnd"/>
            <w:r>
              <w:rPr>
                <w:sz w:val="12"/>
              </w:rPr>
              <w:t xml:space="preserve"> </w:t>
            </w:r>
            <w:proofErr w:type="spellStart"/>
            <w:r>
              <w:rPr>
                <w:sz w:val="12"/>
              </w:rPr>
              <w:t>системы</w:t>
            </w:r>
            <w:proofErr w:type="spellEnd"/>
          </w:p>
        </w:tc>
        <w:tc>
          <w:tcPr>
            <w:tcW w:w="1995" w:type="dxa"/>
          </w:tcPr>
          <w:p w14:paraId="39557157" w14:textId="77777777" w:rsidR="006F52E0" w:rsidRDefault="00000000">
            <w:r>
              <w:rPr>
                <w:sz w:val="12"/>
              </w:rPr>
              <w:t>DOCX/PDF</w:t>
            </w:r>
          </w:p>
        </w:tc>
        <w:tc>
          <w:tcPr>
            <w:tcW w:w="1995" w:type="dxa"/>
          </w:tcPr>
          <w:p w14:paraId="1DE9E6A2" w14:textId="77777777" w:rsidR="006F52E0" w:rsidRPr="00FB064D" w:rsidRDefault="00000000">
            <w:pPr>
              <w:rPr>
                <w:lang w:val="ru-RU"/>
              </w:rPr>
            </w:pPr>
            <w:r w:rsidRPr="00FB064D">
              <w:rPr>
                <w:sz w:val="12"/>
                <w:lang w:val="ru-RU"/>
              </w:rPr>
              <w:t>Цели, подсистемы, пользователи, ожидаемые эффекты, ограничения</w:t>
            </w:r>
          </w:p>
        </w:tc>
        <w:tc>
          <w:tcPr>
            <w:tcW w:w="1995" w:type="dxa"/>
          </w:tcPr>
          <w:p w14:paraId="31418807" w14:textId="77777777" w:rsidR="006F52E0" w:rsidRPr="00FB064D" w:rsidRDefault="00000000">
            <w:pPr>
              <w:rPr>
                <w:lang w:val="ru-RU"/>
              </w:rPr>
            </w:pPr>
            <w:r w:rsidRPr="00FB064D">
              <w:rPr>
                <w:sz w:val="12"/>
                <w:lang w:val="ru-RU"/>
              </w:rPr>
              <w:t>Каждая цель связана с проблемой из обследования</w:t>
            </w:r>
          </w:p>
        </w:tc>
      </w:tr>
      <w:tr w:rsidR="006F52E0" w:rsidRPr="007847C4" w14:paraId="0F2394AF" w14:textId="77777777">
        <w:trPr>
          <w:jc w:val="center"/>
        </w:trPr>
        <w:tc>
          <w:tcPr>
            <w:tcW w:w="1995" w:type="dxa"/>
          </w:tcPr>
          <w:p w14:paraId="0580F345" w14:textId="77777777" w:rsidR="006F52E0" w:rsidRDefault="00000000">
            <w:r>
              <w:rPr>
                <w:sz w:val="12"/>
              </w:rPr>
              <w:t>08_TechnicalSpecification_vX.Y.docx</w:t>
            </w:r>
          </w:p>
        </w:tc>
        <w:tc>
          <w:tcPr>
            <w:tcW w:w="1995" w:type="dxa"/>
          </w:tcPr>
          <w:p w14:paraId="3F01446E" w14:textId="77777777" w:rsidR="006F52E0" w:rsidRDefault="00000000">
            <w:proofErr w:type="spellStart"/>
            <w:r>
              <w:rPr>
                <w:sz w:val="12"/>
              </w:rPr>
              <w:t>Техническое</w:t>
            </w:r>
            <w:proofErr w:type="spellEnd"/>
            <w:r>
              <w:rPr>
                <w:sz w:val="12"/>
              </w:rPr>
              <w:t xml:space="preserve"> </w:t>
            </w:r>
            <w:proofErr w:type="spellStart"/>
            <w:r>
              <w:rPr>
                <w:sz w:val="12"/>
              </w:rPr>
              <w:t>задание</w:t>
            </w:r>
            <w:proofErr w:type="spellEnd"/>
          </w:p>
        </w:tc>
        <w:tc>
          <w:tcPr>
            <w:tcW w:w="1995" w:type="dxa"/>
          </w:tcPr>
          <w:p w14:paraId="2EAB09CD" w14:textId="77777777" w:rsidR="006F52E0" w:rsidRDefault="00000000">
            <w:r>
              <w:rPr>
                <w:sz w:val="12"/>
              </w:rPr>
              <w:t>DOCX/PDF</w:t>
            </w:r>
          </w:p>
        </w:tc>
        <w:tc>
          <w:tcPr>
            <w:tcW w:w="1995" w:type="dxa"/>
          </w:tcPr>
          <w:p w14:paraId="72A3CF24" w14:textId="77777777" w:rsidR="006F52E0" w:rsidRPr="00FB064D" w:rsidRDefault="00000000">
            <w:pPr>
              <w:rPr>
                <w:lang w:val="ru-RU"/>
              </w:rPr>
            </w:pPr>
            <w:r w:rsidRPr="00FB064D">
              <w:rPr>
                <w:sz w:val="12"/>
                <w:lang w:val="ru-RU"/>
              </w:rPr>
              <w:t>Разделы ГОСТ 34.602-89, требования, состав работ, порядок контроля</w:t>
            </w:r>
          </w:p>
        </w:tc>
        <w:tc>
          <w:tcPr>
            <w:tcW w:w="1995" w:type="dxa"/>
          </w:tcPr>
          <w:p w14:paraId="114E97D6" w14:textId="77777777" w:rsidR="006F52E0" w:rsidRPr="00FB064D" w:rsidRDefault="00000000">
            <w:pPr>
              <w:rPr>
                <w:lang w:val="ru-RU"/>
              </w:rPr>
            </w:pPr>
            <w:r w:rsidRPr="00FB064D">
              <w:rPr>
                <w:sz w:val="12"/>
                <w:lang w:val="ru-RU"/>
              </w:rPr>
              <w:t xml:space="preserve">Все требования имеют </w:t>
            </w:r>
            <w:r>
              <w:rPr>
                <w:sz w:val="12"/>
              </w:rPr>
              <w:t>ID</w:t>
            </w:r>
            <w:r w:rsidRPr="00FB064D">
              <w:rPr>
                <w:sz w:val="12"/>
                <w:lang w:val="ru-RU"/>
              </w:rPr>
              <w:t>, приоритет и критерий приемки</w:t>
            </w:r>
          </w:p>
        </w:tc>
      </w:tr>
      <w:tr w:rsidR="006F52E0" w:rsidRPr="007847C4" w14:paraId="6B1795ED" w14:textId="77777777">
        <w:trPr>
          <w:jc w:val="center"/>
        </w:trPr>
        <w:tc>
          <w:tcPr>
            <w:tcW w:w="1995" w:type="dxa"/>
          </w:tcPr>
          <w:p w14:paraId="630BA9EE" w14:textId="77777777" w:rsidR="006F52E0" w:rsidRDefault="00000000">
            <w:r>
              <w:rPr>
                <w:sz w:val="12"/>
              </w:rPr>
              <w:t>09_Glossary_vX.Y.docx</w:t>
            </w:r>
          </w:p>
        </w:tc>
        <w:tc>
          <w:tcPr>
            <w:tcW w:w="1995" w:type="dxa"/>
          </w:tcPr>
          <w:p w14:paraId="5182FDAE" w14:textId="77777777" w:rsidR="006F52E0" w:rsidRDefault="00000000">
            <w:proofErr w:type="spellStart"/>
            <w:r>
              <w:rPr>
                <w:sz w:val="12"/>
              </w:rPr>
              <w:t>Глоссарий</w:t>
            </w:r>
            <w:proofErr w:type="spellEnd"/>
          </w:p>
        </w:tc>
        <w:tc>
          <w:tcPr>
            <w:tcW w:w="1995" w:type="dxa"/>
          </w:tcPr>
          <w:p w14:paraId="294ADD78" w14:textId="77777777" w:rsidR="006F52E0" w:rsidRDefault="00000000">
            <w:r>
              <w:rPr>
                <w:sz w:val="12"/>
              </w:rPr>
              <w:t>DOCX/PDF</w:t>
            </w:r>
          </w:p>
        </w:tc>
        <w:tc>
          <w:tcPr>
            <w:tcW w:w="1995" w:type="dxa"/>
          </w:tcPr>
          <w:p w14:paraId="381F1598" w14:textId="77777777" w:rsidR="006F52E0" w:rsidRPr="00FB064D" w:rsidRDefault="00000000">
            <w:pPr>
              <w:rPr>
                <w:lang w:val="ru-RU"/>
              </w:rPr>
            </w:pPr>
            <w:r w:rsidRPr="00FB064D">
              <w:rPr>
                <w:sz w:val="12"/>
                <w:lang w:val="ru-RU"/>
              </w:rPr>
              <w:t>Термины, определения, запрещенные синонимы, источник определения</w:t>
            </w:r>
          </w:p>
        </w:tc>
        <w:tc>
          <w:tcPr>
            <w:tcW w:w="1995" w:type="dxa"/>
          </w:tcPr>
          <w:p w14:paraId="1B8C2942" w14:textId="77777777" w:rsidR="006F52E0" w:rsidRPr="00FB064D" w:rsidRDefault="00000000">
            <w:pPr>
              <w:rPr>
                <w:lang w:val="ru-RU"/>
              </w:rPr>
            </w:pPr>
            <w:r w:rsidRPr="00FB064D">
              <w:rPr>
                <w:sz w:val="12"/>
                <w:lang w:val="ru-RU"/>
              </w:rPr>
              <w:t>Все ключевые термины используются одинаково</w:t>
            </w:r>
          </w:p>
        </w:tc>
      </w:tr>
      <w:tr w:rsidR="006F52E0" w:rsidRPr="007847C4" w14:paraId="11C24F44" w14:textId="77777777">
        <w:trPr>
          <w:jc w:val="center"/>
        </w:trPr>
        <w:tc>
          <w:tcPr>
            <w:tcW w:w="1995" w:type="dxa"/>
          </w:tcPr>
          <w:p w14:paraId="02DF93D9" w14:textId="77777777" w:rsidR="006F52E0" w:rsidRDefault="00000000">
            <w:r>
              <w:rPr>
                <w:sz w:val="12"/>
              </w:rPr>
              <w:t>10_ProjectSchedule_vX.Y.xlsx</w:t>
            </w:r>
          </w:p>
        </w:tc>
        <w:tc>
          <w:tcPr>
            <w:tcW w:w="1995" w:type="dxa"/>
          </w:tcPr>
          <w:p w14:paraId="56378AED" w14:textId="77777777" w:rsidR="006F52E0" w:rsidRDefault="00000000">
            <w:proofErr w:type="spellStart"/>
            <w:r>
              <w:rPr>
                <w:sz w:val="12"/>
              </w:rPr>
              <w:t>План-график</w:t>
            </w:r>
            <w:proofErr w:type="spellEnd"/>
          </w:p>
        </w:tc>
        <w:tc>
          <w:tcPr>
            <w:tcW w:w="1995" w:type="dxa"/>
          </w:tcPr>
          <w:p w14:paraId="2BD98E8D" w14:textId="77777777" w:rsidR="006F52E0" w:rsidRDefault="00000000">
            <w:r>
              <w:rPr>
                <w:sz w:val="12"/>
              </w:rPr>
              <w:t>XLSX/PDF</w:t>
            </w:r>
          </w:p>
        </w:tc>
        <w:tc>
          <w:tcPr>
            <w:tcW w:w="1995" w:type="dxa"/>
          </w:tcPr>
          <w:p w14:paraId="543E89A5" w14:textId="77777777" w:rsidR="006F52E0" w:rsidRPr="00FB064D" w:rsidRDefault="00000000">
            <w:pPr>
              <w:rPr>
                <w:lang w:val="ru-RU"/>
              </w:rPr>
            </w:pPr>
            <w:r w:rsidRPr="00FB064D">
              <w:rPr>
                <w:sz w:val="12"/>
                <w:lang w:val="ru-RU"/>
              </w:rPr>
              <w:t>Этапы, сроки, зависимости, ответственные, контрольные точки</w:t>
            </w:r>
          </w:p>
        </w:tc>
        <w:tc>
          <w:tcPr>
            <w:tcW w:w="1995" w:type="dxa"/>
          </w:tcPr>
          <w:p w14:paraId="7E335149" w14:textId="77777777" w:rsidR="006F52E0" w:rsidRPr="00FB064D" w:rsidRDefault="00000000">
            <w:pPr>
              <w:rPr>
                <w:lang w:val="ru-RU"/>
              </w:rPr>
            </w:pPr>
            <w:r w:rsidRPr="00FB064D">
              <w:rPr>
                <w:sz w:val="12"/>
                <w:lang w:val="ru-RU"/>
              </w:rPr>
              <w:t>Указан критический путь и буферы</w:t>
            </w:r>
          </w:p>
        </w:tc>
      </w:tr>
      <w:tr w:rsidR="006F52E0" w:rsidRPr="007847C4" w14:paraId="37392751" w14:textId="77777777">
        <w:trPr>
          <w:jc w:val="center"/>
        </w:trPr>
        <w:tc>
          <w:tcPr>
            <w:tcW w:w="1995" w:type="dxa"/>
          </w:tcPr>
          <w:p w14:paraId="66678CFD" w14:textId="77777777" w:rsidR="006F52E0" w:rsidRDefault="00000000">
            <w:r>
              <w:rPr>
                <w:sz w:val="12"/>
              </w:rPr>
              <w:t>11_DraftDesign_vX.Y.docx</w:t>
            </w:r>
          </w:p>
        </w:tc>
        <w:tc>
          <w:tcPr>
            <w:tcW w:w="1995" w:type="dxa"/>
          </w:tcPr>
          <w:p w14:paraId="2D98A2F9" w14:textId="77777777" w:rsidR="006F52E0" w:rsidRDefault="00000000">
            <w:proofErr w:type="spellStart"/>
            <w:r>
              <w:rPr>
                <w:sz w:val="12"/>
              </w:rPr>
              <w:t>Эскизный</w:t>
            </w:r>
            <w:proofErr w:type="spellEnd"/>
            <w:r>
              <w:rPr>
                <w:sz w:val="12"/>
              </w:rPr>
              <w:t xml:space="preserve"> </w:t>
            </w:r>
            <w:proofErr w:type="spellStart"/>
            <w:r>
              <w:rPr>
                <w:sz w:val="12"/>
              </w:rPr>
              <w:t>проект</w:t>
            </w:r>
            <w:proofErr w:type="spellEnd"/>
          </w:p>
        </w:tc>
        <w:tc>
          <w:tcPr>
            <w:tcW w:w="1995" w:type="dxa"/>
          </w:tcPr>
          <w:p w14:paraId="53B0F4DC" w14:textId="77777777" w:rsidR="006F52E0" w:rsidRDefault="00000000">
            <w:r>
              <w:rPr>
                <w:sz w:val="12"/>
              </w:rPr>
              <w:t>DOCX/PDF</w:t>
            </w:r>
          </w:p>
        </w:tc>
        <w:tc>
          <w:tcPr>
            <w:tcW w:w="1995" w:type="dxa"/>
          </w:tcPr>
          <w:p w14:paraId="46AE83EC" w14:textId="77777777" w:rsidR="006F52E0" w:rsidRPr="00FB064D" w:rsidRDefault="00000000">
            <w:pPr>
              <w:rPr>
                <w:lang w:val="ru-RU"/>
              </w:rPr>
            </w:pPr>
            <w:r w:rsidRPr="00FB064D">
              <w:rPr>
                <w:sz w:val="12"/>
                <w:lang w:val="ru-RU"/>
              </w:rPr>
              <w:t>Архитектура, прототипы, концептуальная модель данных, сценарии</w:t>
            </w:r>
          </w:p>
        </w:tc>
        <w:tc>
          <w:tcPr>
            <w:tcW w:w="1995" w:type="dxa"/>
          </w:tcPr>
          <w:p w14:paraId="3007D312" w14:textId="77777777" w:rsidR="006F52E0" w:rsidRPr="00FB064D" w:rsidRDefault="00000000">
            <w:pPr>
              <w:rPr>
                <w:lang w:val="ru-RU"/>
              </w:rPr>
            </w:pPr>
            <w:r w:rsidRPr="00FB064D">
              <w:rPr>
                <w:sz w:val="12"/>
                <w:lang w:val="ru-RU"/>
              </w:rPr>
              <w:t>Прототипы покрывают минимум 5 ключевых сценариев</w:t>
            </w:r>
          </w:p>
        </w:tc>
      </w:tr>
      <w:tr w:rsidR="006F52E0" w:rsidRPr="007847C4" w14:paraId="1F85C398" w14:textId="77777777">
        <w:trPr>
          <w:jc w:val="center"/>
        </w:trPr>
        <w:tc>
          <w:tcPr>
            <w:tcW w:w="1995" w:type="dxa"/>
          </w:tcPr>
          <w:p w14:paraId="26A616BC" w14:textId="77777777" w:rsidR="006F52E0" w:rsidRDefault="00000000">
            <w:r>
              <w:rPr>
                <w:sz w:val="12"/>
              </w:rPr>
              <w:t>12_ComponentDiagram_vX.Y.png</w:t>
            </w:r>
          </w:p>
        </w:tc>
        <w:tc>
          <w:tcPr>
            <w:tcW w:w="1995" w:type="dxa"/>
          </w:tcPr>
          <w:p w14:paraId="4CC2E8A3" w14:textId="77777777" w:rsidR="006F52E0" w:rsidRDefault="00000000">
            <w:proofErr w:type="spellStart"/>
            <w:r>
              <w:rPr>
                <w:sz w:val="12"/>
              </w:rPr>
              <w:t>Диаграмма</w:t>
            </w:r>
            <w:proofErr w:type="spellEnd"/>
            <w:r>
              <w:rPr>
                <w:sz w:val="12"/>
              </w:rPr>
              <w:t xml:space="preserve"> </w:t>
            </w:r>
            <w:proofErr w:type="spellStart"/>
            <w:r>
              <w:rPr>
                <w:sz w:val="12"/>
              </w:rPr>
              <w:t>компонентов</w:t>
            </w:r>
            <w:proofErr w:type="spellEnd"/>
          </w:p>
        </w:tc>
        <w:tc>
          <w:tcPr>
            <w:tcW w:w="1995" w:type="dxa"/>
          </w:tcPr>
          <w:p w14:paraId="6C6393D9" w14:textId="77777777" w:rsidR="006F52E0" w:rsidRDefault="00000000">
            <w:r>
              <w:rPr>
                <w:sz w:val="12"/>
              </w:rPr>
              <w:t xml:space="preserve">PNG + </w:t>
            </w:r>
            <w:proofErr w:type="spellStart"/>
            <w:r>
              <w:rPr>
                <w:sz w:val="12"/>
              </w:rPr>
              <w:t>исходник</w:t>
            </w:r>
            <w:proofErr w:type="spellEnd"/>
          </w:p>
        </w:tc>
        <w:tc>
          <w:tcPr>
            <w:tcW w:w="1995" w:type="dxa"/>
          </w:tcPr>
          <w:p w14:paraId="432BD57B" w14:textId="77777777" w:rsidR="006F52E0" w:rsidRPr="00FB064D" w:rsidRDefault="00000000">
            <w:pPr>
              <w:rPr>
                <w:lang w:val="ru-RU"/>
              </w:rPr>
            </w:pPr>
            <w:r w:rsidRPr="00FB064D">
              <w:rPr>
                <w:sz w:val="12"/>
                <w:lang w:val="ru-RU"/>
              </w:rPr>
              <w:t>Компоненты, интерфейсы, внешние системы, каналы обмена</w:t>
            </w:r>
          </w:p>
        </w:tc>
        <w:tc>
          <w:tcPr>
            <w:tcW w:w="1995" w:type="dxa"/>
          </w:tcPr>
          <w:p w14:paraId="03A9AE06" w14:textId="77777777" w:rsidR="006F52E0" w:rsidRPr="00FB064D" w:rsidRDefault="00000000">
            <w:pPr>
              <w:rPr>
                <w:lang w:val="ru-RU"/>
              </w:rPr>
            </w:pPr>
            <w:r w:rsidRPr="00FB064D">
              <w:rPr>
                <w:sz w:val="12"/>
                <w:lang w:val="ru-RU"/>
              </w:rPr>
              <w:t>Нет неописанных связей между компонентами</w:t>
            </w:r>
          </w:p>
        </w:tc>
      </w:tr>
      <w:tr w:rsidR="006F52E0" w:rsidRPr="007847C4" w14:paraId="52DDB686" w14:textId="77777777">
        <w:trPr>
          <w:jc w:val="center"/>
        </w:trPr>
        <w:tc>
          <w:tcPr>
            <w:tcW w:w="1995" w:type="dxa"/>
          </w:tcPr>
          <w:p w14:paraId="69AD6686" w14:textId="77777777" w:rsidR="006F52E0" w:rsidRDefault="00000000">
            <w:r>
              <w:rPr>
                <w:sz w:val="12"/>
              </w:rPr>
              <w:t>13_UI_Prototype_&lt;Screen&gt;_vX.Y.png</w:t>
            </w:r>
          </w:p>
        </w:tc>
        <w:tc>
          <w:tcPr>
            <w:tcW w:w="1995" w:type="dxa"/>
          </w:tcPr>
          <w:p w14:paraId="3C430762" w14:textId="77777777" w:rsidR="006F52E0" w:rsidRDefault="00000000">
            <w:proofErr w:type="spellStart"/>
            <w:r>
              <w:rPr>
                <w:sz w:val="12"/>
              </w:rPr>
              <w:t>Прототип</w:t>
            </w:r>
            <w:proofErr w:type="spellEnd"/>
            <w:r>
              <w:rPr>
                <w:sz w:val="12"/>
              </w:rPr>
              <w:t xml:space="preserve"> </w:t>
            </w:r>
            <w:proofErr w:type="spellStart"/>
            <w:r>
              <w:rPr>
                <w:sz w:val="12"/>
              </w:rPr>
              <w:t>интерфейса</w:t>
            </w:r>
            <w:proofErr w:type="spellEnd"/>
          </w:p>
        </w:tc>
        <w:tc>
          <w:tcPr>
            <w:tcW w:w="1995" w:type="dxa"/>
          </w:tcPr>
          <w:p w14:paraId="727F193C" w14:textId="77777777" w:rsidR="006F52E0" w:rsidRDefault="00000000">
            <w:r>
              <w:rPr>
                <w:sz w:val="12"/>
              </w:rPr>
              <w:t>PNG/Figma</w:t>
            </w:r>
          </w:p>
        </w:tc>
        <w:tc>
          <w:tcPr>
            <w:tcW w:w="1995" w:type="dxa"/>
          </w:tcPr>
          <w:p w14:paraId="10F7FC73" w14:textId="77777777" w:rsidR="006F52E0" w:rsidRPr="00FB064D" w:rsidRDefault="00000000">
            <w:pPr>
              <w:rPr>
                <w:lang w:val="ru-RU"/>
              </w:rPr>
            </w:pPr>
            <w:r w:rsidRPr="00FB064D">
              <w:rPr>
                <w:sz w:val="12"/>
                <w:lang w:val="ru-RU"/>
              </w:rPr>
              <w:t>Экран, элементы управления, навигация, права ролей</w:t>
            </w:r>
          </w:p>
        </w:tc>
        <w:tc>
          <w:tcPr>
            <w:tcW w:w="1995" w:type="dxa"/>
          </w:tcPr>
          <w:p w14:paraId="149C7FC0" w14:textId="77777777" w:rsidR="006F52E0" w:rsidRPr="00FB064D" w:rsidRDefault="00000000">
            <w:pPr>
              <w:rPr>
                <w:lang w:val="ru-RU"/>
              </w:rPr>
            </w:pPr>
            <w:r w:rsidRPr="00FB064D">
              <w:rPr>
                <w:sz w:val="12"/>
                <w:lang w:val="ru-RU"/>
              </w:rPr>
              <w:t>Для каждого экрана указан пользовательский сценарий</w:t>
            </w:r>
          </w:p>
        </w:tc>
      </w:tr>
      <w:tr w:rsidR="006F52E0" w:rsidRPr="007847C4" w14:paraId="75FBE01F" w14:textId="77777777">
        <w:trPr>
          <w:jc w:val="center"/>
        </w:trPr>
        <w:tc>
          <w:tcPr>
            <w:tcW w:w="1995" w:type="dxa"/>
          </w:tcPr>
          <w:p w14:paraId="1EB0215A" w14:textId="77777777" w:rsidR="006F52E0" w:rsidRDefault="00000000">
            <w:r>
              <w:rPr>
                <w:sz w:val="12"/>
              </w:rPr>
              <w:t>14_ConceptualDataModel_vX.Y.png</w:t>
            </w:r>
          </w:p>
        </w:tc>
        <w:tc>
          <w:tcPr>
            <w:tcW w:w="1995" w:type="dxa"/>
          </w:tcPr>
          <w:p w14:paraId="65FC3809" w14:textId="77777777" w:rsidR="006F52E0" w:rsidRDefault="00000000">
            <w:proofErr w:type="spellStart"/>
            <w:r>
              <w:rPr>
                <w:sz w:val="12"/>
              </w:rPr>
              <w:t>Концептуальная</w:t>
            </w:r>
            <w:proofErr w:type="spellEnd"/>
            <w:r>
              <w:rPr>
                <w:sz w:val="12"/>
              </w:rPr>
              <w:t xml:space="preserve"> ER-</w:t>
            </w:r>
            <w:proofErr w:type="spellStart"/>
            <w:r>
              <w:rPr>
                <w:sz w:val="12"/>
              </w:rPr>
              <w:t>модель</w:t>
            </w:r>
            <w:proofErr w:type="spellEnd"/>
          </w:p>
        </w:tc>
        <w:tc>
          <w:tcPr>
            <w:tcW w:w="1995" w:type="dxa"/>
          </w:tcPr>
          <w:p w14:paraId="17FE8FE8" w14:textId="77777777" w:rsidR="006F52E0" w:rsidRDefault="00000000">
            <w:r>
              <w:rPr>
                <w:sz w:val="12"/>
              </w:rPr>
              <w:t xml:space="preserve">PNG + </w:t>
            </w:r>
            <w:proofErr w:type="spellStart"/>
            <w:r>
              <w:rPr>
                <w:sz w:val="12"/>
              </w:rPr>
              <w:t>исходник</w:t>
            </w:r>
            <w:proofErr w:type="spellEnd"/>
          </w:p>
        </w:tc>
        <w:tc>
          <w:tcPr>
            <w:tcW w:w="1995" w:type="dxa"/>
          </w:tcPr>
          <w:p w14:paraId="1BE37A92" w14:textId="77777777" w:rsidR="006F52E0" w:rsidRPr="00FB064D" w:rsidRDefault="00000000">
            <w:pPr>
              <w:rPr>
                <w:lang w:val="ru-RU"/>
              </w:rPr>
            </w:pPr>
            <w:r w:rsidRPr="00FB064D">
              <w:rPr>
                <w:sz w:val="12"/>
                <w:lang w:val="ru-RU"/>
              </w:rPr>
              <w:t>Сущности, связи, кратности, бизнес-описания</w:t>
            </w:r>
          </w:p>
        </w:tc>
        <w:tc>
          <w:tcPr>
            <w:tcW w:w="1995" w:type="dxa"/>
          </w:tcPr>
          <w:p w14:paraId="00E1EADD" w14:textId="77777777" w:rsidR="006F52E0" w:rsidRPr="00FB064D" w:rsidRDefault="00000000">
            <w:pPr>
              <w:rPr>
                <w:lang w:val="ru-RU"/>
              </w:rPr>
            </w:pPr>
            <w:r w:rsidRPr="00FB064D">
              <w:rPr>
                <w:sz w:val="12"/>
                <w:lang w:val="ru-RU"/>
              </w:rPr>
              <w:t>Покрыты оборудование, заявка, пользователь, запчасть, работа</w:t>
            </w:r>
          </w:p>
        </w:tc>
      </w:tr>
      <w:tr w:rsidR="006F52E0" w:rsidRPr="007847C4" w14:paraId="0D8A661F" w14:textId="77777777">
        <w:trPr>
          <w:jc w:val="center"/>
        </w:trPr>
        <w:tc>
          <w:tcPr>
            <w:tcW w:w="1995" w:type="dxa"/>
          </w:tcPr>
          <w:p w14:paraId="5AD1FC2C" w14:textId="77777777" w:rsidR="006F52E0" w:rsidRDefault="00000000">
            <w:r>
              <w:rPr>
                <w:sz w:val="12"/>
              </w:rPr>
              <w:t>16_TechnicalDesign_vX.Y.docx</w:t>
            </w:r>
          </w:p>
        </w:tc>
        <w:tc>
          <w:tcPr>
            <w:tcW w:w="1995" w:type="dxa"/>
          </w:tcPr>
          <w:p w14:paraId="44C4138D" w14:textId="77777777" w:rsidR="006F52E0" w:rsidRDefault="00000000">
            <w:proofErr w:type="spellStart"/>
            <w:r>
              <w:rPr>
                <w:sz w:val="12"/>
              </w:rPr>
              <w:t>Технический</w:t>
            </w:r>
            <w:proofErr w:type="spellEnd"/>
            <w:r>
              <w:rPr>
                <w:sz w:val="12"/>
              </w:rPr>
              <w:t xml:space="preserve"> </w:t>
            </w:r>
            <w:proofErr w:type="spellStart"/>
            <w:r>
              <w:rPr>
                <w:sz w:val="12"/>
              </w:rPr>
              <w:t>проект</w:t>
            </w:r>
            <w:proofErr w:type="spellEnd"/>
          </w:p>
        </w:tc>
        <w:tc>
          <w:tcPr>
            <w:tcW w:w="1995" w:type="dxa"/>
          </w:tcPr>
          <w:p w14:paraId="312EF3D2" w14:textId="77777777" w:rsidR="006F52E0" w:rsidRDefault="00000000">
            <w:r>
              <w:rPr>
                <w:sz w:val="12"/>
              </w:rPr>
              <w:t>DOCX/PDF</w:t>
            </w:r>
          </w:p>
        </w:tc>
        <w:tc>
          <w:tcPr>
            <w:tcW w:w="1995" w:type="dxa"/>
          </w:tcPr>
          <w:p w14:paraId="714C92D5" w14:textId="77777777" w:rsidR="006F52E0" w:rsidRPr="00FB064D" w:rsidRDefault="00000000">
            <w:pPr>
              <w:rPr>
                <w:lang w:val="ru-RU"/>
              </w:rPr>
            </w:pPr>
            <w:r w:rsidRPr="00FB064D">
              <w:rPr>
                <w:sz w:val="12"/>
                <w:lang w:val="ru-RU"/>
              </w:rPr>
              <w:t>Функциональная, информационная, программная и техническая части</w:t>
            </w:r>
          </w:p>
        </w:tc>
        <w:tc>
          <w:tcPr>
            <w:tcW w:w="1995" w:type="dxa"/>
          </w:tcPr>
          <w:p w14:paraId="21A9E387" w14:textId="77777777" w:rsidR="006F52E0" w:rsidRPr="00FB064D" w:rsidRDefault="00000000">
            <w:pPr>
              <w:rPr>
                <w:lang w:val="ru-RU"/>
              </w:rPr>
            </w:pPr>
            <w:r w:rsidRPr="00FB064D">
              <w:rPr>
                <w:sz w:val="12"/>
                <w:lang w:val="ru-RU"/>
              </w:rPr>
              <w:t>Может быть передан разработчику без устных пояснений</w:t>
            </w:r>
          </w:p>
        </w:tc>
      </w:tr>
      <w:tr w:rsidR="006F52E0" w:rsidRPr="007847C4" w14:paraId="039203A0" w14:textId="77777777">
        <w:trPr>
          <w:jc w:val="center"/>
        </w:trPr>
        <w:tc>
          <w:tcPr>
            <w:tcW w:w="1995" w:type="dxa"/>
          </w:tcPr>
          <w:p w14:paraId="117C6FF5" w14:textId="77777777" w:rsidR="006F52E0" w:rsidRDefault="00000000">
            <w:r>
              <w:rPr>
                <w:sz w:val="12"/>
              </w:rPr>
              <w:t>17_PhysicalDataModel_vX.Y.sql</w:t>
            </w:r>
          </w:p>
        </w:tc>
        <w:tc>
          <w:tcPr>
            <w:tcW w:w="1995" w:type="dxa"/>
          </w:tcPr>
          <w:p w14:paraId="6DDFC26C" w14:textId="77777777" w:rsidR="006F52E0" w:rsidRDefault="00000000">
            <w:proofErr w:type="spellStart"/>
            <w:r>
              <w:rPr>
                <w:sz w:val="12"/>
              </w:rPr>
              <w:t>Физическая</w:t>
            </w:r>
            <w:proofErr w:type="spellEnd"/>
            <w:r>
              <w:rPr>
                <w:sz w:val="12"/>
              </w:rPr>
              <w:t xml:space="preserve"> </w:t>
            </w:r>
            <w:proofErr w:type="spellStart"/>
            <w:r>
              <w:rPr>
                <w:sz w:val="12"/>
              </w:rPr>
              <w:t>модель</w:t>
            </w:r>
            <w:proofErr w:type="spellEnd"/>
            <w:r>
              <w:rPr>
                <w:sz w:val="12"/>
              </w:rPr>
              <w:t xml:space="preserve"> БД</w:t>
            </w:r>
          </w:p>
        </w:tc>
        <w:tc>
          <w:tcPr>
            <w:tcW w:w="1995" w:type="dxa"/>
          </w:tcPr>
          <w:p w14:paraId="3C32A0D2" w14:textId="77777777" w:rsidR="006F52E0" w:rsidRDefault="00000000">
            <w:r>
              <w:rPr>
                <w:sz w:val="12"/>
              </w:rPr>
              <w:t>SQL + PNG</w:t>
            </w:r>
          </w:p>
        </w:tc>
        <w:tc>
          <w:tcPr>
            <w:tcW w:w="1995" w:type="dxa"/>
          </w:tcPr>
          <w:p w14:paraId="7D506E3A" w14:textId="77777777" w:rsidR="006F52E0" w:rsidRPr="00FB064D" w:rsidRDefault="00000000">
            <w:pPr>
              <w:rPr>
                <w:lang w:val="ru-RU"/>
              </w:rPr>
            </w:pPr>
            <w:r w:rsidRPr="00FB064D">
              <w:rPr>
                <w:sz w:val="12"/>
                <w:lang w:val="ru-RU"/>
              </w:rPr>
              <w:t>Таблицы, типы, ключи, индексы, ограничения, миграции</w:t>
            </w:r>
          </w:p>
        </w:tc>
        <w:tc>
          <w:tcPr>
            <w:tcW w:w="1995" w:type="dxa"/>
          </w:tcPr>
          <w:p w14:paraId="11A1B463" w14:textId="77777777" w:rsidR="006F52E0" w:rsidRPr="00FB064D" w:rsidRDefault="00000000">
            <w:pPr>
              <w:rPr>
                <w:lang w:val="ru-RU"/>
              </w:rPr>
            </w:pPr>
            <w:r>
              <w:rPr>
                <w:sz w:val="12"/>
              </w:rPr>
              <w:t>SQL</w:t>
            </w:r>
            <w:r w:rsidRPr="00FB064D">
              <w:rPr>
                <w:sz w:val="12"/>
                <w:lang w:val="ru-RU"/>
              </w:rPr>
              <w:t xml:space="preserve"> выполняется на тестовой БД без ошибок</w:t>
            </w:r>
          </w:p>
        </w:tc>
      </w:tr>
      <w:tr w:rsidR="006F52E0" w14:paraId="4DB23600" w14:textId="77777777">
        <w:trPr>
          <w:jc w:val="center"/>
        </w:trPr>
        <w:tc>
          <w:tcPr>
            <w:tcW w:w="1995" w:type="dxa"/>
          </w:tcPr>
          <w:p w14:paraId="13A1B372" w14:textId="77777777" w:rsidR="006F52E0" w:rsidRDefault="00000000">
            <w:r>
              <w:rPr>
                <w:sz w:val="12"/>
              </w:rPr>
              <w:lastRenderedPageBreak/>
              <w:t>18_API_Spec_vX.</w:t>
            </w:r>
            <w:proofErr w:type="gramStart"/>
            <w:r>
              <w:rPr>
                <w:sz w:val="12"/>
              </w:rPr>
              <w:t>Y.yaml</w:t>
            </w:r>
            <w:proofErr w:type="gramEnd"/>
          </w:p>
        </w:tc>
        <w:tc>
          <w:tcPr>
            <w:tcW w:w="1995" w:type="dxa"/>
          </w:tcPr>
          <w:p w14:paraId="3D6DD73C" w14:textId="77777777" w:rsidR="006F52E0" w:rsidRDefault="00000000">
            <w:proofErr w:type="spellStart"/>
            <w:r>
              <w:rPr>
                <w:sz w:val="12"/>
              </w:rPr>
              <w:t>Спецификация</w:t>
            </w:r>
            <w:proofErr w:type="spellEnd"/>
            <w:r>
              <w:rPr>
                <w:sz w:val="12"/>
              </w:rPr>
              <w:t xml:space="preserve"> API</w:t>
            </w:r>
          </w:p>
        </w:tc>
        <w:tc>
          <w:tcPr>
            <w:tcW w:w="1995" w:type="dxa"/>
          </w:tcPr>
          <w:p w14:paraId="39E6E2D4" w14:textId="77777777" w:rsidR="006F52E0" w:rsidRDefault="00000000">
            <w:r>
              <w:rPr>
                <w:sz w:val="12"/>
              </w:rPr>
              <w:t>YAML/JSON</w:t>
            </w:r>
          </w:p>
        </w:tc>
        <w:tc>
          <w:tcPr>
            <w:tcW w:w="1995" w:type="dxa"/>
          </w:tcPr>
          <w:p w14:paraId="6998A42C" w14:textId="77777777" w:rsidR="006F52E0" w:rsidRPr="00FB064D" w:rsidRDefault="00000000">
            <w:pPr>
              <w:rPr>
                <w:lang w:val="ru-RU"/>
              </w:rPr>
            </w:pPr>
            <w:proofErr w:type="spellStart"/>
            <w:r>
              <w:rPr>
                <w:sz w:val="12"/>
              </w:rPr>
              <w:t>OpenAPI</w:t>
            </w:r>
            <w:proofErr w:type="spellEnd"/>
            <w:r w:rsidRPr="00FB064D">
              <w:rPr>
                <w:sz w:val="12"/>
                <w:lang w:val="ru-RU"/>
              </w:rPr>
              <w:t xml:space="preserve"> 3.</w:t>
            </w:r>
            <w:r>
              <w:rPr>
                <w:sz w:val="12"/>
              </w:rPr>
              <w:t>x</w:t>
            </w:r>
            <w:r w:rsidRPr="00FB064D">
              <w:rPr>
                <w:sz w:val="12"/>
                <w:lang w:val="ru-RU"/>
              </w:rPr>
              <w:t xml:space="preserve">, </w:t>
            </w:r>
            <w:r>
              <w:rPr>
                <w:sz w:val="12"/>
              </w:rPr>
              <w:t>endpoints</w:t>
            </w:r>
            <w:r w:rsidRPr="00FB064D">
              <w:rPr>
                <w:sz w:val="12"/>
                <w:lang w:val="ru-RU"/>
              </w:rPr>
              <w:t>, схемы данных, ошибки, примеры</w:t>
            </w:r>
          </w:p>
        </w:tc>
        <w:tc>
          <w:tcPr>
            <w:tcW w:w="1995" w:type="dxa"/>
          </w:tcPr>
          <w:p w14:paraId="1FDF1EED" w14:textId="77777777" w:rsidR="006F52E0" w:rsidRDefault="00000000">
            <w:proofErr w:type="spellStart"/>
            <w:r>
              <w:rPr>
                <w:sz w:val="12"/>
              </w:rPr>
              <w:t>Файл</w:t>
            </w:r>
            <w:proofErr w:type="spellEnd"/>
            <w:r>
              <w:rPr>
                <w:sz w:val="12"/>
              </w:rPr>
              <w:t xml:space="preserve"> </w:t>
            </w:r>
            <w:proofErr w:type="spellStart"/>
            <w:r>
              <w:rPr>
                <w:sz w:val="12"/>
              </w:rPr>
              <w:t>проходит</w:t>
            </w:r>
            <w:proofErr w:type="spellEnd"/>
            <w:r>
              <w:rPr>
                <w:sz w:val="12"/>
              </w:rPr>
              <w:t xml:space="preserve"> </w:t>
            </w:r>
            <w:proofErr w:type="spellStart"/>
            <w:r>
              <w:rPr>
                <w:sz w:val="12"/>
              </w:rPr>
              <w:t>автоматическую</w:t>
            </w:r>
            <w:proofErr w:type="spellEnd"/>
            <w:r>
              <w:rPr>
                <w:sz w:val="12"/>
              </w:rPr>
              <w:t xml:space="preserve"> </w:t>
            </w:r>
            <w:proofErr w:type="spellStart"/>
            <w:r>
              <w:rPr>
                <w:sz w:val="12"/>
              </w:rPr>
              <w:t>валидацию</w:t>
            </w:r>
            <w:proofErr w:type="spellEnd"/>
          </w:p>
        </w:tc>
      </w:tr>
      <w:tr w:rsidR="006F52E0" w:rsidRPr="007847C4" w14:paraId="380DEDE7" w14:textId="77777777">
        <w:trPr>
          <w:jc w:val="center"/>
        </w:trPr>
        <w:tc>
          <w:tcPr>
            <w:tcW w:w="1995" w:type="dxa"/>
          </w:tcPr>
          <w:p w14:paraId="48CE77EA" w14:textId="77777777" w:rsidR="006F52E0" w:rsidRDefault="00000000">
            <w:r>
              <w:rPr>
                <w:sz w:val="12"/>
              </w:rPr>
              <w:t>19_ClassDiagram_vX.Y.png</w:t>
            </w:r>
          </w:p>
        </w:tc>
        <w:tc>
          <w:tcPr>
            <w:tcW w:w="1995" w:type="dxa"/>
          </w:tcPr>
          <w:p w14:paraId="33DB24A6" w14:textId="77777777" w:rsidR="006F52E0" w:rsidRDefault="00000000">
            <w:proofErr w:type="spellStart"/>
            <w:r>
              <w:rPr>
                <w:sz w:val="12"/>
              </w:rPr>
              <w:t>Диаграмма</w:t>
            </w:r>
            <w:proofErr w:type="spellEnd"/>
            <w:r>
              <w:rPr>
                <w:sz w:val="12"/>
              </w:rPr>
              <w:t xml:space="preserve"> </w:t>
            </w:r>
            <w:proofErr w:type="spellStart"/>
            <w:r>
              <w:rPr>
                <w:sz w:val="12"/>
              </w:rPr>
              <w:t>классов</w:t>
            </w:r>
            <w:proofErr w:type="spellEnd"/>
          </w:p>
        </w:tc>
        <w:tc>
          <w:tcPr>
            <w:tcW w:w="1995" w:type="dxa"/>
          </w:tcPr>
          <w:p w14:paraId="7919C992" w14:textId="77777777" w:rsidR="006F52E0" w:rsidRDefault="00000000">
            <w:r>
              <w:rPr>
                <w:sz w:val="12"/>
              </w:rPr>
              <w:t xml:space="preserve">PNG + </w:t>
            </w:r>
            <w:proofErr w:type="spellStart"/>
            <w:r>
              <w:rPr>
                <w:sz w:val="12"/>
              </w:rPr>
              <w:t>исходник</w:t>
            </w:r>
            <w:proofErr w:type="spellEnd"/>
          </w:p>
        </w:tc>
        <w:tc>
          <w:tcPr>
            <w:tcW w:w="1995" w:type="dxa"/>
          </w:tcPr>
          <w:p w14:paraId="6D56DB00" w14:textId="77777777" w:rsidR="006F52E0" w:rsidRPr="00FB064D" w:rsidRDefault="00000000">
            <w:pPr>
              <w:rPr>
                <w:lang w:val="ru-RU"/>
              </w:rPr>
            </w:pPr>
            <w:r w:rsidRPr="00FB064D">
              <w:rPr>
                <w:sz w:val="12"/>
                <w:lang w:val="ru-RU"/>
              </w:rPr>
              <w:t>Классы, атрибуты, методы, связи, кратности</w:t>
            </w:r>
          </w:p>
        </w:tc>
        <w:tc>
          <w:tcPr>
            <w:tcW w:w="1995" w:type="dxa"/>
          </w:tcPr>
          <w:p w14:paraId="381C7DAB" w14:textId="77777777" w:rsidR="006F52E0" w:rsidRPr="00FB064D" w:rsidRDefault="00000000">
            <w:pPr>
              <w:rPr>
                <w:lang w:val="ru-RU"/>
              </w:rPr>
            </w:pPr>
            <w:r w:rsidRPr="00FB064D">
              <w:rPr>
                <w:sz w:val="12"/>
                <w:lang w:val="ru-RU"/>
              </w:rPr>
              <w:t xml:space="preserve">Классы соответствуют сущностям и </w:t>
            </w:r>
            <w:r>
              <w:rPr>
                <w:sz w:val="12"/>
              </w:rPr>
              <w:t>API</w:t>
            </w:r>
          </w:p>
        </w:tc>
      </w:tr>
      <w:tr w:rsidR="006F52E0" w14:paraId="1139A8D3" w14:textId="77777777">
        <w:trPr>
          <w:jc w:val="center"/>
        </w:trPr>
        <w:tc>
          <w:tcPr>
            <w:tcW w:w="1995" w:type="dxa"/>
          </w:tcPr>
          <w:p w14:paraId="096C7629" w14:textId="77777777" w:rsidR="006F52E0" w:rsidRDefault="00000000">
            <w:r>
              <w:rPr>
                <w:sz w:val="12"/>
              </w:rPr>
              <w:t>20_Sequence_&lt;Scenario&gt;_vX.Y.png</w:t>
            </w:r>
          </w:p>
        </w:tc>
        <w:tc>
          <w:tcPr>
            <w:tcW w:w="1995" w:type="dxa"/>
          </w:tcPr>
          <w:p w14:paraId="20FDC210" w14:textId="77777777" w:rsidR="006F52E0" w:rsidRDefault="00000000">
            <w:proofErr w:type="spellStart"/>
            <w:r>
              <w:rPr>
                <w:sz w:val="12"/>
              </w:rPr>
              <w:t>Диаграммы</w:t>
            </w:r>
            <w:proofErr w:type="spellEnd"/>
            <w:r>
              <w:rPr>
                <w:sz w:val="12"/>
              </w:rPr>
              <w:t xml:space="preserve"> </w:t>
            </w:r>
            <w:proofErr w:type="spellStart"/>
            <w:r>
              <w:rPr>
                <w:sz w:val="12"/>
              </w:rPr>
              <w:t>последовательности</w:t>
            </w:r>
            <w:proofErr w:type="spellEnd"/>
          </w:p>
        </w:tc>
        <w:tc>
          <w:tcPr>
            <w:tcW w:w="1995" w:type="dxa"/>
          </w:tcPr>
          <w:p w14:paraId="420A9802" w14:textId="77777777" w:rsidR="006F52E0" w:rsidRDefault="00000000">
            <w:r>
              <w:rPr>
                <w:sz w:val="12"/>
              </w:rPr>
              <w:t xml:space="preserve">PNG + </w:t>
            </w:r>
            <w:proofErr w:type="spellStart"/>
            <w:r>
              <w:rPr>
                <w:sz w:val="12"/>
              </w:rPr>
              <w:t>исходник</w:t>
            </w:r>
            <w:proofErr w:type="spellEnd"/>
          </w:p>
        </w:tc>
        <w:tc>
          <w:tcPr>
            <w:tcW w:w="1995" w:type="dxa"/>
          </w:tcPr>
          <w:p w14:paraId="2B766769" w14:textId="77777777" w:rsidR="006F52E0" w:rsidRPr="00FB064D" w:rsidRDefault="00000000">
            <w:pPr>
              <w:rPr>
                <w:lang w:val="ru-RU"/>
              </w:rPr>
            </w:pPr>
            <w:r w:rsidRPr="00FB064D">
              <w:rPr>
                <w:sz w:val="12"/>
                <w:lang w:val="ru-RU"/>
              </w:rPr>
              <w:t>Акторы, компоненты, сообщения, альтернативные потоки</w:t>
            </w:r>
          </w:p>
        </w:tc>
        <w:tc>
          <w:tcPr>
            <w:tcW w:w="1995" w:type="dxa"/>
          </w:tcPr>
          <w:p w14:paraId="7869E316" w14:textId="77777777" w:rsidR="006F52E0" w:rsidRDefault="00000000">
            <w:proofErr w:type="spellStart"/>
            <w:r>
              <w:rPr>
                <w:sz w:val="12"/>
              </w:rPr>
              <w:t>Не</w:t>
            </w:r>
            <w:proofErr w:type="spellEnd"/>
            <w:r>
              <w:rPr>
                <w:sz w:val="12"/>
              </w:rPr>
              <w:t xml:space="preserve"> </w:t>
            </w:r>
            <w:proofErr w:type="spellStart"/>
            <w:r>
              <w:rPr>
                <w:sz w:val="12"/>
              </w:rPr>
              <w:t>менее</w:t>
            </w:r>
            <w:proofErr w:type="spellEnd"/>
            <w:r>
              <w:rPr>
                <w:sz w:val="12"/>
              </w:rPr>
              <w:t xml:space="preserve"> 5 </w:t>
            </w:r>
            <w:proofErr w:type="spellStart"/>
            <w:r>
              <w:rPr>
                <w:sz w:val="12"/>
              </w:rPr>
              <w:t>критических</w:t>
            </w:r>
            <w:proofErr w:type="spellEnd"/>
            <w:r>
              <w:rPr>
                <w:sz w:val="12"/>
              </w:rPr>
              <w:t xml:space="preserve"> </w:t>
            </w:r>
            <w:proofErr w:type="spellStart"/>
            <w:r>
              <w:rPr>
                <w:sz w:val="12"/>
              </w:rPr>
              <w:t>сценариев</w:t>
            </w:r>
            <w:proofErr w:type="spellEnd"/>
          </w:p>
        </w:tc>
      </w:tr>
      <w:tr w:rsidR="006F52E0" w:rsidRPr="007847C4" w14:paraId="0AC9AED6" w14:textId="77777777">
        <w:trPr>
          <w:jc w:val="center"/>
        </w:trPr>
        <w:tc>
          <w:tcPr>
            <w:tcW w:w="1995" w:type="dxa"/>
          </w:tcPr>
          <w:p w14:paraId="6C0E546E" w14:textId="77777777" w:rsidR="006F52E0" w:rsidRDefault="00000000">
            <w:r>
              <w:rPr>
                <w:sz w:val="12"/>
              </w:rPr>
              <w:t>21_StateMachine_Request_vX.Y.png</w:t>
            </w:r>
          </w:p>
        </w:tc>
        <w:tc>
          <w:tcPr>
            <w:tcW w:w="1995" w:type="dxa"/>
          </w:tcPr>
          <w:p w14:paraId="7CC9FF7C" w14:textId="77777777" w:rsidR="006F52E0" w:rsidRDefault="00000000">
            <w:proofErr w:type="spellStart"/>
            <w:r>
              <w:rPr>
                <w:sz w:val="12"/>
              </w:rPr>
              <w:t>Диаграмма</w:t>
            </w:r>
            <w:proofErr w:type="spellEnd"/>
            <w:r>
              <w:rPr>
                <w:sz w:val="12"/>
              </w:rPr>
              <w:t xml:space="preserve"> </w:t>
            </w:r>
            <w:proofErr w:type="spellStart"/>
            <w:r>
              <w:rPr>
                <w:sz w:val="12"/>
              </w:rPr>
              <w:t>состояний</w:t>
            </w:r>
            <w:proofErr w:type="spellEnd"/>
            <w:r>
              <w:rPr>
                <w:sz w:val="12"/>
              </w:rPr>
              <w:t xml:space="preserve"> </w:t>
            </w:r>
            <w:proofErr w:type="spellStart"/>
            <w:r>
              <w:rPr>
                <w:sz w:val="12"/>
              </w:rPr>
              <w:t>заявки</w:t>
            </w:r>
            <w:proofErr w:type="spellEnd"/>
          </w:p>
        </w:tc>
        <w:tc>
          <w:tcPr>
            <w:tcW w:w="1995" w:type="dxa"/>
          </w:tcPr>
          <w:p w14:paraId="6C5B3E3E" w14:textId="77777777" w:rsidR="006F52E0" w:rsidRDefault="00000000">
            <w:r>
              <w:rPr>
                <w:sz w:val="12"/>
              </w:rPr>
              <w:t xml:space="preserve">PNG + </w:t>
            </w:r>
            <w:proofErr w:type="spellStart"/>
            <w:r>
              <w:rPr>
                <w:sz w:val="12"/>
              </w:rPr>
              <w:t>исходник</w:t>
            </w:r>
            <w:proofErr w:type="spellEnd"/>
          </w:p>
        </w:tc>
        <w:tc>
          <w:tcPr>
            <w:tcW w:w="1995" w:type="dxa"/>
          </w:tcPr>
          <w:p w14:paraId="036FB6A8" w14:textId="77777777" w:rsidR="006F52E0" w:rsidRPr="00FB064D" w:rsidRDefault="00000000">
            <w:pPr>
              <w:rPr>
                <w:lang w:val="ru-RU"/>
              </w:rPr>
            </w:pPr>
            <w:r w:rsidRPr="00FB064D">
              <w:rPr>
                <w:sz w:val="12"/>
                <w:lang w:val="ru-RU"/>
              </w:rPr>
              <w:t>Статусы, события переходов, условия, ответственные роли</w:t>
            </w:r>
          </w:p>
        </w:tc>
        <w:tc>
          <w:tcPr>
            <w:tcW w:w="1995" w:type="dxa"/>
          </w:tcPr>
          <w:p w14:paraId="6FBEEE52" w14:textId="77777777" w:rsidR="006F52E0" w:rsidRPr="00FB064D" w:rsidRDefault="00000000">
            <w:pPr>
              <w:rPr>
                <w:lang w:val="ru-RU"/>
              </w:rPr>
            </w:pPr>
            <w:r w:rsidRPr="00FB064D">
              <w:rPr>
                <w:sz w:val="12"/>
                <w:lang w:val="ru-RU"/>
              </w:rPr>
              <w:t>Нет тупиковых статусов без обработки</w:t>
            </w:r>
          </w:p>
        </w:tc>
      </w:tr>
      <w:tr w:rsidR="006F52E0" w:rsidRPr="007847C4" w14:paraId="4A506AE6" w14:textId="77777777">
        <w:trPr>
          <w:jc w:val="center"/>
        </w:trPr>
        <w:tc>
          <w:tcPr>
            <w:tcW w:w="1995" w:type="dxa"/>
          </w:tcPr>
          <w:p w14:paraId="764502B5" w14:textId="77777777" w:rsidR="006F52E0" w:rsidRDefault="00000000">
            <w:r>
              <w:rPr>
                <w:sz w:val="12"/>
              </w:rPr>
              <w:t>22_TestPlan_vX.Y.docx</w:t>
            </w:r>
          </w:p>
        </w:tc>
        <w:tc>
          <w:tcPr>
            <w:tcW w:w="1995" w:type="dxa"/>
          </w:tcPr>
          <w:p w14:paraId="5085D815" w14:textId="77777777" w:rsidR="006F52E0" w:rsidRDefault="00000000">
            <w:proofErr w:type="spellStart"/>
            <w:r>
              <w:rPr>
                <w:sz w:val="12"/>
              </w:rPr>
              <w:t>План</w:t>
            </w:r>
            <w:proofErr w:type="spellEnd"/>
            <w:r>
              <w:rPr>
                <w:sz w:val="12"/>
              </w:rPr>
              <w:t xml:space="preserve"> </w:t>
            </w:r>
            <w:proofErr w:type="spellStart"/>
            <w:r>
              <w:rPr>
                <w:sz w:val="12"/>
              </w:rPr>
              <w:t>тестирования</w:t>
            </w:r>
            <w:proofErr w:type="spellEnd"/>
          </w:p>
        </w:tc>
        <w:tc>
          <w:tcPr>
            <w:tcW w:w="1995" w:type="dxa"/>
          </w:tcPr>
          <w:p w14:paraId="39BF810F" w14:textId="77777777" w:rsidR="006F52E0" w:rsidRDefault="00000000">
            <w:r>
              <w:rPr>
                <w:sz w:val="12"/>
              </w:rPr>
              <w:t>DOCX/PDF</w:t>
            </w:r>
          </w:p>
        </w:tc>
        <w:tc>
          <w:tcPr>
            <w:tcW w:w="1995" w:type="dxa"/>
          </w:tcPr>
          <w:p w14:paraId="02C6F7B7" w14:textId="77777777" w:rsidR="006F52E0" w:rsidRPr="00FB064D" w:rsidRDefault="00000000">
            <w:pPr>
              <w:rPr>
                <w:lang w:val="ru-RU"/>
              </w:rPr>
            </w:pPr>
            <w:r w:rsidRPr="00FB064D">
              <w:rPr>
                <w:sz w:val="12"/>
                <w:lang w:val="ru-RU"/>
              </w:rPr>
              <w:t>Стратегия, виды тестов, тестовые данные, критерии, роли</w:t>
            </w:r>
          </w:p>
        </w:tc>
        <w:tc>
          <w:tcPr>
            <w:tcW w:w="1995" w:type="dxa"/>
          </w:tcPr>
          <w:p w14:paraId="2619E419" w14:textId="77777777" w:rsidR="006F52E0" w:rsidRPr="00FB064D" w:rsidRDefault="00000000">
            <w:pPr>
              <w:rPr>
                <w:lang w:val="ru-RU"/>
              </w:rPr>
            </w:pPr>
            <w:r w:rsidRPr="00FB064D">
              <w:rPr>
                <w:sz w:val="12"/>
                <w:lang w:val="ru-RU"/>
              </w:rPr>
              <w:t>Покрытие требований тестами не менее 95%</w:t>
            </w:r>
          </w:p>
        </w:tc>
      </w:tr>
      <w:tr w:rsidR="006F52E0" w:rsidRPr="007847C4" w14:paraId="443B6366" w14:textId="77777777">
        <w:trPr>
          <w:jc w:val="center"/>
        </w:trPr>
        <w:tc>
          <w:tcPr>
            <w:tcW w:w="1995" w:type="dxa"/>
          </w:tcPr>
          <w:p w14:paraId="0A21E5E8" w14:textId="77777777" w:rsidR="006F52E0" w:rsidRDefault="00000000">
            <w:r>
              <w:rPr>
                <w:sz w:val="12"/>
              </w:rPr>
              <w:t>24_TestProtocol_&lt;Date&gt;_vX.Y.docx</w:t>
            </w:r>
          </w:p>
        </w:tc>
        <w:tc>
          <w:tcPr>
            <w:tcW w:w="1995" w:type="dxa"/>
          </w:tcPr>
          <w:p w14:paraId="517D9B6B" w14:textId="77777777" w:rsidR="006F52E0" w:rsidRDefault="00000000">
            <w:proofErr w:type="spellStart"/>
            <w:r>
              <w:rPr>
                <w:sz w:val="12"/>
              </w:rPr>
              <w:t>Протокол</w:t>
            </w:r>
            <w:proofErr w:type="spellEnd"/>
            <w:r>
              <w:rPr>
                <w:sz w:val="12"/>
              </w:rPr>
              <w:t xml:space="preserve"> </w:t>
            </w:r>
            <w:proofErr w:type="spellStart"/>
            <w:r>
              <w:rPr>
                <w:sz w:val="12"/>
              </w:rPr>
              <w:t>тестирования</w:t>
            </w:r>
            <w:proofErr w:type="spellEnd"/>
          </w:p>
        </w:tc>
        <w:tc>
          <w:tcPr>
            <w:tcW w:w="1995" w:type="dxa"/>
          </w:tcPr>
          <w:p w14:paraId="5AC0432B" w14:textId="77777777" w:rsidR="006F52E0" w:rsidRDefault="00000000">
            <w:r>
              <w:rPr>
                <w:sz w:val="12"/>
              </w:rPr>
              <w:t>DOCX/PDF</w:t>
            </w:r>
          </w:p>
        </w:tc>
        <w:tc>
          <w:tcPr>
            <w:tcW w:w="1995" w:type="dxa"/>
          </w:tcPr>
          <w:p w14:paraId="1CDDA6A9" w14:textId="77777777" w:rsidR="006F52E0" w:rsidRPr="00FB064D" w:rsidRDefault="00000000">
            <w:pPr>
              <w:rPr>
                <w:lang w:val="ru-RU"/>
              </w:rPr>
            </w:pPr>
            <w:r w:rsidRPr="00FB064D">
              <w:rPr>
                <w:sz w:val="12"/>
                <w:lang w:val="ru-RU"/>
              </w:rPr>
              <w:t>Версия сборки, тест-кейсы, результаты, дефекты, вывод</w:t>
            </w:r>
          </w:p>
        </w:tc>
        <w:tc>
          <w:tcPr>
            <w:tcW w:w="1995" w:type="dxa"/>
          </w:tcPr>
          <w:p w14:paraId="7E4F534B" w14:textId="77777777" w:rsidR="006F52E0" w:rsidRPr="00FB064D" w:rsidRDefault="00000000">
            <w:pPr>
              <w:rPr>
                <w:lang w:val="ru-RU"/>
              </w:rPr>
            </w:pPr>
            <w:r w:rsidRPr="00FB064D">
              <w:rPr>
                <w:sz w:val="12"/>
                <w:lang w:val="ru-RU"/>
              </w:rPr>
              <w:t>Каждый дефект имеет статус и ответственного</w:t>
            </w:r>
          </w:p>
        </w:tc>
      </w:tr>
      <w:tr w:rsidR="006F52E0" w:rsidRPr="007847C4" w14:paraId="784013D5" w14:textId="77777777">
        <w:trPr>
          <w:jc w:val="center"/>
        </w:trPr>
        <w:tc>
          <w:tcPr>
            <w:tcW w:w="1995" w:type="dxa"/>
          </w:tcPr>
          <w:p w14:paraId="35612356" w14:textId="77777777" w:rsidR="006F52E0" w:rsidRDefault="00000000">
            <w:r>
              <w:rPr>
                <w:sz w:val="12"/>
              </w:rPr>
              <w:t>25_UserManual_vX.Y.docx</w:t>
            </w:r>
          </w:p>
        </w:tc>
        <w:tc>
          <w:tcPr>
            <w:tcW w:w="1995" w:type="dxa"/>
          </w:tcPr>
          <w:p w14:paraId="6A956791" w14:textId="77777777" w:rsidR="006F52E0" w:rsidRDefault="00000000">
            <w:proofErr w:type="spellStart"/>
            <w:r>
              <w:rPr>
                <w:sz w:val="12"/>
              </w:rPr>
              <w:t>Руководство</w:t>
            </w:r>
            <w:proofErr w:type="spellEnd"/>
            <w:r>
              <w:rPr>
                <w:sz w:val="12"/>
              </w:rPr>
              <w:t xml:space="preserve"> </w:t>
            </w:r>
            <w:proofErr w:type="spellStart"/>
            <w:r>
              <w:rPr>
                <w:sz w:val="12"/>
              </w:rPr>
              <w:t>пользователя</w:t>
            </w:r>
            <w:proofErr w:type="spellEnd"/>
          </w:p>
        </w:tc>
        <w:tc>
          <w:tcPr>
            <w:tcW w:w="1995" w:type="dxa"/>
          </w:tcPr>
          <w:p w14:paraId="00B310E7" w14:textId="77777777" w:rsidR="006F52E0" w:rsidRDefault="00000000">
            <w:r>
              <w:rPr>
                <w:sz w:val="12"/>
              </w:rPr>
              <w:t>DOCX/PDF</w:t>
            </w:r>
          </w:p>
        </w:tc>
        <w:tc>
          <w:tcPr>
            <w:tcW w:w="1995" w:type="dxa"/>
          </w:tcPr>
          <w:p w14:paraId="709C1E9E" w14:textId="77777777" w:rsidR="006F52E0" w:rsidRPr="00FB064D" w:rsidRDefault="00000000">
            <w:pPr>
              <w:rPr>
                <w:lang w:val="ru-RU"/>
              </w:rPr>
            </w:pPr>
            <w:r w:rsidRPr="00FB064D">
              <w:rPr>
                <w:sz w:val="12"/>
                <w:lang w:val="ru-RU"/>
              </w:rPr>
              <w:t xml:space="preserve">Операции по ролям, скриншоты, ошибки, </w:t>
            </w:r>
            <w:r>
              <w:rPr>
                <w:sz w:val="12"/>
              </w:rPr>
              <w:t>FAQ</w:t>
            </w:r>
          </w:p>
        </w:tc>
        <w:tc>
          <w:tcPr>
            <w:tcW w:w="1995" w:type="dxa"/>
          </w:tcPr>
          <w:p w14:paraId="304F9627" w14:textId="77777777" w:rsidR="006F52E0" w:rsidRPr="00FB064D" w:rsidRDefault="00000000">
            <w:pPr>
              <w:rPr>
                <w:lang w:val="ru-RU"/>
              </w:rPr>
            </w:pPr>
            <w:r w:rsidRPr="00FB064D">
              <w:rPr>
                <w:sz w:val="12"/>
                <w:lang w:val="ru-RU"/>
              </w:rPr>
              <w:t>Пользователь может выполнить сценарий без помощи разработчика</w:t>
            </w:r>
          </w:p>
        </w:tc>
      </w:tr>
      <w:tr w:rsidR="006F52E0" w:rsidRPr="007847C4" w14:paraId="60EACD1A" w14:textId="77777777">
        <w:trPr>
          <w:jc w:val="center"/>
        </w:trPr>
        <w:tc>
          <w:tcPr>
            <w:tcW w:w="1995" w:type="dxa"/>
          </w:tcPr>
          <w:p w14:paraId="4D45BF06" w14:textId="77777777" w:rsidR="006F52E0" w:rsidRDefault="00000000">
            <w:r>
              <w:rPr>
                <w:sz w:val="12"/>
              </w:rPr>
              <w:t>26_AdminManual_vX.Y.docx</w:t>
            </w:r>
          </w:p>
        </w:tc>
        <w:tc>
          <w:tcPr>
            <w:tcW w:w="1995" w:type="dxa"/>
          </w:tcPr>
          <w:p w14:paraId="07BE31B5" w14:textId="77777777" w:rsidR="006F52E0" w:rsidRDefault="00000000">
            <w:proofErr w:type="spellStart"/>
            <w:r>
              <w:rPr>
                <w:sz w:val="12"/>
              </w:rPr>
              <w:t>Руководство</w:t>
            </w:r>
            <w:proofErr w:type="spellEnd"/>
            <w:r>
              <w:rPr>
                <w:sz w:val="12"/>
              </w:rPr>
              <w:t xml:space="preserve"> </w:t>
            </w:r>
            <w:proofErr w:type="spellStart"/>
            <w:r>
              <w:rPr>
                <w:sz w:val="12"/>
              </w:rPr>
              <w:t>администратора</w:t>
            </w:r>
            <w:proofErr w:type="spellEnd"/>
          </w:p>
        </w:tc>
        <w:tc>
          <w:tcPr>
            <w:tcW w:w="1995" w:type="dxa"/>
          </w:tcPr>
          <w:p w14:paraId="2685AF24" w14:textId="77777777" w:rsidR="006F52E0" w:rsidRDefault="00000000">
            <w:r>
              <w:rPr>
                <w:sz w:val="12"/>
              </w:rPr>
              <w:t>DOCX/PDF</w:t>
            </w:r>
          </w:p>
        </w:tc>
        <w:tc>
          <w:tcPr>
            <w:tcW w:w="1995" w:type="dxa"/>
          </w:tcPr>
          <w:p w14:paraId="719CCF5E" w14:textId="77777777" w:rsidR="006F52E0" w:rsidRPr="00FB064D" w:rsidRDefault="00000000">
            <w:pPr>
              <w:rPr>
                <w:lang w:val="ru-RU"/>
              </w:rPr>
            </w:pPr>
            <w:r w:rsidRPr="00FB064D">
              <w:rPr>
                <w:sz w:val="12"/>
                <w:lang w:val="ru-RU"/>
              </w:rPr>
              <w:t>Установка, роли, резервное копирование, мониторинг, восстановление</w:t>
            </w:r>
          </w:p>
        </w:tc>
        <w:tc>
          <w:tcPr>
            <w:tcW w:w="1995" w:type="dxa"/>
          </w:tcPr>
          <w:p w14:paraId="27CC3A71" w14:textId="77777777" w:rsidR="006F52E0" w:rsidRPr="00FB064D" w:rsidRDefault="00000000">
            <w:pPr>
              <w:rPr>
                <w:lang w:val="ru-RU"/>
              </w:rPr>
            </w:pPr>
            <w:r w:rsidRPr="00FB064D">
              <w:rPr>
                <w:sz w:val="12"/>
                <w:lang w:val="ru-RU"/>
              </w:rPr>
              <w:t>Администратор может развернуть систему по инструкции</w:t>
            </w:r>
          </w:p>
        </w:tc>
      </w:tr>
      <w:tr w:rsidR="006F52E0" w:rsidRPr="007847C4" w14:paraId="66286BF6" w14:textId="77777777">
        <w:trPr>
          <w:jc w:val="center"/>
        </w:trPr>
        <w:tc>
          <w:tcPr>
            <w:tcW w:w="1995" w:type="dxa"/>
          </w:tcPr>
          <w:p w14:paraId="2ACB464C" w14:textId="77777777" w:rsidR="006F52E0" w:rsidRDefault="00000000">
            <w:r>
              <w:rPr>
                <w:sz w:val="12"/>
              </w:rPr>
              <w:t>27_TestProgram_vX.Y.docx</w:t>
            </w:r>
          </w:p>
        </w:tc>
        <w:tc>
          <w:tcPr>
            <w:tcW w:w="1995" w:type="dxa"/>
          </w:tcPr>
          <w:p w14:paraId="5354A202" w14:textId="77777777" w:rsidR="006F52E0" w:rsidRDefault="00000000">
            <w:r>
              <w:rPr>
                <w:sz w:val="12"/>
              </w:rPr>
              <w:t>ПМИ</w:t>
            </w:r>
          </w:p>
        </w:tc>
        <w:tc>
          <w:tcPr>
            <w:tcW w:w="1995" w:type="dxa"/>
          </w:tcPr>
          <w:p w14:paraId="70D7FCBE" w14:textId="77777777" w:rsidR="006F52E0" w:rsidRDefault="00000000">
            <w:r>
              <w:rPr>
                <w:sz w:val="12"/>
              </w:rPr>
              <w:t>DOCX/PDF</w:t>
            </w:r>
          </w:p>
        </w:tc>
        <w:tc>
          <w:tcPr>
            <w:tcW w:w="1995" w:type="dxa"/>
          </w:tcPr>
          <w:p w14:paraId="2907F2F2" w14:textId="77777777" w:rsidR="006F52E0" w:rsidRPr="00FB064D" w:rsidRDefault="00000000">
            <w:pPr>
              <w:rPr>
                <w:lang w:val="ru-RU"/>
              </w:rPr>
            </w:pPr>
            <w:r w:rsidRPr="00FB064D">
              <w:rPr>
                <w:sz w:val="12"/>
                <w:lang w:val="ru-RU"/>
              </w:rPr>
              <w:t>Объект, цели, порядок испытаний, критерии, состав комиссии</w:t>
            </w:r>
          </w:p>
        </w:tc>
        <w:tc>
          <w:tcPr>
            <w:tcW w:w="1995" w:type="dxa"/>
          </w:tcPr>
          <w:p w14:paraId="30FFF360" w14:textId="77777777" w:rsidR="006F52E0" w:rsidRPr="00FB064D" w:rsidRDefault="00000000">
            <w:pPr>
              <w:rPr>
                <w:lang w:val="ru-RU"/>
              </w:rPr>
            </w:pPr>
            <w:r w:rsidRPr="00FB064D">
              <w:rPr>
                <w:sz w:val="12"/>
                <w:lang w:val="ru-RU"/>
              </w:rPr>
              <w:t>Испытания воспроизводимы и связаны с ТЗ</w:t>
            </w:r>
          </w:p>
        </w:tc>
      </w:tr>
      <w:tr w:rsidR="006F52E0" w14:paraId="6A2DA427" w14:textId="77777777">
        <w:trPr>
          <w:jc w:val="center"/>
        </w:trPr>
        <w:tc>
          <w:tcPr>
            <w:tcW w:w="1995" w:type="dxa"/>
          </w:tcPr>
          <w:p w14:paraId="37C29E26" w14:textId="77777777" w:rsidR="006F52E0" w:rsidRDefault="00000000">
            <w:r>
              <w:rPr>
                <w:sz w:val="12"/>
              </w:rPr>
              <w:t>28_Act_Install_v1.0.docx</w:t>
            </w:r>
          </w:p>
        </w:tc>
        <w:tc>
          <w:tcPr>
            <w:tcW w:w="1995" w:type="dxa"/>
          </w:tcPr>
          <w:p w14:paraId="4039F338" w14:textId="77777777" w:rsidR="006F52E0" w:rsidRDefault="00000000">
            <w:proofErr w:type="spellStart"/>
            <w:r>
              <w:rPr>
                <w:sz w:val="12"/>
              </w:rPr>
              <w:t>Акты</w:t>
            </w:r>
            <w:proofErr w:type="spellEnd"/>
            <w:r>
              <w:rPr>
                <w:sz w:val="12"/>
              </w:rPr>
              <w:t xml:space="preserve"> </w:t>
            </w:r>
            <w:proofErr w:type="spellStart"/>
            <w:r>
              <w:rPr>
                <w:sz w:val="12"/>
              </w:rPr>
              <w:t>установки</w:t>
            </w:r>
            <w:proofErr w:type="spellEnd"/>
            <w:r>
              <w:rPr>
                <w:sz w:val="12"/>
              </w:rPr>
              <w:t xml:space="preserve"> и </w:t>
            </w:r>
            <w:proofErr w:type="spellStart"/>
            <w:r>
              <w:rPr>
                <w:sz w:val="12"/>
              </w:rPr>
              <w:t>готовности</w:t>
            </w:r>
            <w:proofErr w:type="spellEnd"/>
          </w:p>
        </w:tc>
        <w:tc>
          <w:tcPr>
            <w:tcW w:w="1995" w:type="dxa"/>
          </w:tcPr>
          <w:p w14:paraId="0A3475E7" w14:textId="77777777" w:rsidR="006F52E0" w:rsidRDefault="00000000">
            <w:r>
              <w:rPr>
                <w:sz w:val="12"/>
              </w:rPr>
              <w:t>DOCX/PDF</w:t>
            </w:r>
          </w:p>
        </w:tc>
        <w:tc>
          <w:tcPr>
            <w:tcW w:w="1995" w:type="dxa"/>
          </w:tcPr>
          <w:p w14:paraId="199BC822" w14:textId="77777777" w:rsidR="006F52E0" w:rsidRPr="00FB064D" w:rsidRDefault="00000000">
            <w:pPr>
              <w:rPr>
                <w:lang w:val="ru-RU"/>
              </w:rPr>
            </w:pPr>
            <w:r w:rsidRPr="00FB064D">
              <w:rPr>
                <w:sz w:val="12"/>
                <w:lang w:val="ru-RU"/>
              </w:rPr>
              <w:t>Состав ПО, версии, инфраструктура, подписи</w:t>
            </w:r>
          </w:p>
        </w:tc>
        <w:tc>
          <w:tcPr>
            <w:tcW w:w="1995" w:type="dxa"/>
          </w:tcPr>
          <w:p w14:paraId="08597016" w14:textId="77777777" w:rsidR="006F52E0" w:rsidRDefault="00000000">
            <w:proofErr w:type="spellStart"/>
            <w:r>
              <w:rPr>
                <w:sz w:val="12"/>
              </w:rPr>
              <w:t>Подписаны</w:t>
            </w:r>
            <w:proofErr w:type="spellEnd"/>
            <w:r>
              <w:rPr>
                <w:sz w:val="12"/>
              </w:rPr>
              <w:t xml:space="preserve"> </w:t>
            </w:r>
            <w:proofErr w:type="spellStart"/>
            <w:r>
              <w:rPr>
                <w:sz w:val="12"/>
              </w:rPr>
              <w:t>ответственными</w:t>
            </w:r>
            <w:proofErr w:type="spellEnd"/>
            <w:r>
              <w:rPr>
                <w:sz w:val="12"/>
              </w:rPr>
              <w:t xml:space="preserve"> </w:t>
            </w:r>
            <w:proofErr w:type="spellStart"/>
            <w:r>
              <w:rPr>
                <w:sz w:val="12"/>
              </w:rPr>
              <w:t>лицами</w:t>
            </w:r>
            <w:proofErr w:type="spellEnd"/>
          </w:p>
        </w:tc>
      </w:tr>
      <w:tr w:rsidR="006F52E0" w14:paraId="5F8DF40C" w14:textId="77777777">
        <w:trPr>
          <w:jc w:val="center"/>
        </w:trPr>
        <w:tc>
          <w:tcPr>
            <w:tcW w:w="1995" w:type="dxa"/>
          </w:tcPr>
          <w:p w14:paraId="73FF53CA" w14:textId="77777777" w:rsidR="006F52E0" w:rsidRDefault="00000000">
            <w:r>
              <w:rPr>
                <w:sz w:val="12"/>
              </w:rPr>
              <w:t>31_Act_TrialOperation_v1.0.docx</w:t>
            </w:r>
          </w:p>
        </w:tc>
        <w:tc>
          <w:tcPr>
            <w:tcW w:w="1995" w:type="dxa"/>
          </w:tcPr>
          <w:p w14:paraId="253E749B" w14:textId="77777777" w:rsidR="006F52E0" w:rsidRDefault="00000000">
            <w:proofErr w:type="spellStart"/>
            <w:r>
              <w:rPr>
                <w:sz w:val="12"/>
              </w:rPr>
              <w:t>Акт</w:t>
            </w:r>
            <w:proofErr w:type="spellEnd"/>
            <w:r>
              <w:rPr>
                <w:sz w:val="12"/>
              </w:rPr>
              <w:t xml:space="preserve"> </w:t>
            </w:r>
            <w:proofErr w:type="spellStart"/>
            <w:r>
              <w:rPr>
                <w:sz w:val="12"/>
              </w:rPr>
              <w:t>опытной</w:t>
            </w:r>
            <w:proofErr w:type="spellEnd"/>
            <w:r>
              <w:rPr>
                <w:sz w:val="12"/>
              </w:rPr>
              <w:t xml:space="preserve"> </w:t>
            </w:r>
            <w:proofErr w:type="spellStart"/>
            <w:r>
              <w:rPr>
                <w:sz w:val="12"/>
              </w:rPr>
              <w:t>эксплуатации</w:t>
            </w:r>
            <w:proofErr w:type="spellEnd"/>
          </w:p>
        </w:tc>
        <w:tc>
          <w:tcPr>
            <w:tcW w:w="1995" w:type="dxa"/>
          </w:tcPr>
          <w:p w14:paraId="680C1A79" w14:textId="77777777" w:rsidR="006F52E0" w:rsidRDefault="00000000">
            <w:r>
              <w:rPr>
                <w:sz w:val="12"/>
              </w:rPr>
              <w:t>DOCX/PDF</w:t>
            </w:r>
          </w:p>
        </w:tc>
        <w:tc>
          <w:tcPr>
            <w:tcW w:w="1995" w:type="dxa"/>
          </w:tcPr>
          <w:p w14:paraId="33608EB1" w14:textId="77777777" w:rsidR="006F52E0" w:rsidRPr="00FB064D" w:rsidRDefault="00000000">
            <w:pPr>
              <w:rPr>
                <w:lang w:val="ru-RU"/>
              </w:rPr>
            </w:pPr>
            <w:r w:rsidRPr="00FB064D">
              <w:rPr>
                <w:sz w:val="12"/>
                <w:lang w:val="ru-RU"/>
              </w:rPr>
              <w:t>Период, замечания, решения, остаточные риски</w:t>
            </w:r>
          </w:p>
        </w:tc>
        <w:tc>
          <w:tcPr>
            <w:tcW w:w="1995" w:type="dxa"/>
          </w:tcPr>
          <w:p w14:paraId="1A4EE403" w14:textId="77777777" w:rsidR="006F52E0" w:rsidRDefault="00000000">
            <w:proofErr w:type="spellStart"/>
            <w:r>
              <w:rPr>
                <w:sz w:val="12"/>
              </w:rPr>
              <w:t>Нет</w:t>
            </w:r>
            <w:proofErr w:type="spellEnd"/>
            <w:r>
              <w:rPr>
                <w:sz w:val="12"/>
              </w:rPr>
              <w:t xml:space="preserve"> </w:t>
            </w:r>
            <w:proofErr w:type="spellStart"/>
            <w:r>
              <w:rPr>
                <w:sz w:val="12"/>
              </w:rPr>
              <w:t>блокирующих</w:t>
            </w:r>
            <w:proofErr w:type="spellEnd"/>
            <w:r>
              <w:rPr>
                <w:sz w:val="12"/>
              </w:rPr>
              <w:t xml:space="preserve"> </w:t>
            </w:r>
            <w:proofErr w:type="spellStart"/>
            <w:r>
              <w:rPr>
                <w:sz w:val="12"/>
              </w:rPr>
              <w:t>дефектов</w:t>
            </w:r>
            <w:proofErr w:type="spellEnd"/>
          </w:p>
        </w:tc>
      </w:tr>
      <w:tr w:rsidR="006F52E0" w14:paraId="2FD46CDC" w14:textId="77777777">
        <w:trPr>
          <w:jc w:val="center"/>
        </w:trPr>
        <w:tc>
          <w:tcPr>
            <w:tcW w:w="1995" w:type="dxa"/>
          </w:tcPr>
          <w:p w14:paraId="63D84999" w14:textId="77777777" w:rsidR="006F52E0" w:rsidRDefault="00000000">
            <w:r>
              <w:rPr>
                <w:sz w:val="12"/>
              </w:rPr>
              <w:t>33_Act_Commissioning_v1.0.docx</w:t>
            </w:r>
          </w:p>
        </w:tc>
        <w:tc>
          <w:tcPr>
            <w:tcW w:w="1995" w:type="dxa"/>
          </w:tcPr>
          <w:p w14:paraId="7B8C593B" w14:textId="77777777" w:rsidR="006F52E0" w:rsidRDefault="00000000">
            <w:proofErr w:type="spellStart"/>
            <w:r>
              <w:rPr>
                <w:sz w:val="12"/>
              </w:rPr>
              <w:t>Акт</w:t>
            </w:r>
            <w:proofErr w:type="spellEnd"/>
            <w:r>
              <w:rPr>
                <w:sz w:val="12"/>
              </w:rPr>
              <w:t xml:space="preserve"> </w:t>
            </w:r>
            <w:proofErr w:type="spellStart"/>
            <w:r>
              <w:rPr>
                <w:sz w:val="12"/>
              </w:rPr>
              <w:t>ввода</w:t>
            </w:r>
            <w:proofErr w:type="spellEnd"/>
          </w:p>
        </w:tc>
        <w:tc>
          <w:tcPr>
            <w:tcW w:w="1995" w:type="dxa"/>
          </w:tcPr>
          <w:p w14:paraId="524826CA" w14:textId="77777777" w:rsidR="006F52E0" w:rsidRDefault="00000000">
            <w:r>
              <w:rPr>
                <w:sz w:val="12"/>
              </w:rPr>
              <w:t>DOCX/PDF</w:t>
            </w:r>
          </w:p>
        </w:tc>
        <w:tc>
          <w:tcPr>
            <w:tcW w:w="1995" w:type="dxa"/>
          </w:tcPr>
          <w:p w14:paraId="3505050D" w14:textId="77777777" w:rsidR="006F52E0" w:rsidRPr="00FB064D" w:rsidRDefault="00000000">
            <w:pPr>
              <w:rPr>
                <w:lang w:val="ru-RU"/>
              </w:rPr>
            </w:pPr>
            <w:r w:rsidRPr="00FB064D">
              <w:rPr>
                <w:sz w:val="12"/>
                <w:lang w:val="ru-RU"/>
              </w:rPr>
              <w:t>Дата ввода, состав системы, комиссия, решение</w:t>
            </w:r>
          </w:p>
        </w:tc>
        <w:tc>
          <w:tcPr>
            <w:tcW w:w="1995" w:type="dxa"/>
          </w:tcPr>
          <w:p w14:paraId="1C9F8C41" w14:textId="77777777" w:rsidR="006F52E0" w:rsidRDefault="00000000">
            <w:proofErr w:type="spellStart"/>
            <w:r>
              <w:rPr>
                <w:sz w:val="12"/>
              </w:rPr>
              <w:t>Подписан</w:t>
            </w:r>
            <w:proofErr w:type="spellEnd"/>
            <w:r>
              <w:rPr>
                <w:sz w:val="12"/>
              </w:rPr>
              <w:t xml:space="preserve"> </w:t>
            </w:r>
            <w:proofErr w:type="spellStart"/>
            <w:r>
              <w:rPr>
                <w:sz w:val="12"/>
              </w:rPr>
              <w:t>заказчиком</w:t>
            </w:r>
            <w:proofErr w:type="spellEnd"/>
            <w:r>
              <w:rPr>
                <w:sz w:val="12"/>
              </w:rPr>
              <w:t xml:space="preserve"> и </w:t>
            </w:r>
            <w:proofErr w:type="spellStart"/>
            <w:r>
              <w:rPr>
                <w:sz w:val="12"/>
              </w:rPr>
              <w:t>исполнителем</w:t>
            </w:r>
            <w:proofErr w:type="spellEnd"/>
          </w:p>
        </w:tc>
      </w:tr>
      <w:tr w:rsidR="006F52E0" w:rsidRPr="007847C4" w14:paraId="118280FC" w14:textId="77777777">
        <w:trPr>
          <w:jc w:val="center"/>
        </w:trPr>
        <w:tc>
          <w:tcPr>
            <w:tcW w:w="1995" w:type="dxa"/>
          </w:tcPr>
          <w:p w14:paraId="03610632" w14:textId="77777777" w:rsidR="006F52E0" w:rsidRDefault="00000000">
            <w:r>
              <w:rPr>
                <w:sz w:val="12"/>
              </w:rPr>
              <w:t>35_ChangeLog_vX.Y.xlsx</w:t>
            </w:r>
          </w:p>
        </w:tc>
        <w:tc>
          <w:tcPr>
            <w:tcW w:w="1995" w:type="dxa"/>
          </w:tcPr>
          <w:p w14:paraId="3C377093" w14:textId="77777777" w:rsidR="006F52E0" w:rsidRDefault="00000000">
            <w:proofErr w:type="spellStart"/>
            <w:r>
              <w:rPr>
                <w:sz w:val="12"/>
              </w:rPr>
              <w:t>Журнал</w:t>
            </w:r>
            <w:proofErr w:type="spellEnd"/>
            <w:r>
              <w:rPr>
                <w:sz w:val="12"/>
              </w:rPr>
              <w:t xml:space="preserve"> </w:t>
            </w:r>
            <w:proofErr w:type="spellStart"/>
            <w:r>
              <w:rPr>
                <w:sz w:val="12"/>
              </w:rPr>
              <w:t>изменений</w:t>
            </w:r>
            <w:proofErr w:type="spellEnd"/>
          </w:p>
        </w:tc>
        <w:tc>
          <w:tcPr>
            <w:tcW w:w="1995" w:type="dxa"/>
          </w:tcPr>
          <w:p w14:paraId="35E68B06" w14:textId="77777777" w:rsidR="006F52E0" w:rsidRDefault="00000000">
            <w:r>
              <w:rPr>
                <w:sz w:val="12"/>
              </w:rPr>
              <w:t>XLSX</w:t>
            </w:r>
          </w:p>
        </w:tc>
        <w:tc>
          <w:tcPr>
            <w:tcW w:w="1995" w:type="dxa"/>
          </w:tcPr>
          <w:p w14:paraId="687033ED" w14:textId="77777777" w:rsidR="006F52E0" w:rsidRPr="00FB064D" w:rsidRDefault="00000000">
            <w:pPr>
              <w:rPr>
                <w:lang w:val="ru-RU"/>
              </w:rPr>
            </w:pPr>
            <w:r>
              <w:rPr>
                <w:sz w:val="12"/>
              </w:rPr>
              <w:t>ID</w:t>
            </w:r>
            <w:r w:rsidRPr="00FB064D">
              <w:rPr>
                <w:sz w:val="12"/>
                <w:lang w:val="ru-RU"/>
              </w:rPr>
              <w:t xml:space="preserve"> изменения, причина, влияние, решение, версия, дата</w:t>
            </w:r>
          </w:p>
        </w:tc>
        <w:tc>
          <w:tcPr>
            <w:tcW w:w="1995" w:type="dxa"/>
          </w:tcPr>
          <w:p w14:paraId="338507A1" w14:textId="77777777" w:rsidR="006F52E0" w:rsidRPr="00FB064D" w:rsidRDefault="00000000">
            <w:pPr>
              <w:rPr>
                <w:lang w:val="ru-RU"/>
              </w:rPr>
            </w:pPr>
            <w:r w:rsidRPr="00FB064D">
              <w:rPr>
                <w:sz w:val="12"/>
                <w:lang w:val="ru-RU"/>
              </w:rPr>
              <w:t>Все изменения после ТЗ зарегистрированы</w:t>
            </w:r>
          </w:p>
        </w:tc>
      </w:tr>
    </w:tbl>
    <w:p w14:paraId="569B00B0" w14:textId="77777777" w:rsidR="006F52E0" w:rsidRPr="00FB064D" w:rsidRDefault="006F52E0">
      <w:pPr>
        <w:rPr>
          <w:lang w:val="ru-RU"/>
        </w:rPr>
      </w:pPr>
    </w:p>
    <w:p w14:paraId="1376422C" w14:textId="77777777" w:rsidR="006F52E0" w:rsidRPr="00FB064D" w:rsidRDefault="00000000">
      <w:pPr>
        <w:spacing w:after="120"/>
        <w:ind w:firstLine="709"/>
        <w:jc w:val="both"/>
        <w:rPr>
          <w:lang w:val="ru-RU"/>
        </w:rPr>
      </w:pPr>
      <w:r w:rsidRPr="00FB064D">
        <w:rPr>
          <w:lang w:val="ru-RU"/>
        </w:rPr>
        <w:t>Все документы хранятся в едином репозитории проекта в каталоге /</w:t>
      </w:r>
      <w:r>
        <w:t>docs</w:t>
      </w:r>
      <w:r w:rsidRPr="00FB064D">
        <w:rPr>
          <w:lang w:val="ru-RU"/>
        </w:rPr>
        <w:t>/</w:t>
      </w:r>
      <w:r>
        <w:t>design</w:t>
      </w:r>
      <w:r w:rsidRPr="00FB064D">
        <w:rPr>
          <w:lang w:val="ru-RU"/>
        </w:rPr>
        <w:t xml:space="preserve">. </w:t>
      </w:r>
      <w:proofErr w:type="spellStart"/>
      <w:r>
        <w:t>Внутри</w:t>
      </w:r>
      <w:proofErr w:type="spellEnd"/>
      <w:r>
        <w:t xml:space="preserve"> </w:t>
      </w:r>
      <w:proofErr w:type="spellStart"/>
      <w:r>
        <w:t>каталога</w:t>
      </w:r>
      <w:proofErr w:type="spellEnd"/>
      <w:r>
        <w:t xml:space="preserve"> </w:t>
      </w:r>
      <w:proofErr w:type="spellStart"/>
      <w:r>
        <w:t>создаются</w:t>
      </w:r>
      <w:proofErr w:type="spellEnd"/>
      <w:r>
        <w:t xml:space="preserve"> </w:t>
      </w:r>
      <w:proofErr w:type="spellStart"/>
      <w:r>
        <w:t>подпапки</w:t>
      </w:r>
      <w:proofErr w:type="spellEnd"/>
      <w:r>
        <w:t xml:space="preserve"> /01_survey, /02_requirements, /03_draft_design, /04_technical_design, /05_testing, /06_commissioning. </w:t>
      </w:r>
      <w:r w:rsidRPr="00FB064D">
        <w:rPr>
          <w:lang w:val="ru-RU"/>
        </w:rPr>
        <w:t>Исходные файлы моделей хранятся вместе с экспортированными изображениями, потому что изображение удобно для проверки, но не позволяет продолжить редактирование модели.</w:t>
      </w:r>
    </w:p>
    <w:p w14:paraId="3AD54A7B" w14:textId="77777777" w:rsidR="006F52E0" w:rsidRPr="00FB064D" w:rsidRDefault="00000000">
      <w:pPr>
        <w:spacing w:after="120"/>
        <w:ind w:firstLine="709"/>
        <w:jc w:val="both"/>
        <w:rPr>
          <w:lang w:val="ru-RU"/>
        </w:rPr>
      </w:pPr>
      <w:r w:rsidRPr="00FB064D">
        <w:rPr>
          <w:lang w:val="ru-RU"/>
        </w:rPr>
        <w:t xml:space="preserve">Для каждого артефакта указываются автор, дата создания, версия, статус и список связанных требований. Статусы документов: </w:t>
      </w:r>
      <w:r>
        <w:t>Draft</w:t>
      </w:r>
      <w:r w:rsidRPr="00FB064D">
        <w:rPr>
          <w:lang w:val="ru-RU"/>
        </w:rPr>
        <w:t xml:space="preserve"> - черновик; </w:t>
      </w:r>
      <w:r>
        <w:t>Review</w:t>
      </w:r>
      <w:r w:rsidRPr="00FB064D">
        <w:rPr>
          <w:lang w:val="ru-RU"/>
        </w:rPr>
        <w:t xml:space="preserve"> - на проверке; </w:t>
      </w:r>
      <w:r>
        <w:t>Approved</w:t>
      </w:r>
      <w:r w:rsidRPr="00FB064D">
        <w:rPr>
          <w:lang w:val="ru-RU"/>
        </w:rPr>
        <w:t xml:space="preserve"> - утвержден; </w:t>
      </w:r>
      <w:r>
        <w:t>Rework</w:t>
      </w:r>
      <w:r w:rsidRPr="00FB064D">
        <w:rPr>
          <w:lang w:val="ru-RU"/>
        </w:rPr>
        <w:t xml:space="preserve"> - возвращен на доработку; </w:t>
      </w:r>
      <w:r>
        <w:t>Archived</w:t>
      </w:r>
      <w:r w:rsidRPr="00FB064D">
        <w:rPr>
          <w:lang w:val="ru-RU"/>
        </w:rPr>
        <w:t xml:space="preserve"> - заменен новой версией. Использование документов в статусе </w:t>
      </w:r>
      <w:r>
        <w:t>Draft</w:t>
      </w:r>
      <w:r w:rsidRPr="00FB064D">
        <w:rPr>
          <w:lang w:val="ru-RU"/>
        </w:rPr>
        <w:t xml:space="preserve"> для разработки запрещено, если это не зафиксировано отдельным решением руководителя проекта.</w:t>
      </w:r>
    </w:p>
    <w:p w14:paraId="239728E0" w14:textId="77777777" w:rsidR="006F52E0" w:rsidRPr="00FB064D" w:rsidRDefault="00000000">
      <w:pPr>
        <w:spacing w:after="120"/>
        <w:ind w:firstLine="709"/>
        <w:jc w:val="both"/>
        <w:rPr>
          <w:lang w:val="ru-RU"/>
        </w:rPr>
      </w:pPr>
      <w:r w:rsidRPr="00FB064D">
        <w:rPr>
          <w:lang w:val="ru-RU"/>
        </w:rPr>
        <w:t xml:space="preserve">Минимальный объем задается не количеством страниц, а проверяемой полнотой. Например, отчет обследования должен содержать не менее 10 предметных проблем, </w:t>
      </w:r>
      <w:proofErr w:type="gramStart"/>
      <w:r w:rsidRPr="00FB064D">
        <w:rPr>
          <w:lang w:val="ru-RU"/>
        </w:rPr>
        <w:t>но</w:t>
      </w:r>
      <w:proofErr w:type="gramEnd"/>
      <w:r w:rsidRPr="00FB064D">
        <w:rPr>
          <w:lang w:val="ru-RU"/>
        </w:rPr>
        <w:t xml:space="preserve"> если проблемы не подтверждены интервью, наблюдением или документом, объем не считается достаточным. Техническое задание может быть коротким, но оно не будет принято, если требования не имеют критериев приемки. Таким образом, качество определяется не длиной документа, а его пригодностью для контроля.</w:t>
      </w:r>
    </w:p>
    <w:p w14:paraId="7907EB32" w14:textId="77777777" w:rsidR="006F52E0" w:rsidRPr="00FB064D" w:rsidRDefault="00000000">
      <w:pPr>
        <w:pStyle w:val="1"/>
        <w:rPr>
          <w:lang w:val="ru-RU"/>
        </w:rPr>
      </w:pPr>
      <w:r w:rsidRPr="00FB064D">
        <w:rPr>
          <w:lang w:val="ru-RU"/>
        </w:rPr>
        <w:t>5. Матрица ответственности и ролей по этапам</w:t>
      </w:r>
    </w:p>
    <w:p w14:paraId="3FD6C47E" w14:textId="77777777" w:rsidR="006F52E0" w:rsidRPr="00FB064D" w:rsidRDefault="00000000">
      <w:pPr>
        <w:spacing w:after="120"/>
        <w:ind w:firstLine="709"/>
        <w:jc w:val="both"/>
        <w:rPr>
          <w:lang w:val="ru-RU"/>
        </w:rPr>
      </w:pPr>
      <w:r w:rsidRPr="00FB064D">
        <w:rPr>
          <w:lang w:val="ru-RU"/>
        </w:rPr>
        <w:t xml:space="preserve">Для распределения ответственности используется модель </w:t>
      </w:r>
      <w:r>
        <w:t>RACI</w:t>
      </w:r>
      <w:r w:rsidRPr="00FB064D">
        <w:rPr>
          <w:lang w:val="ru-RU"/>
        </w:rPr>
        <w:t xml:space="preserve">. Обозначение </w:t>
      </w:r>
      <w:r>
        <w:t>R</w:t>
      </w:r>
      <w:r w:rsidRPr="00FB064D">
        <w:rPr>
          <w:lang w:val="ru-RU"/>
        </w:rPr>
        <w:t xml:space="preserve"> означает исполнителя работы, </w:t>
      </w:r>
      <w:r>
        <w:t>A</w:t>
      </w:r>
      <w:r w:rsidRPr="00FB064D">
        <w:rPr>
          <w:lang w:val="ru-RU"/>
        </w:rPr>
        <w:t xml:space="preserve"> - лицо, принимающее результат и несущее итоговую ответственность, </w:t>
      </w:r>
      <w:r>
        <w:t>C</w:t>
      </w:r>
      <w:r w:rsidRPr="00FB064D">
        <w:rPr>
          <w:lang w:val="ru-RU"/>
        </w:rPr>
        <w:t xml:space="preserve"> - консультируемую роль, </w:t>
      </w:r>
      <w:r>
        <w:t>I</w:t>
      </w:r>
      <w:r w:rsidRPr="00FB064D">
        <w:rPr>
          <w:lang w:val="ru-RU"/>
        </w:rPr>
        <w:t xml:space="preserve"> - информируемую роль. На каждом этапе должен быть ровно один ответственный </w:t>
      </w:r>
      <w:r>
        <w:t>A</w:t>
      </w:r>
      <w:r w:rsidRPr="00FB064D">
        <w:rPr>
          <w:lang w:val="ru-RU"/>
        </w:rPr>
        <w:t xml:space="preserve">, иначе решение о готовности результата становится размытым. Одна роль может одновременно быть </w:t>
      </w:r>
      <w:r>
        <w:t>R</w:t>
      </w:r>
      <w:r w:rsidRPr="00FB064D">
        <w:rPr>
          <w:lang w:val="ru-RU"/>
        </w:rPr>
        <w:t xml:space="preserve"> и </w:t>
      </w:r>
      <w:r>
        <w:t>A</w:t>
      </w:r>
      <w:r w:rsidRPr="00FB064D">
        <w:rPr>
          <w:lang w:val="ru-RU"/>
        </w:rPr>
        <w:t xml:space="preserve"> только в тех случаях, когда она и выполняет работу, и формально отвечает за ее качество.</w:t>
      </w:r>
    </w:p>
    <w:p w14:paraId="2D3CDBD5" w14:textId="77777777" w:rsidR="006F52E0" w:rsidRPr="00FB064D" w:rsidRDefault="00000000">
      <w:pPr>
        <w:jc w:val="center"/>
        <w:rPr>
          <w:lang w:val="ru-RU"/>
        </w:rPr>
      </w:pPr>
      <w:r w:rsidRPr="00FB064D">
        <w:rPr>
          <w:i/>
          <w:sz w:val="20"/>
          <w:lang w:val="ru-RU"/>
        </w:rPr>
        <w:t xml:space="preserve">Таблица 5 - Матрица ответственности </w:t>
      </w:r>
      <w:r>
        <w:rPr>
          <w:i/>
          <w:sz w:val="20"/>
        </w:rPr>
        <w:t>RACI</w:t>
      </w:r>
      <w:r w:rsidRPr="00FB064D">
        <w:rPr>
          <w:i/>
          <w:sz w:val="20"/>
          <w:lang w:val="ru-RU"/>
        </w:rPr>
        <w:t xml:space="preserve"> по ключевым этапам</w:t>
      </w:r>
    </w:p>
    <w:tbl>
      <w:tblPr>
        <w:tblStyle w:val="aff0"/>
        <w:tblW w:w="0" w:type="auto"/>
        <w:jc w:val="center"/>
        <w:tblLook w:val="04A0" w:firstRow="1" w:lastRow="0" w:firstColumn="1" w:lastColumn="0" w:noHBand="0" w:noVBand="1"/>
      </w:tblPr>
      <w:tblGrid>
        <w:gridCol w:w="1108"/>
        <w:gridCol w:w="1108"/>
        <w:gridCol w:w="1108"/>
        <w:gridCol w:w="1108"/>
        <w:gridCol w:w="1108"/>
        <w:gridCol w:w="1108"/>
        <w:gridCol w:w="1108"/>
        <w:gridCol w:w="1108"/>
        <w:gridCol w:w="1108"/>
      </w:tblGrid>
      <w:tr w:rsidR="006F52E0" w14:paraId="5557CFC2" w14:textId="77777777">
        <w:trPr>
          <w:jc w:val="center"/>
        </w:trPr>
        <w:tc>
          <w:tcPr>
            <w:tcW w:w="1108" w:type="dxa"/>
            <w:shd w:val="clear" w:color="auto" w:fill="D9EAF7"/>
          </w:tcPr>
          <w:p w14:paraId="12CA4DDA" w14:textId="77777777" w:rsidR="006F52E0" w:rsidRDefault="00000000">
            <w:proofErr w:type="spellStart"/>
            <w:r>
              <w:rPr>
                <w:b/>
                <w:sz w:val="12"/>
              </w:rPr>
              <w:t>Этап</w:t>
            </w:r>
            <w:proofErr w:type="spellEnd"/>
          </w:p>
        </w:tc>
        <w:tc>
          <w:tcPr>
            <w:tcW w:w="1108" w:type="dxa"/>
            <w:shd w:val="clear" w:color="auto" w:fill="D9EAF7"/>
          </w:tcPr>
          <w:p w14:paraId="76196501" w14:textId="77777777" w:rsidR="006F52E0" w:rsidRDefault="00000000">
            <w:r>
              <w:rPr>
                <w:b/>
                <w:sz w:val="12"/>
              </w:rPr>
              <w:t>З</w:t>
            </w:r>
          </w:p>
        </w:tc>
        <w:tc>
          <w:tcPr>
            <w:tcW w:w="1108" w:type="dxa"/>
            <w:shd w:val="clear" w:color="auto" w:fill="D9EAF7"/>
          </w:tcPr>
          <w:p w14:paraId="4744DC23" w14:textId="77777777" w:rsidR="006F52E0" w:rsidRDefault="00000000">
            <w:r>
              <w:rPr>
                <w:b/>
                <w:sz w:val="12"/>
              </w:rPr>
              <w:t>АН</w:t>
            </w:r>
          </w:p>
        </w:tc>
        <w:tc>
          <w:tcPr>
            <w:tcW w:w="1108" w:type="dxa"/>
            <w:shd w:val="clear" w:color="auto" w:fill="D9EAF7"/>
          </w:tcPr>
          <w:p w14:paraId="37BDFF76" w14:textId="77777777" w:rsidR="006F52E0" w:rsidRDefault="00000000">
            <w:r>
              <w:rPr>
                <w:b/>
                <w:sz w:val="12"/>
              </w:rPr>
              <w:t>АР</w:t>
            </w:r>
          </w:p>
        </w:tc>
        <w:tc>
          <w:tcPr>
            <w:tcW w:w="1108" w:type="dxa"/>
            <w:shd w:val="clear" w:color="auto" w:fill="D9EAF7"/>
          </w:tcPr>
          <w:p w14:paraId="0EFE160E" w14:textId="77777777" w:rsidR="006F52E0" w:rsidRDefault="00000000">
            <w:r>
              <w:rPr>
                <w:b/>
                <w:sz w:val="12"/>
              </w:rPr>
              <w:t>РЗ</w:t>
            </w:r>
          </w:p>
        </w:tc>
        <w:tc>
          <w:tcPr>
            <w:tcW w:w="1108" w:type="dxa"/>
            <w:shd w:val="clear" w:color="auto" w:fill="D9EAF7"/>
          </w:tcPr>
          <w:p w14:paraId="44A0D5CD" w14:textId="77777777" w:rsidR="006F52E0" w:rsidRDefault="00000000">
            <w:r>
              <w:rPr>
                <w:b/>
                <w:sz w:val="12"/>
              </w:rPr>
              <w:t>ТС</w:t>
            </w:r>
          </w:p>
        </w:tc>
        <w:tc>
          <w:tcPr>
            <w:tcW w:w="1108" w:type="dxa"/>
            <w:shd w:val="clear" w:color="auto" w:fill="D9EAF7"/>
          </w:tcPr>
          <w:p w14:paraId="6936F495" w14:textId="77777777" w:rsidR="006F52E0" w:rsidRDefault="00000000">
            <w:r>
              <w:rPr>
                <w:b/>
                <w:sz w:val="12"/>
              </w:rPr>
              <w:t>АДМ</w:t>
            </w:r>
          </w:p>
        </w:tc>
        <w:tc>
          <w:tcPr>
            <w:tcW w:w="1108" w:type="dxa"/>
            <w:shd w:val="clear" w:color="auto" w:fill="D9EAF7"/>
          </w:tcPr>
          <w:p w14:paraId="7C51F388" w14:textId="77777777" w:rsidR="006F52E0" w:rsidRDefault="00000000">
            <w:r>
              <w:rPr>
                <w:b/>
                <w:sz w:val="12"/>
              </w:rPr>
              <w:t>ИБ</w:t>
            </w:r>
          </w:p>
        </w:tc>
        <w:tc>
          <w:tcPr>
            <w:tcW w:w="1108" w:type="dxa"/>
            <w:shd w:val="clear" w:color="auto" w:fill="D9EAF7"/>
          </w:tcPr>
          <w:p w14:paraId="6EF8AED3" w14:textId="77777777" w:rsidR="006F52E0" w:rsidRDefault="00000000">
            <w:r>
              <w:rPr>
                <w:b/>
                <w:sz w:val="12"/>
              </w:rPr>
              <w:t>РП</w:t>
            </w:r>
          </w:p>
        </w:tc>
      </w:tr>
      <w:tr w:rsidR="006F52E0" w14:paraId="529D1BF7" w14:textId="77777777">
        <w:trPr>
          <w:jc w:val="center"/>
        </w:trPr>
        <w:tc>
          <w:tcPr>
            <w:tcW w:w="1108" w:type="dxa"/>
          </w:tcPr>
          <w:p w14:paraId="24CA301A" w14:textId="77777777" w:rsidR="006F52E0" w:rsidRDefault="00000000">
            <w:r>
              <w:rPr>
                <w:sz w:val="12"/>
              </w:rPr>
              <w:t xml:space="preserve">1.1 </w:t>
            </w:r>
            <w:proofErr w:type="spellStart"/>
            <w:r>
              <w:rPr>
                <w:sz w:val="12"/>
              </w:rPr>
              <w:lastRenderedPageBreak/>
              <w:t>Планирование</w:t>
            </w:r>
            <w:proofErr w:type="spellEnd"/>
            <w:r>
              <w:rPr>
                <w:sz w:val="12"/>
              </w:rPr>
              <w:t xml:space="preserve"> </w:t>
            </w:r>
            <w:proofErr w:type="spellStart"/>
            <w:r>
              <w:rPr>
                <w:sz w:val="12"/>
              </w:rPr>
              <w:t>обследования</w:t>
            </w:r>
            <w:proofErr w:type="spellEnd"/>
          </w:p>
        </w:tc>
        <w:tc>
          <w:tcPr>
            <w:tcW w:w="1108" w:type="dxa"/>
          </w:tcPr>
          <w:p w14:paraId="7BA41B20" w14:textId="77777777" w:rsidR="006F52E0" w:rsidRDefault="00000000">
            <w:r>
              <w:rPr>
                <w:sz w:val="12"/>
              </w:rPr>
              <w:lastRenderedPageBreak/>
              <w:t>C</w:t>
            </w:r>
          </w:p>
        </w:tc>
        <w:tc>
          <w:tcPr>
            <w:tcW w:w="1108" w:type="dxa"/>
          </w:tcPr>
          <w:p w14:paraId="61B197FA" w14:textId="77777777" w:rsidR="006F52E0" w:rsidRDefault="00000000">
            <w:r>
              <w:rPr>
                <w:sz w:val="12"/>
              </w:rPr>
              <w:t>R/A</w:t>
            </w:r>
          </w:p>
        </w:tc>
        <w:tc>
          <w:tcPr>
            <w:tcW w:w="1108" w:type="dxa"/>
          </w:tcPr>
          <w:p w14:paraId="75204DAD" w14:textId="77777777" w:rsidR="006F52E0" w:rsidRDefault="00000000">
            <w:r>
              <w:rPr>
                <w:sz w:val="12"/>
              </w:rPr>
              <w:t>I</w:t>
            </w:r>
          </w:p>
        </w:tc>
        <w:tc>
          <w:tcPr>
            <w:tcW w:w="1108" w:type="dxa"/>
          </w:tcPr>
          <w:p w14:paraId="7350C95A" w14:textId="77777777" w:rsidR="006F52E0" w:rsidRDefault="00000000">
            <w:r>
              <w:rPr>
                <w:sz w:val="12"/>
              </w:rPr>
              <w:t>-</w:t>
            </w:r>
          </w:p>
        </w:tc>
        <w:tc>
          <w:tcPr>
            <w:tcW w:w="1108" w:type="dxa"/>
          </w:tcPr>
          <w:p w14:paraId="7D4963EC" w14:textId="77777777" w:rsidR="006F52E0" w:rsidRDefault="00000000">
            <w:r>
              <w:rPr>
                <w:sz w:val="12"/>
              </w:rPr>
              <w:t>-</w:t>
            </w:r>
          </w:p>
        </w:tc>
        <w:tc>
          <w:tcPr>
            <w:tcW w:w="1108" w:type="dxa"/>
          </w:tcPr>
          <w:p w14:paraId="038B5A09" w14:textId="77777777" w:rsidR="006F52E0" w:rsidRDefault="00000000">
            <w:r>
              <w:rPr>
                <w:sz w:val="12"/>
              </w:rPr>
              <w:t>I</w:t>
            </w:r>
          </w:p>
        </w:tc>
        <w:tc>
          <w:tcPr>
            <w:tcW w:w="1108" w:type="dxa"/>
          </w:tcPr>
          <w:p w14:paraId="1409C425" w14:textId="77777777" w:rsidR="006F52E0" w:rsidRDefault="00000000">
            <w:r>
              <w:rPr>
                <w:sz w:val="12"/>
              </w:rPr>
              <w:t>C</w:t>
            </w:r>
          </w:p>
        </w:tc>
        <w:tc>
          <w:tcPr>
            <w:tcW w:w="1108" w:type="dxa"/>
          </w:tcPr>
          <w:p w14:paraId="55B66DBF" w14:textId="77777777" w:rsidR="006F52E0" w:rsidRDefault="00000000">
            <w:r>
              <w:rPr>
                <w:sz w:val="12"/>
              </w:rPr>
              <w:t>I</w:t>
            </w:r>
          </w:p>
        </w:tc>
      </w:tr>
      <w:tr w:rsidR="006F52E0" w14:paraId="18018627" w14:textId="77777777">
        <w:trPr>
          <w:jc w:val="center"/>
        </w:trPr>
        <w:tc>
          <w:tcPr>
            <w:tcW w:w="1108" w:type="dxa"/>
          </w:tcPr>
          <w:p w14:paraId="7046BBED" w14:textId="77777777" w:rsidR="006F52E0" w:rsidRDefault="00000000">
            <w:r>
              <w:rPr>
                <w:sz w:val="12"/>
              </w:rPr>
              <w:t xml:space="preserve">1.2 </w:t>
            </w:r>
            <w:proofErr w:type="spellStart"/>
            <w:r>
              <w:rPr>
                <w:sz w:val="12"/>
              </w:rPr>
              <w:t>Сбор</w:t>
            </w:r>
            <w:proofErr w:type="spellEnd"/>
            <w:r>
              <w:rPr>
                <w:sz w:val="12"/>
              </w:rPr>
              <w:t xml:space="preserve"> </w:t>
            </w:r>
            <w:proofErr w:type="spellStart"/>
            <w:r>
              <w:rPr>
                <w:sz w:val="12"/>
              </w:rPr>
              <w:t>данных</w:t>
            </w:r>
            <w:proofErr w:type="spellEnd"/>
          </w:p>
        </w:tc>
        <w:tc>
          <w:tcPr>
            <w:tcW w:w="1108" w:type="dxa"/>
          </w:tcPr>
          <w:p w14:paraId="64A47432" w14:textId="77777777" w:rsidR="006F52E0" w:rsidRDefault="00000000">
            <w:r>
              <w:rPr>
                <w:sz w:val="12"/>
              </w:rPr>
              <w:t>C/I</w:t>
            </w:r>
          </w:p>
        </w:tc>
        <w:tc>
          <w:tcPr>
            <w:tcW w:w="1108" w:type="dxa"/>
          </w:tcPr>
          <w:p w14:paraId="140AA12C" w14:textId="77777777" w:rsidR="006F52E0" w:rsidRDefault="00000000">
            <w:r>
              <w:rPr>
                <w:sz w:val="12"/>
              </w:rPr>
              <w:t>R/A</w:t>
            </w:r>
          </w:p>
        </w:tc>
        <w:tc>
          <w:tcPr>
            <w:tcW w:w="1108" w:type="dxa"/>
          </w:tcPr>
          <w:p w14:paraId="76D5C3E3" w14:textId="77777777" w:rsidR="006F52E0" w:rsidRDefault="00000000">
            <w:r>
              <w:rPr>
                <w:sz w:val="12"/>
              </w:rPr>
              <w:t>C</w:t>
            </w:r>
          </w:p>
        </w:tc>
        <w:tc>
          <w:tcPr>
            <w:tcW w:w="1108" w:type="dxa"/>
          </w:tcPr>
          <w:p w14:paraId="01C8D06F" w14:textId="77777777" w:rsidR="006F52E0" w:rsidRDefault="00000000">
            <w:r>
              <w:rPr>
                <w:sz w:val="12"/>
              </w:rPr>
              <w:t>-</w:t>
            </w:r>
          </w:p>
        </w:tc>
        <w:tc>
          <w:tcPr>
            <w:tcW w:w="1108" w:type="dxa"/>
          </w:tcPr>
          <w:p w14:paraId="0FF0D445" w14:textId="77777777" w:rsidR="006F52E0" w:rsidRDefault="00000000">
            <w:r>
              <w:rPr>
                <w:sz w:val="12"/>
              </w:rPr>
              <w:t>-</w:t>
            </w:r>
          </w:p>
        </w:tc>
        <w:tc>
          <w:tcPr>
            <w:tcW w:w="1108" w:type="dxa"/>
          </w:tcPr>
          <w:p w14:paraId="250C1969" w14:textId="77777777" w:rsidR="006F52E0" w:rsidRDefault="00000000">
            <w:r>
              <w:rPr>
                <w:sz w:val="12"/>
              </w:rPr>
              <w:t>I</w:t>
            </w:r>
          </w:p>
        </w:tc>
        <w:tc>
          <w:tcPr>
            <w:tcW w:w="1108" w:type="dxa"/>
          </w:tcPr>
          <w:p w14:paraId="5C37A06B" w14:textId="77777777" w:rsidR="006F52E0" w:rsidRDefault="00000000">
            <w:r>
              <w:rPr>
                <w:sz w:val="12"/>
              </w:rPr>
              <w:t>I</w:t>
            </w:r>
          </w:p>
        </w:tc>
        <w:tc>
          <w:tcPr>
            <w:tcW w:w="1108" w:type="dxa"/>
          </w:tcPr>
          <w:p w14:paraId="5D120974" w14:textId="77777777" w:rsidR="006F52E0" w:rsidRDefault="00000000">
            <w:r>
              <w:rPr>
                <w:sz w:val="12"/>
              </w:rPr>
              <w:t>I</w:t>
            </w:r>
          </w:p>
        </w:tc>
      </w:tr>
      <w:tr w:rsidR="006F52E0" w14:paraId="23D4DA1A" w14:textId="77777777">
        <w:trPr>
          <w:jc w:val="center"/>
        </w:trPr>
        <w:tc>
          <w:tcPr>
            <w:tcW w:w="1108" w:type="dxa"/>
          </w:tcPr>
          <w:p w14:paraId="0D8445EF" w14:textId="77777777" w:rsidR="006F52E0" w:rsidRDefault="00000000">
            <w:r>
              <w:rPr>
                <w:sz w:val="12"/>
              </w:rPr>
              <w:t xml:space="preserve">1.3 </w:t>
            </w:r>
            <w:proofErr w:type="spellStart"/>
            <w:r>
              <w:rPr>
                <w:sz w:val="12"/>
              </w:rPr>
              <w:t>Модель</w:t>
            </w:r>
            <w:proofErr w:type="spellEnd"/>
            <w:r>
              <w:rPr>
                <w:sz w:val="12"/>
              </w:rPr>
              <w:t xml:space="preserve"> AS-IS</w:t>
            </w:r>
          </w:p>
        </w:tc>
        <w:tc>
          <w:tcPr>
            <w:tcW w:w="1108" w:type="dxa"/>
          </w:tcPr>
          <w:p w14:paraId="267BAB68" w14:textId="77777777" w:rsidR="006F52E0" w:rsidRDefault="00000000">
            <w:r>
              <w:rPr>
                <w:sz w:val="12"/>
              </w:rPr>
              <w:t>C</w:t>
            </w:r>
          </w:p>
        </w:tc>
        <w:tc>
          <w:tcPr>
            <w:tcW w:w="1108" w:type="dxa"/>
          </w:tcPr>
          <w:p w14:paraId="716B767E" w14:textId="77777777" w:rsidR="006F52E0" w:rsidRDefault="00000000">
            <w:r>
              <w:rPr>
                <w:sz w:val="12"/>
              </w:rPr>
              <w:t>R/A</w:t>
            </w:r>
          </w:p>
        </w:tc>
        <w:tc>
          <w:tcPr>
            <w:tcW w:w="1108" w:type="dxa"/>
          </w:tcPr>
          <w:p w14:paraId="42ADA514" w14:textId="77777777" w:rsidR="006F52E0" w:rsidRDefault="00000000">
            <w:r>
              <w:rPr>
                <w:sz w:val="12"/>
              </w:rPr>
              <w:t>C</w:t>
            </w:r>
          </w:p>
        </w:tc>
        <w:tc>
          <w:tcPr>
            <w:tcW w:w="1108" w:type="dxa"/>
          </w:tcPr>
          <w:p w14:paraId="1AA2B9EC" w14:textId="77777777" w:rsidR="006F52E0" w:rsidRDefault="00000000">
            <w:r>
              <w:rPr>
                <w:sz w:val="12"/>
              </w:rPr>
              <w:t>-</w:t>
            </w:r>
          </w:p>
        </w:tc>
        <w:tc>
          <w:tcPr>
            <w:tcW w:w="1108" w:type="dxa"/>
          </w:tcPr>
          <w:p w14:paraId="6FC35B6A" w14:textId="77777777" w:rsidR="006F52E0" w:rsidRDefault="00000000">
            <w:r>
              <w:rPr>
                <w:sz w:val="12"/>
              </w:rPr>
              <w:t>-</w:t>
            </w:r>
          </w:p>
        </w:tc>
        <w:tc>
          <w:tcPr>
            <w:tcW w:w="1108" w:type="dxa"/>
          </w:tcPr>
          <w:p w14:paraId="3496D2B1" w14:textId="77777777" w:rsidR="006F52E0" w:rsidRDefault="00000000">
            <w:r>
              <w:rPr>
                <w:sz w:val="12"/>
              </w:rPr>
              <w:t>I</w:t>
            </w:r>
          </w:p>
        </w:tc>
        <w:tc>
          <w:tcPr>
            <w:tcW w:w="1108" w:type="dxa"/>
          </w:tcPr>
          <w:p w14:paraId="191D9A68" w14:textId="77777777" w:rsidR="006F52E0" w:rsidRDefault="00000000">
            <w:r>
              <w:rPr>
                <w:sz w:val="12"/>
              </w:rPr>
              <w:t>I</w:t>
            </w:r>
          </w:p>
        </w:tc>
        <w:tc>
          <w:tcPr>
            <w:tcW w:w="1108" w:type="dxa"/>
          </w:tcPr>
          <w:p w14:paraId="1FB953E9" w14:textId="77777777" w:rsidR="006F52E0" w:rsidRDefault="00000000">
            <w:r>
              <w:rPr>
                <w:sz w:val="12"/>
              </w:rPr>
              <w:t>I</w:t>
            </w:r>
          </w:p>
        </w:tc>
      </w:tr>
      <w:tr w:rsidR="006F52E0" w14:paraId="1995EB6C" w14:textId="77777777">
        <w:trPr>
          <w:jc w:val="center"/>
        </w:trPr>
        <w:tc>
          <w:tcPr>
            <w:tcW w:w="1108" w:type="dxa"/>
          </w:tcPr>
          <w:p w14:paraId="37BFE3B9" w14:textId="77777777" w:rsidR="006F52E0" w:rsidRDefault="00000000">
            <w:r>
              <w:rPr>
                <w:sz w:val="12"/>
              </w:rPr>
              <w:t xml:space="preserve">1.4 </w:t>
            </w:r>
            <w:proofErr w:type="spellStart"/>
            <w:r>
              <w:rPr>
                <w:sz w:val="12"/>
              </w:rPr>
              <w:t>Реестр</w:t>
            </w:r>
            <w:proofErr w:type="spellEnd"/>
            <w:r>
              <w:rPr>
                <w:sz w:val="12"/>
              </w:rPr>
              <w:t xml:space="preserve"> </w:t>
            </w:r>
            <w:proofErr w:type="spellStart"/>
            <w:r>
              <w:rPr>
                <w:sz w:val="12"/>
              </w:rPr>
              <w:t>проблем</w:t>
            </w:r>
            <w:proofErr w:type="spellEnd"/>
            <w:r>
              <w:rPr>
                <w:sz w:val="12"/>
              </w:rPr>
              <w:t xml:space="preserve"> и </w:t>
            </w:r>
            <w:proofErr w:type="spellStart"/>
            <w:r>
              <w:rPr>
                <w:sz w:val="12"/>
              </w:rPr>
              <w:t>требований</w:t>
            </w:r>
            <w:proofErr w:type="spellEnd"/>
          </w:p>
        </w:tc>
        <w:tc>
          <w:tcPr>
            <w:tcW w:w="1108" w:type="dxa"/>
          </w:tcPr>
          <w:p w14:paraId="57900699" w14:textId="77777777" w:rsidR="006F52E0" w:rsidRDefault="00000000">
            <w:r>
              <w:rPr>
                <w:sz w:val="12"/>
              </w:rPr>
              <w:t>C</w:t>
            </w:r>
          </w:p>
        </w:tc>
        <w:tc>
          <w:tcPr>
            <w:tcW w:w="1108" w:type="dxa"/>
          </w:tcPr>
          <w:p w14:paraId="4B5A05FB" w14:textId="77777777" w:rsidR="006F52E0" w:rsidRDefault="00000000">
            <w:r>
              <w:rPr>
                <w:sz w:val="12"/>
              </w:rPr>
              <w:t>R/A</w:t>
            </w:r>
          </w:p>
        </w:tc>
        <w:tc>
          <w:tcPr>
            <w:tcW w:w="1108" w:type="dxa"/>
          </w:tcPr>
          <w:p w14:paraId="57A44553" w14:textId="77777777" w:rsidR="006F52E0" w:rsidRDefault="00000000">
            <w:r>
              <w:rPr>
                <w:sz w:val="12"/>
              </w:rPr>
              <w:t>C</w:t>
            </w:r>
          </w:p>
        </w:tc>
        <w:tc>
          <w:tcPr>
            <w:tcW w:w="1108" w:type="dxa"/>
          </w:tcPr>
          <w:p w14:paraId="54046482" w14:textId="77777777" w:rsidR="006F52E0" w:rsidRDefault="00000000">
            <w:r>
              <w:rPr>
                <w:sz w:val="12"/>
              </w:rPr>
              <w:t>I</w:t>
            </w:r>
          </w:p>
        </w:tc>
        <w:tc>
          <w:tcPr>
            <w:tcW w:w="1108" w:type="dxa"/>
          </w:tcPr>
          <w:p w14:paraId="4790A385" w14:textId="77777777" w:rsidR="006F52E0" w:rsidRDefault="00000000">
            <w:r>
              <w:rPr>
                <w:sz w:val="12"/>
              </w:rPr>
              <w:t>I</w:t>
            </w:r>
          </w:p>
        </w:tc>
        <w:tc>
          <w:tcPr>
            <w:tcW w:w="1108" w:type="dxa"/>
          </w:tcPr>
          <w:p w14:paraId="12DE0C6C" w14:textId="77777777" w:rsidR="006F52E0" w:rsidRDefault="00000000">
            <w:r>
              <w:rPr>
                <w:sz w:val="12"/>
              </w:rPr>
              <w:t>I</w:t>
            </w:r>
          </w:p>
        </w:tc>
        <w:tc>
          <w:tcPr>
            <w:tcW w:w="1108" w:type="dxa"/>
          </w:tcPr>
          <w:p w14:paraId="6B8F3C4F" w14:textId="77777777" w:rsidR="006F52E0" w:rsidRDefault="00000000">
            <w:r>
              <w:rPr>
                <w:sz w:val="12"/>
              </w:rPr>
              <w:t>C</w:t>
            </w:r>
          </w:p>
        </w:tc>
        <w:tc>
          <w:tcPr>
            <w:tcW w:w="1108" w:type="dxa"/>
          </w:tcPr>
          <w:p w14:paraId="7109A1ED" w14:textId="77777777" w:rsidR="006F52E0" w:rsidRDefault="00000000">
            <w:r>
              <w:rPr>
                <w:sz w:val="12"/>
              </w:rPr>
              <w:t>I</w:t>
            </w:r>
          </w:p>
        </w:tc>
      </w:tr>
      <w:tr w:rsidR="006F52E0" w14:paraId="6AAE9AFD" w14:textId="77777777">
        <w:trPr>
          <w:jc w:val="center"/>
        </w:trPr>
        <w:tc>
          <w:tcPr>
            <w:tcW w:w="1108" w:type="dxa"/>
          </w:tcPr>
          <w:p w14:paraId="27755E7C" w14:textId="77777777" w:rsidR="006F52E0" w:rsidRDefault="00000000">
            <w:r>
              <w:rPr>
                <w:sz w:val="12"/>
              </w:rPr>
              <w:t xml:space="preserve">2.1 </w:t>
            </w:r>
            <w:proofErr w:type="spellStart"/>
            <w:r>
              <w:rPr>
                <w:sz w:val="12"/>
              </w:rPr>
              <w:t>Концепция</w:t>
            </w:r>
            <w:proofErr w:type="spellEnd"/>
          </w:p>
        </w:tc>
        <w:tc>
          <w:tcPr>
            <w:tcW w:w="1108" w:type="dxa"/>
          </w:tcPr>
          <w:p w14:paraId="5CB68320" w14:textId="77777777" w:rsidR="006F52E0" w:rsidRDefault="00000000">
            <w:r>
              <w:rPr>
                <w:sz w:val="12"/>
              </w:rPr>
              <w:t>C</w:t>
            </w:r>
          </w:p>
        </w:tc>
        <w:tc>
          <w:tcPr>
            <w:tcW w:w="1108" w:type="dxa"/>
          </w:tcPr>
          <w:p w14:paraId="60D158C9" w14:textId="77777777" w:rsidR="006F52E0" w:rsidRDefault="00000000">
            <w:r>
              <w:rPr>
                <w:sz w:val="12"/>
              </w:rPr>
              <w:t>R</w:t>
            </w:r>
          </w:p>
        </w:tc>
        <w:tc>
          <w:tcPr>
            <w:tcW w:w="1108" w:type="dxa"/>
          </w:tcPr>
          <w:p w14:paraId="5A480204" w14:textId="77777777" w:rsidR="006F52E0" w:rsidRDefault="00000000">
            <w:r>
              <w:rPr>
                <w:sz w:val="12"/>
              </w:rPr>
              <w:t>A</w:t>
            </w:r>
          </w:p>
        </w:tc>
        <w:tc>
          <w:tcPr>
            <w:tcW w:w="1108" w:type="dxa"/>
          </w:tcPr>
          <w:p w14:paraId="17823BFB" w14:textId="77777777" w:rsidR="006F52E0" w:rsidRDefault="00000000">
            <w:r>
              <w:rPr>
                <w:sz w:val="12"/>
              </w:rPr>
              <w:t>I</w:t>
            </w:r>
          </w:p>
        </w:tc>
        <w:tc>
          <w:tcPr>
            <w:tcW w:w="1108" w:type="dxa"/>
          </w:tcPr>
          <w:p w14:paraId="7A43CE91" w14:textId="77777777" w:rsidR="006F52E0" w:rsidRDefault="00000000">
            <w:r>
              <w:rPr>
                <w:sz w:val="12"/>
              </w:rPr>
              <w:t>I</w:t>
            </w:r>
          </w:p>
        </w:tc>
        <w:tc>
          <w:tcPr>
            <w:tcW w:w="1108" w:type="dxa"/>
          </w:tcPr>
          <w:p w14:paraId="16588E55" w14:textId="77777777" w:rsidR="006F52E0" w:rsidRDefault="00000000">
            <w:r>
              <w:rPr>
                <w:sz w:val="12"/>
              </w:rPr>
              <w:t>C</w:t>
            </w:r>
          </w:p>
        </w:tc>
        <w:tc>
          <w:tcPr>
            <w:tcW w:w="1108" w:type="dxa"/>
          </w:tcPr>
          <w:p w14:paraId="5E591DE1" w14:textId="77777777" w:rsidR="006F52E0" w:rsidRDefault="00000000">
            <w:r>
              <w:rPr>
                <w:sz w:val="12"/>
              </w:rPr>
              <w:t>C</w:t>
            </w:r>
          </w:p>
        </w:tc>
        <w:tc>
          <w:tcPr>
            <w:tcW w:w="1108" w:type="dxa"/>
          </w:tcPr>
          <w:p w14:paraId="1BDC3A20" w14:textId="77777777" w:rsidR="006F52E0" w:rsidRDefault="00000000">
            <w:r>
              <w:rPr>
                <w:sz w:val="12"/>
              </w:rPr>
              <w:t>I</w:t>
            </w:r>
          </w:p>
        </w:tc>
      </w:tr>
      <w:tr w:rsidR="006F52E0" w14:paraId="3F1E8865" w14:textId="77777777">
        <w:trPr>
          <w:jc w:val="center"/>
        </w:trPr>
        <w:tc>
          <w:tcPr>
            <w:tcW w:w="1108" w:type="dxa"/>
          </w:tcPr>
          <w:p w14:paraId="477CD30C" w14:textId="77777777" w:rsidR="006F52E0" w:rsidRDefault="00000000">
            <w:r>
              <w:rPr>
                <w:sz w:val="12"/>
              </w:rPr>
              <w:t xml:space="preserve">2.2 </w:t>
            </w:r>
            <w:proofErr w:type="spellStart"/>
            <w:r>
              <w:rPr>
                <w:sz w:val="12"/>
              </w:rPr>
              <w:t>Техническое</w:t>
            </w:r>
            <w:proofErr w:type="spellEnd"/>
            <w:r>
              <w:rPr>
                <w:sz w:val="12"/>
              </w:rPr>
              <w:t xml:space="preserve"> </w:t>
            </w:r>
            <w:proofErr w:type="spellStart"/>
            <w:r>
              <w:rPr>
                <w:sz w:val="12"/>
              </w:rPr>
              <w:t>задание</w:t>
            </w:r>
            <w:proofErr w:type="spellEnd"/>
          </w:p>
        </w:tc>
        <w:tc>
          <w:tcPr>
            <w:tcW w:w="1108" w:type="dxa"/>
          </w:tcPr>
          <w:p w14:paraId="1AB945DC" w14:textId="77777777" w:rsidR="006F52E0" w:rsidRDefault="00000000">
            <w:r>
              <w:rPr>
                <w:sz w:val="12"/>
              </w:rPr>
              <w:t>A</w:t>
            </w:r>
          </w:p>
        </w:tc>
        <w:tc>
          <w:tcPr>
            <w:tcW w:w="1108" w:type="dxa"/>
          </w:tcPr>
          <w:p w14:paraId="50B9BBDF" w14:textId="77777777" w:rsidR="006F52E0" w:rsidRDefault="00000000">
            <w:r>
              <w:rPr>
                <w:sz w:val="12"/>
              </w:rPr>
              <w:t>R</w:t>
            </w:r>
          </w:p>
        </w:tc>
        <w:tc>
          <w:tcPr>
            <w:tcW w:w="1108" w:type="dxa"/>
          </w:tcPr>
          <w:p w14:paraId="006947A3" w14:textId="77777777" w:rsidR="006F52E0" w:rsidRDefault="00000000">
            <w:r>
              <w:rPr>
                <w:sz w:val="12"/>
              </w:rPr>
              <w:t>C</w:t>
            </w:r>
          </w:p>
        </w:tc>
        <w:tc>
          <w:tcPr>
            <w:tcW w:w="1108" w:type="dxa"/>
          </w:tcPr>
          <w:p w14:paraId="61EDE1B9" w14:textId="77777777" w:rsidR="006F52E0" w:rsidRDefault="00000000">
            <w:r>
              <w:rPr>
                <w:sz w:val="12"/>
              </w:rPr>
              <w:t>I</w:t>
            </w:r>
          </w:p>
        </w:tc>
        <w:tc>
          <w:tcPr>
            <w:tcW w:w="1108" w:type="dxa"/>
          </w:tcPr>
          <w:p w14:paraId="7DF9682C" w14:textId="77777777" w:rsidR="006F52E0" w:rsidRDefault="00000000">
            <w:r>
              <w:rPr>
                <w:sz w:val="12"/>
              </w:rPr>
              <w:t>I</w:t>
            </w:r>
          </w:p>
        </w:tc>
        <w:tc>
          <w:tcPr>
            <w:tcW w:w="1108" w:type="dxa"/>
          </w:tcPr>
          <w:p w14:paraId="641E52C6" w14:textId="77777777" w:rsidR="006F52E0" w:rsidRDefault="00000000">
            <w:r>
              <w:rPr>
                <w:sz w:val="12"/>
              </w:rPr>
              <w:t>I</w:t>
            </w:r>
          </w:p>
        </w:tc>
        <w:tc>
          <w:tcPr>
            <w:tcW w:w="1108" w:type="dxa"/>
          </w:tcPr>
          <w:p w14:paraId="7A5A5A41" w14:textId="77777777" w:rsidR="006F52E0" w:rsidRDefault="00000000">
            <w:r>
              <w:rPr>
                <w:sz w:val="12"/>
              </w:rPr>
              <w:t>C</w:t>
            </w:r>
          </w:p>
        </w:tc>
        <w:tc>
          <w:tcPr>
            <w:tcW w:w="1108" w:type="dxa"/>
          </w:tcPr>
          <w:p w14:paraId="77457821" w14:textId="77777777" w:rsidR="006F52E0" w:rsidRDefault="00000000">
            <w:r>
              <w:rPr>
                <w:sz w:val="12"/>
              </w:rPr>
              <w:t>C</w:t>
            </w:r>
          </w:p>
        </w:tc>
      </w:tr>
      <w:tr w:rsidR="006F52E0" w14:paraId="4879F043" w14:textId="77777777">
        <w:trPr>
          <w:jc w:val="center"/>
        </w:trPr>
        <w:tc>
          <w:tcPr>
            <w:tcW w:w="1108" w:type="dxa"/>
          </w:tcPr>
          <w:p w14:paraId="11634EA8" w14:textId="77777777" w:rsidR="006F52E0" w:rsidRDefault="00000000">
            <w:r>
              <w:rPr>
                <w:sz w:val="12"/>
              </w:rPr>
              <w:t xml:space="preserve">2.3 </w:t>
            </w:r>
            <w:proofErr w:type="spellStart"/>
            <w:r>
              <w:rPr>
                <w:sz w:val="12"/>
              </w:rPr>
              <w:t>Глоссарий</w:t>
            </w:r>
            <w:proofErr w:type="spellEnd"/>
          </w:p>
        </w:tc>
        <w:tc>
          <w:tcPr>
            <w:tcW w:w="1108" w:type="dxa"/>
          </w:tcPr>
          <w:p w14:paraId="29CD2CD8" w14:textId="77777777" w:rsidR="006F52E0" w:rsidRDefault="00000000">
            <w:r>
              <w:rPr>
                <w:sz w:val="12"/>
              </w:rPr>
              <w:t>C</w:t>
            </w:r>
          </w:p>
        </w:tc>
        <w:tc>
          <w:tcPr>
            <w:tcW w:w="1108" w:type="dxa"/>
          </w:tcPr>
          <w:p w14:paraId="3F3E1B95" w14:textId="77777777" w:rsidR="006F52E0" w:rsidRDefault="00000000">
            <w:r>
              <w:rPr>
                <w:sz w:val="12"/>
              </w:rPr>
              <w:t>R/A</w:t>
            </w:r>
          </w:p>
        </w:tc>
        <w:tc>
          <w:tcPr>
            <w:tcW w:w="1108" w:type="dxa"/>
          </w:tcPr>
          <w:p w14:paraId="4CB4F70C" w14:textId="77777777" w:rsidR="006F52E0" w:rsidRDefault="00000000">
            <w:r>
              <w:rPr>
                <w:sz w:val="12"/>
              </w:rPr>
              <w:t>C</w:t>
            </w:r>
          </w:p>
        </w:tc>
        <w:tc>
          <w:tcPr>
            <w:tcW w:w="1108" w:type="dxa"/>
          </w:tcPr>
          <w:p w14:paraId="557671FB" w14:textId="77777777" w:rsidR="006F52E0" w:rsidRDefault="00000000">
            <w:r>
              <w:rPr>
                <w:sz w:val="12"/>
              </w:rPr>
              <w:t>I</w:t>
            </w:r>
          </w:p>
        </w:tc>
        <w:tc>
          <w:tcPr>
            <w:tcW w:w="1108" w:type="dxa"/>
          </w:tcPr>
          <w:p w14:paraId="3BFF963B" w14:textId="77777777" w:rsidR="006F52E0" w:rsidRDefault="00000000">
            <w:r>
              <w:rPr>
                <w:sz w:val="12"/>
              </w:rPr>
              <w:t>I</w:t>
            </w:r>
          </w:p>
        </w:tc>
        <w:tc>
          <w:tcPr>
            <w:tcW w:w="1108" w:type="dxa"/>
          </w:tcPr>
          <w:p w14:paraId="57332C6D" w14:textId="77777777" w:rsidR="006F52E0" w:rsidRDefault="00000000">
            <w:r>
              <w:rPr>
                <w:sz w:val="12"/>
              </w:rPr>
              <w:t>I</w:t>
            </w:r>
          </w:p>
        </w:tc>
        <w:tc>
          <w:tcPr>
            <w:tcW w:w="1108" w:type="dxa"/>
          </w:tcPr>
          <w:p w14:paraId="613C2704" w14:textId="77777777" w:rsidR="006F52E0" w:rsidRDefault="00000000">
            <w:r>
              <w:rPr>
                <w:sz w:val="12"/>
              </w:rPr>
              <w:t>I</w:t>
            </w:r>
          </w:p>
        </w:tc>
        <w:tc>
          <w:tcPr>
            <w:tcW w:w="1108" w:type="dxa"/>
          </w:tcPr>
          <w:p w14:paraId="5BB1A0FD" w14:textId="77777777" w:rsidR="006F52E0" w:rsidRDefault="00000000">
            <w:r>
              <w:rPr>
                <w:sz w:val="12"/>
              </w:rPr>
              <w:t>I</w:t>
            </w:r>
          </w:p>
        </w:tc>
      </w:tr>
      <w:tr w:rsidR="006F52E0" w14:paraId="4EEBFF23" w14:textId="77777777">
        <w:trPr>
          <w:jc w:val="center"/>
        </w:trPr>
        <w:tc>
          <w:tcPr>
            <w:tcW w:w="1108" w:type="dxa"/>
          </w:tcPr>
          <w:p w14:paraId="090318D4" w14:textId="77777777" w:rsidR="006F52E0" w:rsidRDefault="00000000">
            <w:r>
              <w:rPr>
                <w:sz w:val="12"/>
              </w:rPr>
              <w:t xml:space="preserve">3.1 TO-BE и </w:t>
            </w:r>
            <w:proofErr w:type="spellStart"/>
            <w:r>
              <w:rPr>
                <w:sz w:val="12"/>
              </w:rPr>
              <w:t>сценарии</w:t>
            </w:r>
            <w:proofErr w:type="spellEnd"/>
          </w:p>
        </w:tc>
        <w:tc>
          <w:tcPr>
            <w:tcW w:w="1108" w:type="dxa"/>
          </w:tcPr>
          <w:p w14:paraId="56DC325D" w14:textId="77777777" w:rsidR="006F52E0" w:rsidRDefault="00000000">
            <w:r>
              <w:rPr>
                <w:sz w:val="12"/>
              </w:rPr>
              <w:t>A</w:t>
            </w:r>
          </w:p>
        </w:tc>
        <w:tc>
          <w:tcPr>
            <w:tcW w:w="1108" w:type="dxa"/>
          </w:tcPr>
          <w:p w14:paraId="58850036" w14:textId="77777777" w:rsidR="006F52E0" w:rsidRDefault="00000000">
            <w:r>
              <w:rPr>
                <w:sz w:val="12"/>
              </w:rPr>
              <w:t>R</w:t>
            </w:r>
          </w:p>
        </w:tc>
        <w:tc>
          <w:tcPr>
            <w:tcW w:w="1108" w:type="dxa"/>
          </w:tcPr>
          <w:p w14:paraId="0165FD13" w14:textId="77777777" w:rsidR="006F52E0" w:rsidRDefault="00000000">
            <w:r>
              <w:rPr>
                <w:sz w:val="12"/>
              </w:rPr>
              <w:t>C</w:t>
            </w:r>
          </w:p>
        </w:tc>
        <w:tc>
          <w:tcPr>
            <w:tcW w:w="1108" w:type="dxa"/>
          </w:tcPr>
          <w:p w14:paraId="40AA7321" w14:textId="77777777" w:rsidR="006F52E0" w:rsidRDefault="00000000">
            <w:r>
              <w:rPr>
                <w:sz w:val="12"/>
              </w:rPr>
              <w:t>I</w:t>
            </w:r>
          </w:p>
        </w:tc>
        <w:tc>
          <w:tcPr>
            <w:tcW w:w="1108" w:type="dxa"/>
          </w:tcPr>
          <w:p w14:paraId="660F9FCA" w14:textId="77777777" w:rsidR="006F52E0" w:rsidRDefault="00000000">
            <w:r>
              <w:rPr>
                <w:sz w:val="12"/>
              </w:rPr>
              <w:t>I</w:t>
            </w:r>
          </w:p>
        </w:tc>
        <w:tc>
          <w:tcPr>
            <w:tcW w:w="1108" w:type="dxa"/>
          </w:tcPr>
          <w:p w14:paraId="0071F5C8" w14:textId="77777777" w:rsidR="006F52E0" w:rsidRDefault="00000000">
            <w:r>
              <w:rPr>
                <w:sz w:val="12"/>
              </w:rPr>
              <w:t>I</w:t>
            </w:r>
          </w:p>
        </w:tc>
        <w:tc>
          <w:tcPr>
            <w:tcW w:w="1108" w:type="dxa"/>
          </w:tcPr>
          <w:p w14:paraId="2EEEB4A0" w14:textId="77777777" w:rsidR="006F52E0" w:rsidRDefault="00000000">
            <w:r>
              <w:rPr>
                <w:sz w:val="12"/>
              </w:rPr>
              <w:t>C</w:t>
            </w:r>
          </w:p>
        </w:tc>
        <w:tc>
          <w:tcPr>
            <w:tcW w:w="1108" w:type="dxa"/>
          </w:tcPr>
          <w:p w14:paraId="16943618" w14:textId="77777777" w:rsidR="006F52E0" w:rsidRDefault="00000000">
            <w:r>
              <w:rPr>
                <w:sz w:val="12"/>
              </w:rPr>
              <w:t>I</w:t>
            </w:r>
          </w:p>
        </w:tc>
      </w:tr>
      <w:tr w:rsidR="006F52E0" w14:paraId="250B73B4" w14:textId="77777777">
        <w:trPr>
          <w:jc w:val="center"/>
        </w:trPr>
        <w:tc>
          <w:tcPr>
            <w:tcW w:w="1108" w:type="dxa"/>
          </w:tcPr>
          <w:p w14:paraId="4EA7BDB0" w14:textId="77777777" w:rsidR="006F52E0" w:rsidRDefault="00000000">
            <w:r>
              <w:rPr>
                <w:sz w:val="12"/>
              </w:rPr>
              <w:t xml:space="preserve">3.2 </w:t>
            </w:r>
            <w:proofErr w:type="spellStart"/>
            <w:r>
              <w:rPr>
                <w:sz w:val="12"/>
              </w:rPr>
              <w:t>Прототипы</w:t>
            </w:r>
            <w:proofErr w:type="spellEnd"/>
          </w:p>
        </w:tc>
        <w:tc>
          <w:tcPr>
            <w:tcW w:w="1108" w:type="dxa"/>
          </w:tcPr>
          <w:p w14:paraId="1424F48A" w14:textId="77777777" w:rsidR="006F52E0" w:rsidRDefault="00000000">
            <w:r>
              <w:rPr>
                <w:sz w:val="12"/>
              </w:rPr>
              <w:t>A</w:t>
            </w:r>
          </w:p>
        </w:tc>
        <w:tc>
          <w:tcPr>
            <w:tcW w:w="1108" w:type="dxa"/>
          </w:tcPr>
          <w:p w14:paraId="68C5FF50" w14:textId="77777777" w:rsidR="006F52E0" w:rsidRDefault="00000000">
            <w:r>
              <w:rPr>
                <w:sz w:val="12"/>
              </w:rPr>
              <w:t>R</w:t>
            </w:r>
          </w:p>
        </w:tc>
        <w:tc>
          <w:tcPr>
            <w:tcW w:w="1108" w:type="dxa"/>
          </w:tcPr>
          <w:p w14:paraId="0EE08E36" w14:textId="77777777" w:rsidR="006F52E0" w:rsidRDefault="00000000">
            <w:r>
              <w:rPr>
                <w:sz w:val="12"/>
              </w:rPr>
              <w:t>C</w:t>
            </w:r>
          </w:p>
        </w:tc>
        <w:tc>
          <w:tcPr>
            <w:tcW w:w="1108" w:type="dxa"/>
          </w:tcPr>
          <w:p w14:paraId="57BC618B" w14:textId="77777777" w:rsidR="006F52E0" w:rsidRDefault="00000000">
            <w:r>
              <w:rPr>
                <w:sz w:val="12"/>
              </w:rPr>
              <w:t>C</w:t>
            </w:r>
          </w:p>
        </w:tc>
        <w:tc>
          <w:tcPr>
            <w:tcW w:w="1108" w:type="dxa"/>
          </w:tcPr>
          <w:p w14:paraId="70F6E69D" w14:textId="77777777" w:rsidR="006F52E0" w:rsidRDefault="00000000">
            <w:r>
              <w:rPr>
                <w:sz w:val="12"/>
              </w:rPr>
              <w:t>I</w:t>
            </w:r>
          </w:p>
        </w:tc>
        <w:tc>
          <w:tcPr>
            <w:tcW w:w="1108" w:type="dxa"/>
          </w:tcPr>
          <w:p w14:paraId="4AF9FC10" w14:textId="77777777" w:rsidR="006F52E0" w:rsidRDefault="00000000">
            <w:r>
              <w:rPr>
                <w:sz w:val="12"/>
              </w:rPr>
              <w:t>I</w:t>
            </w:r>
          </w:p>
        </w:tc>
        <w:tc>
          <w:tcPr>
            <w:tcW w:w="1108" w:type="dxa"/>
          </w:tcPr>
          <w:p w14:paraId="7347C25C" w14:textId="77777777" w:rsidR="006F52E0" w:rsidRDefault="00000000">
            <w:r>
              <w:rPr>
                <w:sz w:val="12"/>
              </w:rPr>
              <w:t>I</w:t>
            </w:r>
          </w:p>
        </w:tc>
        <w:tc>
          <w:tcPr>
            <w:tcW w:w="1108" w:type="dxa"/>
          </w:tcPr>
          <w:p w14:paraId="22F82761" w14:textId="77777777" w:rsidR="006F52E0" w:rsidRDefault="00000000">
            <w:r>
              <w:rPr>
                <w:sz w:val="12"/>
              </w:rPr>
              <w:t>I</w:t>
            </w:r>
          </w:p>
        </w:tc>
      </w:tr>
      <w:tr w:rsidR="006F52E0" w14:paraId="47860AC0" w14:textId="77777777">
        <w:trPr>
          <w:jc w:val="center"/>
        </w:trPr>
        <w:tc>
          <w:tcPr>
            <w:tcW w:w="1108" w:type="dxa"/>
          </w:tcPr>
          <w:p w14:paraId="43629476" w14:textId="77777777" w:rsidR="006F52E0" w:rsidRDefault="00000000">
            <w:r>
              <w:rPr>
                <w:sz w:val="12"/>
              </w:rPr>
              <w:t xml:space="preserve">3.3 </w:t>
            </w:r>
            <w:proofErr w:type="spellStart"/>
            <w:r>
              <w:rPr>
                <w:sz w:val="12"/>
              </w:rPr>
              <w:t>Архитектурная</w:t>
            </w:r>
            <w:proofErr w:type="spellEnd"/>
            <w:r>
              <w:rPr>
                <w:sz w:val="12"/>
              </w:rPr>
              <w:t xml:space="preserve"> </w:t>
            </w:r>
            <w:proofErr w:type="spellStart"/>
            <w:r>
              <w:rPr>
                <w:sz w:val="12"/>
              </w:rPr>
              <w:t>схема</w:t>
            </w:r>
            <w:proofErr w:type="spellEnd"/>
          </w:p>
        </w:tc>
        <w:tc>
          <w:tcPr>
            <w:tcW w:w="1108" w:type="dxa"/>
          </w:tcPr>
          <w:p w14:paraId="37E64510" w14:textId="77777777" w:rsidR="006F52E0" w:rsidRDefault="00000000">
            <w:r>
              <w:rPr>
                <w:sz w:val="12"/>
              </w:rPr>
              <w:t>I</w:t>
            </w:r>
          </w:p>
        </w:tc>
        <w:tc>
          <w:tcPr>
            <w:tcW w:w="1108" w:type="dxa"/>
          </w:tcPr>
          <w:p w14:paraId="17F45A9F" w14:textId="77777777" w:rsidR="006F52E0" w:rsidRDefault="00000000">
            <w:r>
              <w:rPr>
                <w:sz w:val="12"/>
              </w:rPr>
              <w:t>C</w:t>
            </w:r>
          </w:p>
        </w:tc>
        <w:tc>
          <w:tcPr>
            <w:tcW w:w="1108" w:type="dxa"/>
          </w:tcPr>
          <w:p w14:paraId="14453724" w14:textId="77777777" w:rsidR="006F52E0" w:rsidRDefault="00000000">
            <w:r>
              <w:rPr>
                <w:sz w:val="12"/>
              </w:rPr>
              <w:t>R/A</w:t>
            </w:r>
          </w:p>
        </w:tc>
        <w:tc>
          <w:tcPr>
            <w:tcW w:w="1108" w:type="dxa"/>
          </w:tcPr>
          <w:p w14:paraId="3E612E74" w14:textId="77777777" w:rsidR="006F52E0" w:rsidRDefault="00000000">
            <w:r>
              <w:rPr>
                <w:sz w:val="12"/>
              </w:rPr>
              <w:t>C</w:t>
            </w:r>
          </w:p>
        </w:tc>
        <w:tc>
          <w:tcPr>
            <w:tcW w:w="1108" w:type="dxa"/>
          </w:tcPr>
          <w:p w14:paraId="313FF1D5" w14:textId="77777777" w:rsidR="006F52E0" w:rsidRDefault="00000000">
            <w:r>
              <w:rPr>
                <w:sz w:val="12"/>
              </w:rPr>
              <w:t>I</w:t>
            </w:r>
          </w:p>
        </w:tc>
        <w:tc>
          <w:tcPr>
            <w:tcW w:w="1108" w:type="dxa"/>
          </w:tcPr>
          <w:p w14:paraId="7D2D3C1C" w14:textId="77777777" w:rsidR="006F52E0" w:rsidRDefault="00000000">
            <w:r>
              <w:rPr>
                <w:sz w:val="12"/>
              </w:rPr>
              <w:t>C</w:t>
            </w:r>
          </w:p>
        </w:tc>
        <w:tc>
          <w:tcPr>
            <w:tcW w:w="1108" w:type="dxa"/>
          </w:tcPr>
          <w:p w14:paraId="4B68062B" w14:textId="77777777" w:rsidR="006F52E0" w:rsidRDefault="00000000">
            <w:r>
              <w:rPr>
                <w:sz w:val="12"/>
              </w:rPr>
              <w:t>C</w:t>
            </w:r>
          </w:p>
        </w:tc>
        <w:tc>
          <w:tcPr>
            <w:tcW w:w="1108" w:type="dxa"/>
          </w:tcPr>
          <w:p w14:paraId="70C16D2B" w14:textId="77777777" w:rsidR="006F52E0" w:rsidRDefault="00000000">
            <w:r>
              <w:rPr>
                <w:sz w:val="12"/>
              </w:rPr>
              <w:t>I</w:t>
            </w:r>
          </w:p>
        </w:tc>
      </w:tr>
      <w:tr w:rsidR="006F52E0" w14:paraId="6E708C8A" w14:textId="77777777">
        <w:trPr>
          <w:jc w:val="center"/>
        </w:trPr>
        <w:tc>
          <w:tcPr>
            <w:tcW w:w="1108" w:type="dxa"/>
          </w:tcPr>
          <w:p w14:paraId="7C57329A" w14:textId="77777777" w:rsidR="006F52E0" w:rsidRDefault="00000000">
            <w:r>
              <w:rPr>
                <w:sz w:val="12"/>
              </w:rPr>
              <w:t xml:space="preserve">4.1 </w:t>
            </w:r>
            <w:proofErr w:type="spellStart"/>
            <w:r>
              <w:rPr>
                <w:sz w:val="12"/>
              </w:rPr>
              <w:t>Физическая</w:t>
            </w:r>
            <w:proofErr w:type="spellEnd"/>
            <w:r>
              <w:rPr>
                <w:sz w:val="12"/>
              </w:rPr>
              <w:t xml:space="preserve"> БД</w:t>
            </w:r>
          </w:p>
        </w:tc>
        <w:tc>
          <w:tcPr>
            <w:tcW w:w="1108" w:type="dxa"/>
          </w:tcPr>
          <w:p w14:paraId="383D2965" w14:textId="77777777" w:rsidR="006F52E0" w:rsidRDefault="00000000">
            <w:r>
              <w:rPr>
                <w:sz w:val="12"/>
              </w:rPr>
              <w:t>I</w:t>
            </w:r>
          </w:p>
        </w:tc>
        <w:tc>
          <w:tcPr>
            <w:tcW w:w="1108" w:type="dxa"/>
          </w:tcPr>
          <w:p w14:paraId="1D69CD74" w14:textId="77777777" w:rsidR="006F52E0" w:rsidRDefault="00000000">
            <w:r>
              <w:rPr>
                <w:sz w:val="12"/>
              </w:rPr>
              <w:t>C</w:t>
            </w:r>
          </w:p>
        </w:tc>
        <w:tc>
          <w:tcPr>
            <w:tcW w:w="1108" w:type="dxa"/>
          </w:tcPr>
          <w:p w14:paraId="7EFB92BC" w14:textId="77777777" w:rsidR="006F52E0" w:rsidRDefault="00000000">
            <w:r>
              <w:rPr>
                <w:sz w:val="12"/>
              </w:rPr>
              <w:t>R/A</w:t>
            </w:r>
          </w:p>
        </w:tc>
        <w:tc>
          <w:tcPr>
            <w:tcW w:w="1108" w:type="dxa"/>
          </w:tcPr>
          <w:p w14:paraId="14392DF6" w14:textId="77777777" w:rsidR="006F52E0" w:rsidRDefault="00000000">
            <w:r>
              <w:rPr>
                <w:sz w:val="12"/>
              </w:rPr>
              <w:t>C</w:t>
            </w:r>
          </w:p>
        </w:tc>
        <w:tc>
          <w:tcPr>
            <w:tcW w:w="1108" w:type="dxa"/>
          </w:tcPr>
          <w:p w14:paraId="70A4ECFD" w14:textId="77777777" w:rsidR="006F52E0" w:rsidRDefault="00000000">
            <w:r>
              <w:rPr>
                <w:sz w:val="12"/>
              </w:rPr>
              <w:t>C</w:t>
            </w:r>
          </w:p>
        </w:tc>
        <w:tc>
          <w:tcPr>
            <w:tcW w:w="1108" w:type="dxa"/>
          </w:tcPr>
          <w:p w14:paraId="02248FB7" w14:textId="77777777" w:rsidR="006F52E0" w:rsidRDefault="00000000">
            <w:r>
              <w:rPr>
                <w:sz w:val="12"/>
              </w:rPr>
              <w:t>C</w:t>
            </w:r>
          </w:p>
        </w:tc>
        <w:tc>
          <w:tcPr>
            <w:tcW w:w="1108" w:type="dxa"/>
          </w:tcPr>
          <w:p w14:paraId="4FA9FEE0" w14:textId="77777777" w:rsidR="006F52E0" w:rsidRDefault="00000000">
            <w:r>
              <w:rPr>
                <w:sz w:val="12"/>
              </w:rPr>
              <w:t>I</w:t>
            </w:r>
          </w:p>
        </w:tc>
        <w:tc>
          <w:tcPr>
            <w:tcW w:w="1108" w:type="dxa"/>
          </w:tcPr>
          <w:p w14:paraId="47A3B556" w14:textId="77777777" w:rsidR="006F52E0" w:rsidRDefault="00000000">
            <w:r>
              <w:rPr>
                <w:sz w:val="12"/>
              </w:rPr>
              <w:t>I</w:t>
            </w:r>
          </w:p>
        </w:tc>
      </w:tr>
      <w:tr w:rsidR="006F52E0" w14:paraId="2F58E71E" w14:textId="77777777">
        <w:trPr>
          <w:jc w:val="center"/>
        </w:trPr>
        <w:tc>
          <w:tcPr>
            <w:tcW w:w="1108" w:type="dxa"/>
          </w:tcPr>
          <w:p w14:paraId="6ECC8457" w14:textId="77777777" w:rsidR="006F52E0" w:rsidRDefault="00000000">
            <w:r>
              <w:rPr>
                <w:sz w:val="12"/>
              </w:rPr>
              <w:t>4.2 API и UML</w:t>
            </w:r>
          </w:p>
        </w:tc>
        <w:tc>
          <w:tcPr>
            <w:tcW w:w="1108" w:type="dxa"/>
          </w:tcPr>
          <w:p w14:paraId="36FDE156" w14:textId="77777777" w:rsidR="006F52E0" w:rsidRDefault="00000000">
            <w:r>
              <w:rPr>
                <w:sz w:val="12"/>
              </w:rPr>
              <w:t>I</w:t>
            </w:r>
          </w:p>
        </w:tc>
        <w:tc>
          <w:tcPr>
            <w:tcW w:w="1108" w:type="dxa"/>
          </w:tcPr>
          <w:p w14:paraId="44BA7117" w14:textId="77777777" w:rsidR="006F52E0" w:rsidRDefault="00000000">
            <w:r>
              <w:rPr>
                <w:sz w:val="12"/>
              </w:rPr>
              <w:t>C</w:t>
            </w:r>
          </w:p>
        </w:tc>
        <w:tc>
          <w:tcPr>
            <w:tcW w:w="1108" w:type="dxa"/>
          </w:tcPr>
          <w:p w14:paraId="3F9158D2" w14:textId="77777777" w:rsidR="006F52E0" w:rsidRDefault="00000000">
            <w:r>
              <w:rPr>
                <w:sz w:val="12"/>
              </w:rPr>
              <w:t>R/A</w:t>
            </w:r>
          </w:p>
        </w:tc>
        <w:tc>
          <w:tcPr>
            <w:tcW w:w="1108" w:type="dxa"/>
          </w:tcPr>
          <w:p w14:paraId="4609457C" w14:textId="77777777" w:rsidR="006F52E0" w:rsidRDefault="00000000">
            <w:r>
              <w:rPr>
                <w:sz w:val="12"/>
              </w:rPr>
              <w:t>R</w:t>
            </w:r>
          </w:p>
        </w:tc>
        <w:tc>
          <w:tcPr>
            <w:tcW w:w="1108" w:type="dxa"/>
          </w:tcPr>
          <w:p w14:paraId="6CBB6DAD" w14:textId="77777777" w:rsidR="006F52E0" w:rsidRDefault="00000000">
            <w:r>
              <w:rPr>
                <w:sz w:val="12"/>
              </w:rPr>
              <w:t>C</w:t>
            </w:r>
          </w:p>
        </w:tc>
        <w:tc>
          <w:tcPr>
            <w:tcW w:w="1108" w:type="dxa"/>
          </w:tcPr>
          <w:p w14:paraId="6D6B788F" w14:textId="77777777" w:rsidR="006F52E0" w:rsidRDefault="00000000">
            <w:r>
              <w:rPr>
                <w:sz w:val="12"/>
              </w:rPr>
              <w:t>I</w:t>
            </w:r>
          </w:p>
        </w:tc>
        <w:tc>
          <w:tcPr>
            <w:tcW w:w="1108" w:type="dxa"/>
          </w:tcPr>
          <w:p w14:paraId="4EFD09BF" w14:textId="77777777" w:rsidR="006F52E0" w:rsidRDefault="00000000">
            <w:r>
              <w:rPr>
                <w:sz w:val="12"/>
              </w:rPr>
              <w:t>C</w:t>
            </w:r>
          </w:p>
        </w:tc>
        <w:tc>
          <w:tcPr>
            <w:tcW w:w="1108" w:type="dxa"/>
          </w:tcPr>
          <w:p w14:paraId="5C6BD1B5" w14:textId="77777777" w:rsidR="006F52E0" w:rsidRDefault="00000000">
            <w:r>
              <w:rPr>
                <w:sz w:val="12"/>
              </w:rPr>
              <w:t>I</w:t>
            </w:r>
          </w:p>
        </w:tc>
      </w:tr>
      <w:tr w:rsidR="006F52E0" w14:paraId="2F0E5947" w14:textId="77777777">
        <w:trPr>
          <w:jc w:val="center"/>
        </w:trPr>
        <w:tc>
          <w:tcPr>
            <w:tcW w:w="1108" w:type="dxa"/>
          </w:tcPr>
          <w:p w14:paraId="00A745FD" w14:textId="77777777" w:rsidR="006F52E0" w:rsidRDefault="00000000">
            <w:r>
              <w:rPr>
                <w:sz w:val="12"/>
              </w:rPr>
              <w:t xml:space="preserve">4.3 </w:t>
            </w:r>
            <w:proofErr w:type="spellStart"/>
            <w:r>
              <w:rPr>
                <w:sz w:val="12"/>
              </w:rPr>
              <w:t>План</w:t>
            </w:r>
            <w:proofErr w:type="spellEnd"/>
            <w:r>
              <w:rPr>
                <w:sz w:val="12"/>
              </w:rPr>
              <w:t xml:space="preserve"> </w:t>
            </w:r>
            <w:proofErr w:type="spellStart"/>
            <w:r>
              <w:rPr>
                <w:sz w:val="12"/>
              </w:rPr>
              <w:t>тестирования</w:t>
            </w:r>
            <w:proofErr w:type="spellEnd"/>
          </w:p>
        </w:tc>
        <w:tc>
          <w:tcPr>
            <w:tcW w:w="1108" w:type="dxa"/>
          </w:tcPr>
          <w:p w14:paraId="2C34B774" w14:textId="77777777" w:rsidR="006F52E0" w:rsidRDefault="00000000">
            <w:r>
              <w:rPr>
                <w:sz w:val="12"/>
              </w:rPr>
              <w:t>I</w:t>
            </w:r>
          </w:p>
        </w:tc>
        <w:tc>
          <w:tcPr>
            <w:tcW w:w="1108" w:type="dxa"/>
          </w:tcPr>
          <w:p w14:paraId="7D6EADFC" w14:textId="77777777" w:rsidR="006F52E0" w:rsidRDefault="00000000">
            <w:r>
              <w:rPr>
                <w:sz w:val="12"/>
              </w:rPr>
              <w:t>C</w:t>
            </w:r>
          </w:p>
        </w:tc>
        <w:tc>
          <w:tcPr>
            <w:tcW w:w="1108" w:type="dxa"/>
          </w:tcPr>
          <w:p w14:paraId="1A15A7E1" w14:textId="77777777" w:rsidR="006F52E0" w:rsidRDefault="00000000">
            <w:r>
              <w:rPr>
                <w:sz w:val="12"/>
              </w:rPr>
              <w:t>C</w:t>
            </w:r>
          </w:p>
        </w:tc>
        <w:tc>
          <w:tcPr>
            <w:tcW w:w="1108" w:type="dxa"/>
          </w:tcPr>
          <w:p w14:paraId="4BD62041" w14:textId="77777777" w:rsidR="006F52E0" w:rsidRDefault="00000000">
            <w:r>
              <w:rPr>
                <w:sz w:val="12"/>
              </w:rPr>
              <w:t>C</w:t>
            </w:r>
          </w:p>
        </w:tc>
        <w:tc>
          <w:tcPr>
            <w:tcW w:w="1108" w:type="dxa"/>
          </w:tcPr>
          <w:p w14:paraId="70A03C52" w14:textId="77777777" w:rsidR="006F52E0" w:rsidRDefault="00000000">
            <w:r>
              <w:rPr>
                <w:sz w:val="12"/>
              </w:rPr>
              <w:t>R/A</w:t>
            </w:r>
          </w:p>
        </w:tc>
        <w:tc>
          <w:tcPr>
            <w:tcW w:w="1108" w:type="dxa"/>
          </w:tcPr>
          <w:p w14:paraId="4E370668" w14:textId="77777777" w:rsidR="006F52E0" w:rsidRDefault="00000000">
            <w:r>
              <w:rPr>
                <w:sz w:val="12"/>
              </w:rPr>
              <w:t>I</w:t>
            </w:r>
          </w:p>
        </w:tc>
        <w:tc>
          <w:tcPr>
            <w:tcW w:w="1108" w:type="dxa"/>
          </w:tcPr>
          <w:p w14:paraId="2FFD9DEC" w14:textId="77777777" w:rsidR="006F52E0" w:rsidRDefault="00000000">
            <w:r>
              <w:rPr>
                <w:sz w:val="12"/>
              </w:rPr>
              <w:t>C</w:t>
            </w:r>
          </w:p>
        </w:tc>
        <w:tc>
          <w:tcPr>
            <w:tcW w:w="1108" w:type="dxa"/>
          </w:tcPr>
          <w:p w14:paraId="2FA02DEB" w14:textId="77777777" w:rsidR="006F52E0" w:rsidRDefault="00000000">
            <w:r>
              <w:rPr>
                <w:sz w:val="12"/>
              </w:rPr>
              <w:t>I</w:t>
            </w:r>
          </w:p>
        </w:tc>
      </w:tr>
      <w:tr w:rsidR="006F52E0" w14:paraId="0E20835B" w14:textId="77777777">
        <w:trPr>
          <w:jc w:val="center"/>
        </w:trPr>
        <w:tc>
          <w:tcPr>
            <w:tcW w:w="1108" w:type="dxa"/>
          </w:tcPr>
          <w:p w14:paraId="5483C884" w14:textId="77777777" w:rsidR="006F52E0" w:rsidRDefault="00000000">
            <w:r>
              <w:rPr>
                <w:sz w:val="12"/>
              </w:rPr>
              <w:t xml:space="preserve">5.1 </w:t>
            </w:r>
            <w:proofErr w:type="spellStart"/>
            <w:r>
              <w:rPr>
                <w:sz w:val="12"/>
              </w:rPr>
              <w:t>Разработка</w:t>
            </w:r>
            <w:proofErr w:type="spellEnd"/>
          </w:p>
        </w:tc>
        <w:tc>
          <w:tcPr>
            <w:tcW w:w="1108" w:type="dxa"/>
          </w:tcPr>
          <w:p w14:paraId="5EB053FB" w14:textId="77777777" w:rsidR="006F52E0" w:rsidRDefault="00000000">
            <w:r>
              <w:rPr>
                <w:sz w:val="12"/>
              </w:rPr>
              <w:t>I</w:t>
            </w:r>
          </w:p>
        </w:tc>
        <w:tc>
          <w:tcPr>
            <w:tcW w:w="1108" w:type="dxa"/>
          </w:tcPr>
          <w:p w14:paraId="2D92B0D5" w14:textId="77777777" w:rsidR="006F52E0" w:rsidRDefault="00000000">
            <w:r>
              <w:rPr>
                <w:sz w:val="12"/>
              </w:rPr>
              <w:t>C</w:t>
            </w:r>
          </w:p>
        </w:tc>
        <w:tc>
          <w:tcPr>
            <w:tcW w:w="1108" w:type="dxa"/>
          </w:tcPr>
          <w:p w14:paraId="6F969D63" w14:textId="77777777" w:rsidR="006F52E0" w:rsidRDefault="00000000">
            <w:r>
              <w:rPr>
                <w:sz w:val="12"/>
              </w:rPr>
              <w:t>C</w:t>
            </w:r>
          </w:p>
        </w:tc>
        <w:tc>
          <w:tcPr>
            <w:tcW w:w="1108" w:type="dxa"/>
          </w:tcPr>
          <w:p w14:paraId="0020E025" w14:textId="77777777" w:rsidR="006F52E0" w:rsidRDefault="00000000">
            <w:r>
              <w:rPr>
                <w:sz w:val="12"/>
              </w:rPr>
              <w:t>R/A</w:t>
            </w:r>
          </w:p>
        </w:tc>
        <w:tc>
          <w:tcPr>
            <w:tcW w:w="1108" w:type="dxa"/>
          </w:tcPr>
          <w:p w14:paraId="0843A49E" w14:textId="77777777" w:rsidR="006F52E0" w:rsidRDefault="00000000">
            <w:r>
              <w:rPr>
                <w:sz w:val="12"/>
              </w:rPr>
              <w:t>C</w:t>
            </w:r>
          </w:p>
        </w:tc>
        <w:tc>
          <w:tcPr>
            <w:tcW w:w="1108" w:type="dxa"/>
          </w:tcPr>
          <w:p w14:paraId="260EE538" w14:textId="77777777" w:rsidR="006F52E0" w:rsidRDefault="00000000">
            <w:r>
              <w:rPr>
                <w:sz w:val="12"/>
              </w:rPr>
              <w:t>I</w:t>
            </w:r>
          </w:p>
        </w:tc>
        <w:tc>
          <w:tcPr>
            <w:tcW w:w="1108" w:type="dxa"/>
          </w:tcPr>
          <w:p w14:paraId="247C5074" w14:textId="77777777" w:rsidR="006F52E0" w:rsidRDefault="00000000">
            <w:r>
              <w:rPr>
                <w:sz w:val="12"/>
              </w:rPr>
              <w:t>I</w:t>
            </w:r>
          </w:p>
        </w:tc>
        <w:tc>
          <w:tcPr>
            <w:tcW w:w="1108" w:type="dxa"/>
          </w:tcPr>
          <w:p w14:paraId="502748CB" w14:textId="77777777" w:rsidR="006F52E0" w:rsidRDefault="00000000">
            <w:r>
              <w:rPr>
                <w:sz w:val="12"/>
              </w:rPr>
              <w:t>I</w:t>
            </w:r>
          </w:p>
        </w:tc>
      </w:tr>
      <w:tr w:rsidR="006F52E0" w14:paraId="6828899B" w14:textId="77777777">
        <w:trPr>
          <w:jc w:val="center"/>
        </w:trPr>
        <w:tc>
          <w:tcPr>
            <w:tcW w:w="1108" w:type="dxa"/>
          </w:tcPr>
          <w:p w14:paraId="105BEF90" w14:textId="77777777" w:rsidR="006F52E0" w:rsidRDefault="00000000">
            <w:r>
              <w:rPr>
                <w:sz w:val="12"/>
              </w:rPr>
              <w:t xml:space="preserve">5.2 </w:t>
            </w:r>
            <w:proofErr w:type="spellStart"/>
            <w:r>
              <w:rPr>
                <w:sz w:val="12"/>
              </w:rPr>
              <w:t>Тестирование</w:t>
            </w:r>
            <w:proofErr w:type="spellEnd"/>
          </w:p>
        </w:tc>
        <w:tc>
          <w:tcPr>
            <w:tcW w:w="1108" w:type="dxa"/>
          </w:tcPr>
          <w:p w14:paraId="32020EF3" w14:textId="77777777" w:rsidR="006F52E0" w:rsidRDefault="00000000">
            <w:r>
              <w:rPr>
                <w:sz w:val="12"/>
              </w:rPr>
              <w:t>C</w:t>
            </w:r>
          </w:p>
        </w:tc>
        <w:tc>
          <w:tcPr>
            <w:tcW w:w="1108" w:type="dxa"/>
          </w:tcPr>
          <w:p w14:paraId="14045D7E" w14:textId="77777777" w:rsidR="006F52E0" w:rsidRDefault="00000000">
            <w:r>
              <w:rPr>
                <w:sz w:val="12"/>
              </w:rPr>
              <w:t>C</w:t>
            </w:r>
          </w:p>
        </w:tc>
        <w:tc>
          <w:tcPr>
            <w:tcW w:w="1108" w:type="dxa"/>
          </w:tcPr>
          <w:p w14:paraId="06835CC1" w14:textId="77777777" w:rsidR="006F52E0" w:rsidRDefault="00000000">
            <w:r>
              <w:rPr>
                <w:sz w:val="12"/>
              </w:rPr>
              <w:t>C</w:t>
            </w:r>
          </w:p>
        </w:tc>
        <w:tc>
          <w:tcPr>
            <w:tcW w:w="1108" w:type="dxa"/>
          </w:tcPr>
          <w:p w14:paraId="788A1181" w14:textId="77777777" w:rsidR="006F52E0" w:rsidRDefault="00000000">
            <w:r>
              <w:rPr>
                <w:sz w:val="12"/>
              </w:rPr>
              <w:t>C</w:t>
            </w:r>
          </w:p>
        </w:tc>
        <w:tc>
          <w:tcPr>
            <w:tcW w:w="1108" w:type="dxa"/>
          </w:tcPr>
          <w:p w14:paraId="63CE874F" w14:textId="77777777" w:rsidR="006F52E0" w:rsidRDefault="00000000">
            <w:r>
              <w:rPr>
                <w:sz w:val="12"/>
              </w:rPr>
              <w:t>R/A</w:t>
            </w:r>
          </w:p>
        </w:tc>
        <w:tc>
          <w:tcPr>
            <w:tcW w:w="1108" w:type="dxa"/>
          </w:tcPr>
          <w:p w14:paraId="0529CEE0" w14:textId="77777777" w:rsidR="006F52E0" w:rsidRDefault="00000000">
            <w:r>
              <w:rPr>
                <w:sz w:val="12"/>
              </w:rPr>
              <w:t>C</w:t>
            </w:r>
          </w:p>
        </w:tc>
        <w:tc>
          <w:tcPr>
            <w:tcW w:w="1108" w:type="dxa"/>
          </w:tcPr>
          <w:p w14:paraId="2FF20D71" w14:textId="77777777" w:rsidR="006F52E0" w:rsidRDefault="00000000">
            <w:r>
              <w:rPr>
                <w:sz w:val="12"/>
              </w:rPr>
              <w:t>C</w:t>
            </w:r>
          </w:p>
        </w:tc>
        <w:tc>
          <w:tcPr>
            <w:tcW w:w="1108" w:type="dxa"/>
          </w:tcPr>
          <w:p w14:paraId="73FA6603" w14:textId="77777777" w:rsidR="006F52E0" w:rsidRDefault="00000000">
            <w:r>
              <w:rPr>
                <w:sz w:val="12"/>
              </w:rPr>
              <w:t>I</w:t>
            </w:r>
          </w:p>
        </w:tc>
      </w:tr>
      <w:tr w:rsidR="006F52E0" w14:paraId="469D0E14" w14:textId="77777777">
        <w:trPr>
          <w:jc w:val="center"/>
        </w:trPr>
        <w:tc>
          <w:tcPr>
            <w:tcW w:w="1108" w:type="dxa"/>
          </w:tcPr>
          <w:p w14:paraId="7633FDB6" w14:textId="77777777" w:rsidR="006F52E0" w:rsidRDefault="00000000">
            <w:r>
              <w:rPr>
                <w:sz w:val="12"/>
              </w:rPr>
              <w:t xml:space="preserve">5.3 </w:t>
            </w:r>
            <w:proofErr w:type="spellStart"/>
            <w:r>
              <w:rPr>
                <w:sz w:val="12"/>
              </w:rPr>
              <w:t>Документация</w:t>
            </w:r>
            <w:proofErr w:type="spellEnd"/>
          </w:p>
        </w:tc>
        <w:tc>
          <w:tcPr>
            <w:tcW w:w="1108" w:type="dxa"/>
          </w:tcPr>
          <w:p w14:paraId="4399195E" w14:textId="77777777" w:rsidR="006F52E0" w:rsidRDefault="00000000">
            <w:r>
              <w:rPr>
                <w:sz w:val="12"/>
              </w:rPr>
              <w:t>C</w:t>
            </w:r>
          </w:p>
        </w:tc>
        <w:tc>
          <w:tcPr>
            <w:tcW w:w="1108" w:type="dxa"/>
          </w:tcPr>
          <w:p w14:paraId="636EF480" w14:textId="77777777" w:rsidR="006F52E0" w:rsidRDefault="00000000">
            <w:r>
              <w:rPr>
                <w:sz w:val="12"/>
              </w:rPr>
              <w:t>R</w:t>
            </w:r>
          </w:p>
        </w:tc>
        <w:tc>
          <w:tcPr>
            <w:tcW w:w="1108" w:type="dxa"/>
          </w:tcPr>
          <w:p w14:paraId="32A6CC09" w14:textId="77777777" w:rsidR="006F52E0" w:rsidRDefault="00000000">
            <w:r>
              <w:rPr>
                <w:sz w:val="12"/>
              </w:rPr>
              <w:t>C</w:t>
            </w:r>
          </w:p>
        </w:tc>
        <w:tc>
          <w:tcPr>
            <w:tcW w:w="1108" w:type="dxa"/>
          </w:tcPr>
          <w:p w14:paraId="43EE4093" w14:textId="77777777" w:rsidR="006F52E0" w:rsidRDefault="00000000">
            <w:r>
              <w:rPr>
                <w:sz w:val="12"/>
              </w:rPr>
              <w:t>C</w:t>
            </w:r>
          </w:p>
        </w:tc>
        <w:tc>
          <w:tcPr>
            <w:tcW w:w="1108" w:type="dxa"/>
          </w:tcPr>
          <w:p w14:paraId="26300FEF" w14:textId="77777777" w:rsidR="006F52E0" w:rsidRDefault="00000000">
            <w:r>
              <w:rPr>
                <w:sz w:val="12"/>
              </w:rPr>
              <w:t>C</w:t>
            </w:r>
          </w:p>
        </w:tc>
        <w:tc>
          <w:tcPr>
            <w:tcW w:w="1108" w:type="dxa"/>
          </w:tcPr>
          <w:p w14:paraId="1CE01712" w14:textId="77777777" w:rsidR="006F52E0" w:rsidRDefault="00000000">
            <w:r>
              <w:rPr>
                <w:sz w:val="12"/>
              </w:rPr>
              <w:t>A</w:t>
            </w:r>
          </w:p>
        </w:tc>
        <w:tc>
          <w:tcPr>
            <w:tcW w:w="1108" w:type="dxa"/>
          </w:tcPr>
          <w:p w14:paraId="5BE1DFCF" w14:textId="77777777" w:rsidR="006F52E0" w:rsidRDefault="00000000">
            <w:r>
              <w:rPr>
                <w:sz w:val="12"/>
              </w:rPr>
              <w:t>C</w:t>
            </w:r>
          </w:p>
        </w:tc>
        <w:tc>
          <w:tcPr>
            <w:tcW w:w="1108" w:type="dxa"/>
          </w:tcPr>
          <w:p w14:paraId="0353F2FA" w14:textId="77777777" w:rsidR="006F52E0" w:rsidRDefault="00000000">
            <w:r>
              <w:rPr>
                <w:sz w:val="12"/>
              </w:rPr>
              <w:t>I</w:t>
            </w:r>
          </w:p>
        </w:tc>
      </w:tr>
      <w:tr w:rsidR="006F52E0" w14:paraId="50395A4D" w14:textId="77777777">
        <w:trPr>
          <w:jc w:val="center"/>
        </w:trPr>
        <w:tc>
          <w:tcPr>
            <w:tcW w:w="1108" w:type="dxa"/>
          </w:tcPr>
          <w:p w14:paraId="1231E405" w14:textId="77777777" w:rsidR="006F52E0" w:rsidRDefault="00000000">
            <w:r>
              <w:rPr>
                <w:sz w:val="12"/>
              </w:rPr>
              <w:t xml:space="preserve">6.1 </w:t>
            </w:r>
            <w:proofErr w:type="spellStart"/>
            <w:r>
              <w:rPr>
                <w:sz w:val="12"/>
              </w:rPr>
              <w:t>Развертывание</w:t>
            </w:r>
            <w:proofErr w:type="spellEnd"/>
          </w:p>
        </w:tc>
        <w:tc>
          <w:tcPr>
            <w:tcW w:w="1108" w:type="dxa"/>
          </w:tcPr>
          <w:p w14:paraId="1F055AA0" w14:textId="77777777" w:rsidR="006F52E0" w:rsidRDefault="00000000">
            <w:r>
              <w:rPr>
                <w:sz w:val="12"/>
              </w:rPr>
              <w:t>I</w:t>
            </w:r>
          </w:p>
        </w:tc>
        <w:tc>
          <w:tcPr>
            <w:tcW w:w="1108" w:type="dxa"/>
          </w:tcPr>
          <w:p w14:paraId="2B72788E" w14:textId="77777777" w:rsidR="006F52E0" w:rsidRDefault="00000000">
            <w:r>
              <w:rPr>
                <w:sz w:val="12"/>
              </w:rPr>
              <w:t>I</w:t>
            </w:r>
          </w:p>
        </w:tc>
        <w:tc>
          <w:tcPr>
            <w:tcW w:w="1108" w:type="dxa"/>
          </w:tcPr>
          <w:p w14:paraId="61879D8D" w14:textId="77777777" w:rsidR="006F52E0" w:rsidRDefault="00000000">
            <w:r>
              <w:rPr>
                <w:sz w:val="12"/>
              </w:rPr>
              <w:t>C</w:t>
            </w:r>
          </w:p>
        </w:tc>
        <w:tc>
          <w:tcPr>
            <w:tcW w:w="1108" w:type="dxa"/>
          </w:tcPr>
          <w:p w14:paraId="2AB40C61" w14:textId="77777777" w:rsidR="006F52E0" w:rsidRDefault="00000000">
            <w:r>
              <w:rPr>
                <w:sz w:val="12"/>
              </w:rPr>
              <w:t>C</w:t>
            </w:r>
          </w:p>
        </w:tc>
        <w:tc>
          <w:tcPr>
            <w:tcW w:w="1108" w:type="dxa"/>
          </w:tcPr>
          <w:p w14:paraId="584BBD21" w14:textId="77777777" w:rsidR="006F52E0" w:rsidRDefault="00000000">
            <w:r>
              <w:rPr>
                <w:sz w:val="12"/>
              </w:rPr>
              <w:t>C</w:t>
            </w:r>
          </w:p>
        </w:tc>
        <w:tc>
          <w:tcPr>
            <w:tcW w:w="1108" w:type="dxa"/>
          </w:tcPr>
          <w:p w14:paraId="6CA3774C" w14:textId="77777777" w:rsidR="006F52E0" w:rsidRDefault="00000000">
            <w:r>
              <w:rPr>
                <w:sz w:val="12"/>
              </w:rPr>
              <w:t>R/A</w:t>
            </w:r>
          </w:p>
        </w:tc>
        <w:tc>
          <w:tcPr>
            <w:tcW w:w="1108" w:type="dxa"/>
          </w:tcPr>
          <w:p w14:paraId="5624966B" w14:textId="77777777" w:rsidR="006F52E0" w:rsidRDefault="00000000">
            <w:r>
              <w:rPr>
                <w:sz w:val="12"/>
              </w:rPr>
              <w:t>C</w:t>
            </w:r>
          </w:p>
        </w:tc>
        <w:tc>
          <w:tcPr>
            <w:tcW w:w="1108" w:type="dxa"/>
          </w:tcPr>
          <w:p w14:paraId="54AB71CB" w14:textId="77777777" w:rsidR="006F52E0" w:rsidRDefault="00000000">
            <w:r>
              <w:rPr>
                <w:sz w:val="12"/>
              </w:rPr>
              <w:t>I</w:t>
            </w:r>
          </w:p>
        </w:tc>
      </w:tr>
      <w:tr w:rsidR="006F52E0" w14:paraId="36435C12" w14:textId="77777777">
        <w:trPr>
          <w:jc w:val="center"/>
        </w:trPr>
        <w:tc>
          <w:tcPr>
            <w:tcW w:w="1108" w:type="dxa"/>
          </w:tcPr>
          <w:p w14:paraId="434A28D8" w14:textId="77777777" w:rsidR="006F52E0" w:rsidRDefault="00000000">
            <w:r>
              <w:rPr>
                <w:sz w:val="12"/>
              </w:rPr>
              <w:t xml:space="preserve">6.2 </w:t>
            </w:r>
            <w:proofErr w:type="spellStart"/>
            <w:r>
              <w:rPr>
                <w:sz w:val="12"/>
              </w:rPr>
              <w:t>Обучение</w:t>
            </w:r>
            <w:proofErr w:type="spellEnd"/>
          </w:p>
        </w:tc>
        <w:tc>
          <w:tcPr>
            <w:tcW w:w="1108" w:type="dxa"/>
          </w:tcPr>
          <w:p w14:paraId="0F0DBD64" w14:textId="77777777" w:rsidR="006F52E0" w:rsidRDefault="00000000">
            <w:r>
              <w:rPr>
                <w:sz w:val="12"/>
              </w:rPr>
              <w:t>C/A</w:t>
            </w:r>
          </w:p>
        </w:tc>
        <w:tc>
          <w:tcPr>
            <w:tcW w:w="1108" w:type="dxa"/>
          </w:tcPr>
          <w:p w14:paraId="1D274D6B" w14:textId="77777777" w:rsidR="006F52E0" w:rsidRDefault="00000000">
            <w:r>
              <w:rPr>
                <w:sz w:val="12"/>
              </w:rPr>
              <w:t>R</w:t>
            </w:r>
          </w:p>
        </w:tc>
        <w:tc>
          <w:tcPr>
            <w:tcW w:w="1108" w:type="dxa"/>
          </w:tcPr>
          <w:p w14:paraId="07D1BC2B" w14:textId="77777777" w:rsidR="006F52E0" w:rsidRDefault="00000000">
            <w:r>
              <w:rPr>
                <w:sz w:val="12"/>
              </w:rPr>
              <w:t>I</w:t>
            </w:r>
          </w:p>
        </w:tc>
        <w:tc>
          <w:tcPr>
            <w:tcW w:w="1108" w:type="dxa"/>
          </w:tcPr>
          <w:p w14:paraId="142C7D3D" w14:textId="77777777" w:rsidR="006F52E0" w:rsidRDefault="00000000">
            <w:r>
              <w:rPr>
                <w:sz w:val="12"/>
              </w:rPr>
              <w:t>I</w:t>
            </w:r>
          </w:p>
        </w:tc>
        <w:tc>
          <w:tcPr>
            <w:tcW w:w="1108" w:type="dxa"/>
          </w:tcPr>
          <w:p w14:paraId="09CD48CF" w14:textId="77777777" w:rsidR="006F52E0" w:rsidRDefault="00000000">
            <w:r>
              <w:rPr>
                <w:sz w:val="12"/>
              </w:rPr>
              <w:t>I</w:t>
            </w:r>
          </w:p>
        </w:tc>
        <w:tc>
          <w:tcPr>
            <w:tcW w:w="1108" w:type="dxa"/>
          </w:tcPr>
          <w:p w14:paraId="236ED0CB" w14:textId="77777777" w:rsidR="006F52E0" w:rsidRDefault="00000000">
            <w:r>
              <w:rPr>
                <w:sz w:val="12"/>
              </w:rPr>
              <w:t>C</w:t>
            </w:r>
          </w:p>
        </w:tc>
        <w:tc>
          <w:tcPr>
            <w:tcW w:w="1108" w:type="dxa"/>
          </w:tcPr>
          <w:p w14:paraId="6D4CB9EF" w14:textId="77777777" w:rsidR="006F52E0" w:rsidRDefault="00000000">
            <w:r>
              <w:rPr>
                <w:sz w:val="12"/>
              </w:rPr>
              <w:t>I</w:t>
            </w:r>
          </w:p>
        </w:tc>
        <w:tc>
          <w:tcPr>
            <w:tcW w:w="1108" w:type="dxa"/>
          </w:tcPr>
          <w:p w14:paraId="3385FCE3" w14:textId="77777777" w:rsidR="006F52E0" w:rsidRDefault="00000000">
            <w:r>
              <w:rPr>
                <w:sz w:val="12"/>
              </w:rPr>
              <w:t>I</w:t>
            </w:r>
          </w:p>
        </w:tc>
      </w:tr>
      <w:tr w:rsidR="006F52E0" w14:paraId="67B22FDD" w14:textId="77777777">
        <w:trPr>
          <w:jc w:val="center"/>
        </w:trPr>
        <w:tc>
          <w:tcPr>
            <w:tcW w:w="1108" w:type="dxa"/>
          </w:tcPr>
          <w:p w14:paraId="512FDC94" w14:textId="77777777" w:rsidR="006F52E0" w:rsidRDefault="00000000">
            <w:r>
              <w:rPr>
                <w:sz w:val="12"/>
              </w:rPr>
              <w:t xml:space="preserve">6.3 </w:t>
            </w:r>
            <w:proofErr w:type="spellStart"/>
            <w:r>
              <w:rPr>
                <w:sz w:val="12"/>
              </w:rPr>
              <w:t>Приемка</w:t>
            </w:r>
            <w:proofErr w:type="spellEnd"/>
          </w:p>
        </w:tc>
        <w:tc>
          <w:tcPr>
            <w:tcW w:w="1108" w:type="dxa"/>
          </w:tcPr>
          <w:p w14:paraId="342E02E4" w14:textId="77777777" w:rsidR="006F52E0" w:rsidRDefault="00000000">
            <w:r>
              <w:rPr>
                <w:sz w:val="12"/>
              </w:rPr>
              <w:t>A</w:t>
            </w:r>
          </w:p>
        </w:tc>
        <w:tc>
          <w:tcPr>
            <w:tcW w:w="1108" w:type="dxa"/>
          </w:tcPr>
          <w:p w14:paraId="6431B899" w14:textId="77777777" w:rsidR="006F52E0" w:rsidRDefault="00000000">
            <w:r>
              <w:rPr>
                <w:sz w:val="12"/>
              </w:rPr>
              <w:t>R</w:t>
            </w:r>
          </w:p>
        </w:tc>
        <w:tc>
          <w:tcPr>
            <w:tcW w:w="1108" w:type="dxa"/>
          </w:tcPr>
          <w:p w14:paraId="6283A244" w14:textId="77777777" w:rsidR="006F52E0" w:rsidRDefault="00000000">
            <w:r>
              <w:rPr>
                <w:sz w:val="12"/>
              </w:rPr>
              <w:t>C</w:t>
            </w:r>
          </w:p>
        </w:tc>
        <w:tc>
          <w:tcPr>
            <w:tcW w:w="1108" w:type="dxa"/>
          </w:tcPr>
          <w:p w14:paraId="6EF4FEFD" w14:textId="77777777" w:rsidR="006F52E0" w:rsidRDefault="00000000">
            <w:r>
              <w:rPr>
                <w:sz w:val="12"/>
              </w:rPr>
              <w:t>I</w:t>
            </w:r>
          </w:p>
        </w:tc>
        <w:tc>
          <w:tcPr>
            <w:tcW w:w="1108" w:type="dxa"/>
          </w:tcPr>
          <w:p w14:paraId="47E72C84" w14:textId="77777777" w:rsidR="006F52E0" w:rsidRDefault="00000000">
            <w:r>
              <w:rPr>
                <w:sz w:val="12"/>
              </w:rPr>
              <w:t>R</w:t>
            </w:r>
          </w:p>
        </w:tc>
        <w:tc>
          <w:tcPr>
            <w:tcW w:w="1108" w:type="dxa"/>
          </w:tcPr>
          <w:p w14:paraId="0AA3A07E" w14:textId="77777777" w:rsidR="006F52E0" w:rsidRDefault="00000000">
            <w:r>
              <w:rPr>
                <w:sz w:val="12"/>
              </w:rPr>
              <w:t>C</w:t>
            </w:r>
          </w:p>
        </w:tc>
        <w:tc>
          <w:tcPr>
            <w:tcW w:w="1108" w:type="dxa"/>
          </w:tcPr>
          <w:p w14:paraId="4250C1C3" w14:textId="77777777" w:rsidR="006F52E0" w:rsidRDefault="00000000">
            <w:r>
              <w:rPr>
                <w:sz w:val="12"/>
              </w:rPr>
              <w:t>C</w:t>
            </w:r>
          </w:p>
        </w:tc>
        <w:tc>
          <w:tcPr>
            <w:tcW w:w="1108" w:type="dxa"/>
          </w:tcPr>
          <w:p w14:paraId="2F263453" w14:textId="77777777" w:rsidR="006F52E0" w:rsidRDefault="00000000">
            <w:r>
              <w:rPr>
                <w:sz w:val="12"/>
              </w:rPr>
              <w:t>C</w:t>
            </w:r>
          </w:p>
        </w:tc>
      </w:tr>
    </w:tbl>
    <w:p w14:paraId="39E317B6" w14:textId="77777777" w:rsidR="006F52E0" w:rsidRDefault="006F52E0"/>
    <w:p w14:paraId="58118692" w14:textId="77777777" w:rsidR="006F52E0" w:rsidRPr="00FB064D" w:rsidRDefault="00000000">
      <w:pPr>
        <w:spacing w:after="120"/>
        <w:ind w:firstLine="709"/>
        <w:jc w:val="both"/>
        <w:rPr>
          <w:lang w:val="ru-RU"/>
        </w:rPr>
      </w:pPr>
      <w:r w:rsidRPr="00FB064D">
        <w:rPr>
          <w:lang w:val="ru-RU"/>
        </w:rPr>
        <w:t>Расшифровка ролей: З - заказчик и представители производственного подразделения; АН - аналитик; АР - архитектор; РЗ - разработчик; ТС - тестировщик; АДМ - администратор ИС; ИБ - специалист по информационной безопасности; РП - руководитель проекта. Участие роли подтверждается не формальным упоминанием в документе, а конкретным следом: подписью, протоколом ревью, авторством артефакта, записью в журнале изменений, коммитом, протоколом тестирования или актом приемки.</w:t>
      </w:r>
    </w:p>
    <w:p w14:paraId="336466A2" w14:textId="77777777" w:rsidR="006F52E0" w:rsidRPr="00FB064D" w:rsidRDefault="00000000">
      <w:pPr>
        <w:jc w:val="center"/>
        <w:rPr>
          <w:lang w:val="ru-RU"/>
        </w:rPr>
      </w:pPr>
      <w:r w:rsidRPr="00FB064D">
        <w:rPr>
          <w:i/>
          <w:sz w:val="20"/>
          <w:lang w:val="ru-RU"/>
        </w:rPr>
        <w:t>Таблица 6 - Вклад ролей и критерии проверки участия</w:t>
      </w:r>
    </w:p>
    <w:tbl>
      <w:tblPr>
        <w:tblStyle w:val="aff0"/>
        <w:tblW w:w="0" w:type="auto"/>
        <w:jc w:val="center"/>
        <w:tblLook w:val="04A0" w:firstRow="1" w:lastRow="0" w:firstColumn="1" w:lastColumn="0" w:noHBand="0" w:noVBand="1"/>
      </w:tblPr>
      <w:tblGrid>
        <w:gridCol w:w="3324"/>
        <w:gridCol w:w="3324"/>
        <w:gridCol w:w="3324"/>
      </w:tblGrid>
      <w:tr w:rsidR="006F52E0" w14:paraId="59473851" w14:textId="77777777">
        <w:trPr>
          <w:jc w:val="center"/>
        </w:trPr>
        <w:tc>
          <w:tcPr>
            <w:tcW w:w="3324" w:type="dxa"/>
            <w:shd w:val="clear" w:color="auto" w:fill="D9EAF7"/>
          </w:tcPr>
          <w:p w14:paraId="2DC2154B" w14:textId="77777777" w:rsidR="006F52E0" w:rsidRDefault="00000000">
            <w:proofErr w:type="spellStart"/>
            <w:r>
              <w:rPr>
                <w:b/>
                <w:sz w:val="16"/>
              </w:rPr>
              <w:t>Роль</w:t>
            </w:r>
            <w:proofErr w:type="spellEnd"/>
          </w:p>
        </w:tc>
        <w:tc>
          <w:tcPr>
            <w:tcW w:w="3324" w:type="dxa"/>
            <w:shd w:val="clear" w:color="auto" w:fill="D9EAF7"/>
          </w:tcPr>
          <w:p w14:paraId="09B799D1" w14:textId="77777777" w:rsidR="006F52E0" w:rsidRDefault="00000000">
            <w:proofErr w:type="spellStart"/>
            <w:r>
              <w:rPr>
                <w:b/>
                <w:sz w:val="16"/>
              </w:rPr>
              <w:t>Ожидаемый</w:t>
            </w:r>
            <w:proofErr w:type="spellEnd"/>
            <w:r>
              <w:rPr>
                <w:b/>
                <w:sz w:val="16"/>
              </w:rPr>
              <w:t xml:space="preserve"> </w:t>
            </w:r>
            <w:proofErr w:type="spellStart"/>
            <w:r>
              <w:rPr>
                <w:b/>
                <w:sz w:val="16"/>
              </w:rPr>
              <w:t>вклад</w:t>
            </w:r>
            <w:proofErr w:type="spellEnd"/>
          </w:p>
        </w:tc>
        <w:tc>
          <w:tcPr>
            <w:tcW w:w="3324" w:type="dxa"/>
            <w:shd w:val="clear" w:color="auto" w:fill="D9EAF7"/>
          </w:tcPr>
          <w:p w14:paraId="6394A9E9" w14:textId="77777777" w:rsidR="006F52E0" w:rsidRDefault="00000000">
            <w:proofErr w:type="spellStart"/>
            <w:r>
              <w:rPr>
                <w:b/>
                <w:sz w:val="16"/>
              </w:rPr>
              <w:t>Как</w:t>
            </w:r>
            <w:proofErr w:type="spellEnd"/>
            <w:r>
              <w:rPr>
                <w:b/>
                <w:sz w:val="16"/>
              </w:rPr>
              <w:t xml:space="preserve"> </w:t>
            </w:r>
            <w:proofErr w:type="spellStart"/>
            <w:r>
              <w:rPr>
                <w:b/>
                <w:sz w:val="16"/>
              </w:rPr>
              <w:t>проверяется</w:t>
            </w:r>
            <w:proofErr w:type="spellEnd"/>
            <w:r>
              <w:rPr>
                <w:b/>
                <w:sz w:val="16"/>
              </w:rPr>
              <w:t xml:space="preserve"> </w:t>
            </w:r>
            <w:proofErr w:type="spellStart"/>
            <w:r>
              <w:rPr>
                <w:b/>
                <w:sz w:val="16"/>
              </w:rPr>
              <w:t>участие</w:t>
            </w:r>
            <w:proofErr w:type="spellEnd"/>
          </w:p>
        </w:tc>
      </w:tr>
      <w:tr w:rsidR="006F52E0" w:rsidRPr="00D71FA3" w14:paraId="5304A3FE" w14:textId="77777777">
        <w:trPr>
          <w:jc w:val="center"/>
        </w:trPr>
        <w:tc>
          <w:tcPr>
            <w:tcW w:w="3324" w:type="dxa"/>
          </w:tcPr>
          <w:p w14:paraId="1C48721D" w14:textId="77777777" w:rsidR="006F52E0" w:rsidRDefault="00000000">
            <w:proofErr w:type="spellStart"/>
            <w:r>
              <w:rPr>
                <w:sz w:val="16"/>
              </w:rPr>
              <w:t>Заказчик</w:t>
            </w:r>
            <w:proofErr w:type="spellEnd"/>
          </w:p>
        </w:tc>
        <w:tc>
          <w:tcPr>
            <w:tcW w:w="3324" w:type="dxa"/>
          </w:tcPr>
          <w:p w14:paraId="224E9196" w14:textId="77777777" w:rsidR="006F52E0" w:rsidRPr="00FB064D" w:rsidRDefault="00000000">
            <w:pPr>
              <w:rPr>
                <w:lang w:val="ru-RU"/>
              </w:rPr>
            </w:pPr>
            <w:r w:rsidRPr="00FB064D">
              <w:rPr>
                <w:sz w:val="16"/>
                <w:lang w:val="ru-RU"/>
              </w:rPr>
              <w:t>Формулирует бизнес-цели, подтверждает границы автоматизации, утверждает ТЗ и результаты приемки.</w:t>
            </w:r>
          </w:p>
        </w:tc>
        <w:tc>
          <w:tcPr>
            <w:tcW w:w="3324" w:type="dxa"/>
          </w:tcPr>
          <w:p w14:paraId="3B33F32C" w14:textId="77777777" w:rsidR="006F52E0" w:rsidRPr="00FB064D" w:rsidRDefault="00000000">
            <w:pPr>
              <w:rPr>
                <w:lang w:val="ru-RU"/>
              </w:rPr>
            </w:pPr>
            <w:r w:rsidRPr="00FB064D">
              <w:rPr>
                <w:sz w:val="16"/>
                <w:lang w:val="ru-RU"/>
              </w:rPr>
              <w:t>Подписи в ТЗ, протоколах согласования, актах приемки и вводе в действие.</w:t>
            </w:r>
          </w:p>
        </w:tc>
      </w:tr>
      <w:tr w:rsidR="006F52E0" w:rsidRPr="00D71FA3" w14:paraId="66C5173F" w14:textId="77777777">
        <w:trPr>
          <w:jc w:val="center"/>
        </w:trPr>
        <w:tc>
          <w:tcPr>
            <w:tcW w:w="3324" w:type="dxa"/>
          </w:tcPr>
          <w:p w14:paraId="74142C46" w14:textId="77777777" w:rsidR="006F52E0" w:rsidRDefault="00000000">
            <w:proofErr w:type="spellStart"/>
            <w:r>
              <w:rPr>
                <w:sz w:val="16"/>
              </w:rPr>
              <w:t>Аналитик</w:t>
            </w:r>
            <w:proofErr w:type="spellEnd"/>
          </w:p>
        </w:tc>
        <w:tc>
          <w:tcPr>
            <w:tcW w:w="3324" w:type="dxa"/>
          </w:tcPr>
          <w:p w14:paraId="44F373F0" w14:textId="77777777" w:rsidR="006F52E0" w:rsidRPr="00FB064D" w:rsidRDefault="00000000">
            <w:pPr>
              <w:rPr>
                <w:lang w:val="ru-RU"/>
              </w:rPr>
            </w:pPr>
            <w:r w:rsidRPr="00FB064D">
              <w:rPr>
                <w:sz w:val="16"/>
                <w:lang w:val="ru-RU"/>
              </w:rPr>
              <w:t xml:space="preserve">Проводит обследование, формализует требования, ведет глоссарий и </w:t>
            </w:r>
            <w:proofErr w:type="spellStart"/>
            <w:r w:rsidRPr="00FB064D">
              <w:rPr>
                <w:sz w:val="16"/>
                <w:lang w:val="ru-RU"/>
              </w:rPr>
              <w:t>трассируемость</w:t>
            </w:r>
            <w:proofErr w:type="spellEnd"/>
            <w:r w:rsidRPr="00FB064D">
              <w:rPr>
                <w:sz w:val="16"/>
                <w:lang w:val="ru-RU"/>
              </w:rPr>
              <w:t>.</w:t>
            </w:r>
          </w:p>
        </w:tc>
        <w:tc>
          <w:tcPr>
            <w:tcW w:w="3324" w:type="dxa"/>
          </w:tcPr>
          <w:p w14:paraId="4AB3976D" w14:textId="77777777" w:rsidR="006F52E0" w:rsidRPr="00FB064D" w:rsidRDefault="00000000">
            <w:pPr>
              <w:rPr>
                <w:lang w:val="ru-RU"/>
              </w:rPr>
            </w:pPr>
            <w:r w:rsidRPr="00FB064D">
              <w:rPr>
                <w:sz w:val="16"/>
                <w:lang w:val="ru-RU"/>
              </w:rPr>
              <w:t>Авторство отчета обследования, ТЗ, матрицы требований, протоколов интервью.</w:t>
            </w:r>
          </w:p>
        </w:tc>
      </w:tr>
      <w:tr w:rsidR="006F52E0" w:rsidRPr="00D71FA3" w14:paraId="41D4C03C" w14:textId="77777777">
        <w:trPr>
          <w:jc w:val="center"/>
        </w:trPr>
        <w:tc>
          <w:tcPr>
            <w:tcW w:w="3324" w:type="dxa"/>
          </w:tcPr>
          <w:p w14:paraId="3219C63F" w14:textId="77777777" w:rsidR="006F52E0" w:rsidRDefault="00000000">
            <w:proofErr w:type="spellStart"/>
            <w:r>
              <w:rPr>
                <w:sz w:val="16"/>
              </w:rPr>
              <w:t>Архитектор</w:t>
            </w:r>
            <w:proofErr w:type="spellEnd"/>
          </w:p>
        </w:tc>
        <w:tc>
          <w:tcPr>
            <w:tcW w:w="3324" w:type="dxa"/>
          </w:tcPr>
          <w:p w14:paraId="21D72A1E" w14:textId="77777777" w:rsidR="006F52E0" w:rsidRPr="00FB064D" w:rsidRDefault="00000000">
            <w:pPr>
              <w:rPr>
                <w:lang w:val="ru-RU"/>
              </w:rPr>
            </w:pPr>
            <w:r w:rsidRPr="00FB064D">
              <w:rPr>
                <w:sz w:val="16"/>
                <w:lang w:val="ru-RU"/>
              </w:rPr>
              <w:t xml:space="preserve">Определяет архитектуру, модель данных, </w:t>
            </w:r>
            <w:r>
              <w:rPr>
                <w:sz w:val="16"/>
              </w:rPr>
              <w:t>API</w:t>
            </w:r>
            <w:r w:rsidRPr="00FB064D">
              <w:rPr>
                <w:sz w:val="16"/>
                <w:lang w:val="ru-RU"/>
              </w:rPr>
              <w:t>, интеграции и технические ограничения.</w:t>
            </w:r>
          </w:p>
        </w:tc>
        <w:tc>
          <w:tcPr>
            <w:tcW w:w="3324" w:type="dxa"/>
          </w:tcPr>
          <w:p w14:paraId="56778276" w14:textId="77777777" w:rsidR="006F52E0" w:rsidRPr="00FB064D" w:rsidRDefault="00000000">
            <w:pPr>
              <w:rPr>
                <w:lang w:val="ru-RU"/>
              </w:rPr>
            </w:pPr>
            <w:r w:rsidRPr="00FB064D">
              <w:rPr>
                <w:sz w:val="16"/>
                <w:lang w:val="ru-RU"/>
              </w:rPr>
              <w:t xml:space="preserve">Архитектурные схемы, </w:t>
            </w:r>
            <w:r>
              <w:rPr>
                <w:sz w:val="16"/>
              </w:rPr>
              <w:t>ERD</w:t>
            </w:r>
            <w:r w:rsidRPr="00FB064D">
              <w:rPr>
                <w:sz w:val="16"/>
                <w:lang w:val="ru-RU"/>
              </w:rPr>
              <w:t xml:space="preserve">, </w:t>
            </w:r>
            <w:proofErr w:type="spellStart"/>
            <w:r>
              <w:rPr>
                <w:sz w:val="16"/>
              </w:rPr>
              <w:t>OpenAPI</w:t>
            </w:r>
            <w:proofErr w:type="spellEnd"/>
            <w:r w:rsidRPr="00FB064D">
              <w:rPr>
                <w:sz w:val="16"/>
                <w:lang w:val="ru-RU"/>
              </w:rPr>
              <w:t xml:space="preserve">, </w:t>
            </w:r>
            <w:r>
              <w:rPr>
                <w:sz w:val="16"/>
              </w:rPr>
              <w:t>UML</w:t>
            </w:r>
            <w:r w:rsidRPr="00FB064D">
              <w:rPr>
                <w:sz w:val="16"/>
                <w:lang w:val="ru-RU"/>
              </w:rPr>
              <w:t>-модели, протоколы технического ревью.</w:t>
            </w:r>
          </w:p>
        </w:tc>
      </w:tr>
      <w:tr w:rsidR="006F52E0" w:rsidRPr="00D71FA3" w14:paraId="47C2544A" w14:textId="77777777">
        <w:trPr>
          <w:jc w:val="center"/>
        </w:trPr>
        <w:tc>
          <w:tcPr>
            <w:tcW w:w="3324" w:type="dxa"/>
          </w:tcPr>
          <w:p w14:paraId="19DF8FB2" w14:textId="77777777" w:rsidR="006F52E0" w:rsidRDefault="00000000">
            <w:proofErr w:type="spellStart"/>
            <w:r>
              <w:rPr>
                <w:sz w:val="16"/>
              </w:rPr>
              <w:t>Разработчик</w:t>
            </w:r>
            <w:proofErr w:type="spellEnd"/>
          </w:p>
        </w:tc>
        <w:tc>
          <w:tcPr>
            <w:tcW w:w="3324" w:type="dxa"/>
          </w:tcPr>
          <w:p w14:paraId="30986799" w14:textId="77777777" w:rsidR="006F52E0" w:rsidRPr="00FB064D" w:rsidRDefault="00000000">
            <w:pPr>
              <w:rPr>
                <w:lang w:val="ru-RU"/>
              </w:rPr>
            </w:pPr>
            <w:r w:rsidRPr="00FB064D">
              <w:rPr>
                <w:sz w:val="16"/>
                <w:lang w:val="ru-RU"/>
              </w:rPr>
              <w:t xml:space="preserve">Реализует модули, участвует в уточнении </w:t>
            </w:r>
            <w:r>
              <w:rPr>
                <w:sz w:val="16"/>
              </w:rPr>
              <w:t>API</w:t>
            </w:r>
            <w:r w:rsidRPr="00FB064D">
              <w:rPr>
                <w:sz w:val="16"/>
                <w:lang w:val="ru-RU"/>
              </w:rPr>
              <w:t xml:space="preserve">, пишет </w:t>
            </w:r>
            <w:r>
              <w:rPr>
                <w:sz w:val="16"/>
              </w:rPr>
              <w:t>unit</w:t>
            </w:r>
            <w:r w:rsidRPr="00FB064D">
              <w:rPr>
                <w:sz w:val="16"/>
                <w:lang w:val="ru-RU"/>
              </w:rPr>
              <w:t>-тесты.</w:t>
            </w:r>
          </w:p>
        </w:tc>
        <w:tc>
          <w:tcPr>
            <w:tcW w:w="3324" w:type="dxa"/>
          </w:tcPr>
          <w:p w14:paraId="61CB1A71" w14:textId="77777777" w:rsidR="006F52E0" w:rsidRPr="00FB064D" w:rsidRDefault="00000000">
            <w:pPr>
              <w:rPr>
                <w:lang w:val="ru-RU"/>
              </w:rPr>
            </w:pPr>
            <w:r w:rsidRPr="00FB064D">
              <w:rPr>
                <w:sz w:val="16"/>
                <w:lang w:val="ru-RU"/>
              </w:rPr>
              <w:t xml:space="preserve">Коммиты, </w:t>
            </w:r>
            <w:r>
              <w:rPr>
                <w:sz w:val="16"/>
              </w:rPr>
              <w:t>pull</w:t>
            </w:r>
            <w:r w:rsidRPr="00FB064D">
              <w:rPr>
                <w:sz w:val="16"/>
                <w:lang w:val="ru-RU"/>
              </w:rPr>
              <w:t xml:space="preserve"> </w:t>
            </w:r>
            <w:r>
              <w:rPr>
                <w:sz w:val="16"/>
              </w:rPr>
              <w:t>request</w:t>
            </w:r>
            <w:r w:rsidRPr="00FB064D">
              <w:rPr>
                <w:sz w:val="16"/>
                <w:lang w:val="ru-RU"/>
              </w:rPr>
              <w:t xml:space="preserve">, результаты </w:t>
            </w:r>
            <w:r>
              <w:rPr>
                <w:sz w:val="16"/>
              </w:rPr>
              <w:t>code</w:t>
            </w:r>
            <w:r w:rsidRPr="00FB064D">
              <w:rPr>
                <w:sz w:val="16"/>
                <w:lang w:val="ru-RU"/>
              </w:rPr>
              <w:t xml:space="preserve"> </w:t>
            </w:r>
            <w:r>
              <w:rPr>
                <w:sz w:val="16"/>
              </w:rPr>
              <w:t>review</w:t>
            </w:r>
            <w:r w:rsidRPr="00FB064D">
              <w:rPr>
                <w:sz w:val="16"/>
                <w:lang w:val="ru-RU"/>
              </w:rPr>
              <w:t xml:space="preserve">, выполненные </w:t>
            </w:r>
            <w:r>
              <w:rPr>
                <w:sz w:val="16"/>
              </w:rPr>
              <w:t>unit</w:t>
            </w:r>
            <w:r w:rsidRPr="00FB064D">
              <w:rPr>
                <w:sz w:val="16"/>
                <w:lang w:val="ru-RU"/>
              </w:rPr>
              <w:t>-тесты.</w:t>
            </w:r>
          </w:p>
        </w:tc>
      </w:tr>
      <w:tr w:rsidR="006F52E0" w:rsidRPr="00D71FA3" w14:paraId="51155101" w14:textId="77777777">
        <w:trPr>
          <w:jc w:val="center"/>
        </w:trPr>
        <w:tc>
          <w:tcPr>
            <w:tcW w:w="3324" w:type="dxa"/>
          </w:tcPr>
          <w:p w14:paraId="052882AA" w14:textId="77777777" w:rsidR="006F52E0" w:rsidRDefault="00000000">
            <w:proofErr w:type="spellStart"/>
            <w:r>
              <w:rPr>
                <w:sz w:val="16"/>
              </w:rPr>
              <w:t>Тестировщик</w:t>
            </w:r>
            <w:proofErr w:type="spellEnd"/>
          </w:p>
        </w:tc>
        <w:tc>
          <w:tcPr>
            <w:tcW w:w="3324" w:type="dxa"/>
          </w:tcPr>
          <w:p w14:paraId="7E2956D2" w14:textId="77777777" w:rsidR="006F52E0" w:rsidRPr="00FB064D" w:rsidRDefault="00000000">
            <w:pPr>
              <w:rPr>
                <w:lang w:val="ru-RU"/>
              </w:rPr>
            </w:pPr>
            <w:r w:rsidRPr="00FB064D">
              <w:rPr>
                <w:sz w:val="16"/>
                <w:lang w:val="ru-RU"/>
              </w:rPr>
              <w:t>Разрабатывает тест-план, тест-кейсы, выполняет проверки, регистрирует дефекты.</w:t>
            </w:r>
          </w:p>
        </w:tc>
        <w:tc>
          <w:tcPr>
            <w:tcW w:w="3324" w:type="dxa"/>
          </w:tcPr>
          <w:p w14:paraId="12F4B6CB" w14:textId="77777777" w:rsidR="006F52E0" w:rsidRPr="00FB064D" w:rsidRDefault="00000000">
            <w:pPr>
              <w:rPr>
                <w:lang w:val="ru-RU"/>
              </w:rPr>
            </w:pPr>
            <w:r w:rsidRPr="00FB064D">
              <w:rPr>
                <w:sz w:val="16"/>
                <w:lang w:val="ru-RU"/>
              </w:rPr>
              <w:t>План тестирования, протоколы тестирования, журнал дефектов.</w:t>
            </w:r>
          </w:p>
        </w:tc>
      </w:tr>
      <w:tr w:rsidR="006F52E0" w:rsidRPr="00D71FA3" w14:paraId="4FCB52A6" w14:textId="77777777">
        <w:trPr>
          <w:jc w:val="center"/>
        </w:trPr>
        <w:tc>
          <w:tcPr>
            <w:tcW w:w="3324" w:type="dxa"/>
          </w:tcPr>
          <w:p w14:paraId="39D1633D" w14:textId="77777777" w:rsidR="006F52E0" w:rsidRDefault="00000000">
            <w:proofErr w:type="spellStart"/>
            <w:r>
              <w:rPr>
                <w:sz w:val="16"/>
              </w:rPr>
              <w:t>Администратор</w:t>
            </w:r>
            <w:proofErr w:type="spellEnd"/>
            <w:r>
              <w:rPr>
                <w:sz w:val="16"/>
              </w:rPr>
              <w:t xml:space="preserve"> ИС</w:t>
            </w:r>
          </w:p>
        </w:tc>
        <w:tc>
          <w:tcPr>
            <w:tcW w:w="3324" w:type="dxa"/>
          </w:tcPr>
          <w:p w14:paraId="30D8E6C4" w14:textId="77777777" w:rsidR="006F52E0" w:rsidRPr="00FB064D" w:rsidRDefault="00000000">
            <w:pPr>
              <w:rPr>
                <w:lang w:val="ru-RU"/>
              </w:rPr>
            </w:pPr>
            <w:r w:rsidRPr="00FB064D">
              <w:rPr>
                <w:sz w:val="16"/>
                <w:lang w:val="ru-RU"/>
              </w:rPr>
              <w:t>Готовит инфраструктуру, разворачивает систему, настраивает резервное копирование и мониторинг.</w:t>
            </w:r>
          </w:p>
        </w:tc>
        <w:tc>
          <w:tcPr>
            <w:tcW w:w="3324" w:type="dxa"/>
          </w:tcPr>
          <w:p w14:paraId="0C19AB3F" w14:textId="77777777" w:rsidR="006F52E0" w:rsidRPr="00FB064D" w:rsidRDefault="00000000">
            <w:pPr>
              <w:rPr>
                <w:lang w:val="ru-RU"/>
              </w:rPr>
            </w:pPr>
            <w:r w:rsidRPr="00FB064D">
              <w:rPr>
                <w:sz w:val="16"/>
                <w:lang w:val="ru-RU"/>
              </w:rPr>
              <w:t>Акты готовности, акты установки, журналы эксплуатации, протокол восстановления.</w:t>
            </w:r>
          </w:p>
        </w:tc>
      </w:tr>
      <w:tr w:rsidR="006F52E0" w:rsidRPr="00D71FA3" w14:paraId="27AC57E7" w14:textId="77777777">
        <w:trPr>
          <w:jc w:val="center"/>
        </w:trPr>
        <w:tc>
          <w:tcPr>
            <w:tcW w:w="3324" w:type="dxa"/>
          </w:tcPr>
          <w:p w14:paraId="462E7E13" w14:textId="77777777" w:rsidR="006F52E0" w:rsidRDefault="00000000">
            <w:proofErr w:type="spellStart"/>
            <w:r>
              <w:rPr>
                <w:sz w:val="16"/>
              </w:rPr>
              <w:t>Специалист</w:t>
            </w:r>
            <w:proofErr w:type="spellEnd"/>
            <w:r>
              <w:rPr>
                <w:sz w:val="16"/>
              </w:rPr>
              <w:t xml:space="preserve"> ИБ</w:t>
            </w:r>
          </w:p>
        </w:tc>
        <w:tc>
          <w:tcPr>
            <w:tcW w:w="3324" w:type="dxa"/>
          </w:tcPr>
          <w:p w14:paraId="00A77B98" w14:textId="77777777" w:rsidR="006F52E0" w:rsidRPr="00FB064D" w:rsidRDefault="00000000">
            <w:pPr>
              <w:rPr>
                <w:lang w:val="ru-RU"/>
              </w:rPr>
            </w:pPr>
            <w:r w:rsidRPr="00FB064D">
              <w:rPr>
                <w:sz w:val="16"/>
                <w:lang w:val="ru-RU"/>
              </w:rPr>
              <w:t>Проверяет модель доступа, требования защиты, аудит, безопасность интеграций.</w:t>
            </w:r>
          </w:p>
        </w:tc>
        <w:tc>
          <w:tcPr>
            <w:tcW w:w="3324" w:type="dxa"/>
          </w:tcPr>
          <w:p w14:paraId="343D1DC8" w14:textId="77777777" w:rsidR="006F52E0" w:rsidRPr="00FB064D" w:rsidRDefault="00000000">
            <w:pPr>
              <w:rPr>
                <w:lang w:val="ru-RU"/>
              </w:rPr>
            </w:pPr>
            <w:r w:rsidRPr="00FB064D">
              <w:rPr>
                <w:sz w:val="16"/>
                <w:lang w:val="ru-RU"/>
              </w:rPr>
              <w:t>Визы ИБ, матрица доступа, отчет проверки безопасности.</w:t>
            </w:r>
          </w:p>
        </w:tc>
      </w:tr>
      <w:tr w:rsidR="006F52E0" w:rsidRPr="00D71FA3" w14:paraId="7054CFC1" w14:textId="77777777">
        <w:trPr>
          <w:jc w:val="center"/>
        </w:trPr>
        <w:tc>
          <w:tcPr>
            <w:tcW w:w="3324" w:type="dxa"/>
          </w:tcPr>
          <w:p w14:paraId="19B4FA85" w14:textId="77777777" w:rsidR="006F52E0" w:rsidRDefault="00000000">
            <w:proofErr w:type="spellStart"/>
            <w:r>
              <w:rPr>
                <w:sz w:val="16"/>
              </w:rPr>
              <w:t>Руководитель</w:t>
            </w:r>
            <w:proofErr w:type="spellEnd"/>
            <w:r>
              <w:rPr>
                <w:sz w:val="16"/>
              </w:rPr>
              <w:t xml:space="preserve"> </w:t>
            </w:r>
            <w:proofErr w:type="spellStart"/>
            <w:r>
              <w:rPr>
                <w:sz w:val="16"/>
              </w:rPr>
              <w:t>проекта</w:t>
            </w:r>
            <w:proofErr w:type="spellEnd"/>
          </w:p>
        </w:tc>
        <w:tc>
          <w:tcPr>
            <w:tcW w:w="3324" w:type="dxa"/>
          </w:tcPr>
          <w:p w14:paraId="4EFB87FC" w14:textId="77777777" w:rsidR="006F52E0" w:rsidRPr="00FB064D" w:rsidRDefault="00000000">
            <w:pPr>
              <w:rPr>
                <w:lang w:val="ru-RU"/>
              </w:rPr>
            </w:pPr>
            <w:r w:rsidRPr="00FB064D">
              <w:rPr>
                <w:sz w:val="16"/>
                <w:lang w:val="ru-RU"/>
              </w:rPr>
              <w:t>Контролирует сроки, ресурсы, изменения, приемку этапов и конфликтные решения.</w:t>
            </w:r>
          </w:p>
        </w:tc>
        <w:tc>
          <w:tcPr>
            <w:tcW w:w="3324" w:type="dxa"/>
          </w:tcPr>
          <w:p w14:paraId="229CB191" w14:textId="77777777" w:rsidR="006F52E0" w:rsidRPr="00FB064D" w:rsidRDefault="00000000">
            <w:pPr>
              <w:rPr>
                <w:lang w:val="ru-RU"/>
              </w:rPr>
            </w:pPr>
            <w:r w:rsidRPr="00FB064D">
              <w:rPr>
                <w:sz w:val="16"/>
                <w:lang w:val="ru-RU"/>
              </w:rPr>
              <w:t>План-график, протоколы решений, журнал изменений, отчеты о готовности этапов.</w:t>
            </w:r>
          </w:p>
        </w:tc>
      </w:tr>
    </w:tbl>
    <w:p w14:paraId="00B31548" w14:textId="77777777" w:rsidR="006F52E0" w:rsidRPr="00FB064D" w:rsidRDefault="006F52E0">
      <w:pPr>
        <w:rPr>
          <w:lang w:val="ru-RU"/>
        </w:rPr>
      </w:pPr>
    </w:p>
    <w:p w14:paraId="71440980" w14:textId="77777777" w:rsidR="006F52E0" w:rsidRPr="00FB064D" w:rsidRDefault="00000000">
      <w:pPr>
        <w:pStyle w:val="1"/>
        <w:rPr>
          <w:lang w:val="ru-RU"/>
        </w:rPr>
      </w:pPr>
      <w:r w:rsidRPr="00FB064D">
        <w:rPr>
          <w:lang w:val="ru-RU"/>
        </w:rPr>
        <w:t>6. Схема процесса проектирования</w:t>
      </w:r>
    </w:p>
    <w:p w14:paraId="5A2D62FE" w14:textId="77777777" w:rsidR="006F52E0" w:rsidRPr="00FB064D" w:rsidRDefault="00000000">
      <w:pPr>
        <w:spacing w:after="120"/>
        <w:ind w:firstLine="709"/>
        <w:jc w:val="both"/>
        <w:rPr>
          <w:lang w:val="ru-RU"/>
        </w:rPr>
      </w:pPr>
      <w:r w:rsidRPr="00FB064D">
        <w:rPr>
          <w:lang w:val="ru-RU"/>
        </w:rPr>
        <w:t xml:space="preserve">Схема процесса показывает последовательную передачу артефактов между стадиями и наличие возврата на доработку при обнаружении дефектов. Возврат не является нарушением </w:t>
      </w:r>
      <w:r w:rsidRPr="00FB064D">
        <w:rPr>
          <w:lang w:val="ru-RU"/>
        </w:rPr>
        <w:lastRenderedPageBreak/>
        <w:t>процесса, если он оформлен протоколом замечаний и обновлением версии затронутых артефактов. Нарушением считается переход вперед при наличии критических дефектов, например отсутствие утвержденного ТЗ перед техническим проектированием.</w:t>
      </w:r>
    </w:p>
    <w:p w14:paraId="1A3B9A72" w14:textId="77777777" w:rsidR="006F52E0" w:rsidRPr="00FB064D" w:rsidRDefault="00000000">
      <w:pPr>
        <w:spacing w:after="120" w:line="240" w:lineRule="auto"/>
        <w:jc w:val="both"/>
        <w:rPr>
          <w:lang w:val="ru-RU"/>
        </w:rPr>
      </w:pPr>
      <w:r w:rsidRPr="00FB064D">
        <w:rPr>
          <w:lang w:val="ru-RU"/>
        </w:rPr>
        <w:t xml:space="preserve">Чтобы схема была читаемой в </w:t>
      </w:r>
      <w:r>
        <w:t>Word</w:t>
      </w:r>
      <w:r w:rsidRPr="00FB064D">
        <w:rPr>
          <w:lang w:val="ru-RU"/>
        </w:rPr>
        <w:t xml:space="preserve"> и не зависела от качества изображения, процесс проектирования представлен в виде таблицы. В каждой строке указано, какой результат передается на следующий этап, кто является владельцем результата, по какому условию разрешается переход и когда выполняется возврат на доработку.</w:t>
      </w:r>
    </w:p>
    <w:p w14:paraId="7BA0B7AA" w14:textId="77777777" w:rsidR="006F52E0" w:rsidRPr="00FB064D" w:rsidRDefault="00000000">
      <w:pPr>
        <w:spacing w:after="120" w:line="240" w:lineRule="auto"/>
        <w:jc w:val="center"/>
        <w:rPr>
          <w:lang w:val="ru-RU"/>
        </w:rPr>
      </w:pPr>
      <w:r w:rsidRPr="00FB064D">
        <w:rPr>
          <w:b/>
          <w:lang w:val="ru-RU"/>
        </w:rPr>
        <w:t>Таблица 7 - Схема процесса проектирования ИС ТОиР</w:t>
      </w:r>
    </w:p>
    <w:tbl>
      <w:tblPr>
        <w:tblStyle w:val="aff0"/>
        <w:tblW w:w="0" w:type="auto"/>
        <w:jc w:val="center"/>
        <w:tblLook w:val="04A0" w:firstRow="1" w:lastRow="0" w:firstColumn="1" w:lastColumn="0" w:noHBand="0" w:noVBand="1"/>
      </w:tblPr>
      <w:tblGrid>
        <w:gridCol w:w="1995"/>
        <w:gridCol w:w="1995"/>
        <w:gridCol w:w="1995"/>
        <w:gridCol w:w="1995"/>
        <w:gridCol w:w="1995"/>
      </w:tblGrid>
      <w:tr w:rsidR="006F52E0" w14:paraId="5586CCE4" w14:textId="77777777">
        <w:trPr>
          <w:jc w:val="center"/>
        </w:trPr>
        <w:tc>
          <w:tcPr>
            <w:tcW w:w="199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FB2F40F" w14:textId="77777777" w:rsidR="006F52E0" w:rsidRDefault="00000000">
            <w:pPr>
              <w:jc w:val="center"/>
            </w:pPr>
            <w:proofErr w:type="spellStart"/>
            <w:r>
              <w:rPr>
                <w:b/>
                <w:sz w:val="15"/>
              </w:rPr>
              <w:t>Этап</w:t>
            </w:r>
            <w:proofErr w:type="spellEnd"/>
            <w:r>
              <w:rPr>
                <w:b/>
                <w:sz w:val="15"/>
              </w:rPr>
              <w:t xml:space="preserve"> </w:t>
            </w:r>
            <w:proofErr w:type="spellStart"/>
            <w:r>
              <w:rPr>
                <w:b/>
                <w:sz w:val="15"/>
              </w:rPr>
              <w:t>процесса</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F49D4AA" w14:textId="77777777" w:rsidR="006F52E0" w:rsidRDefault="00000000">
            <w:pPr>
              <w:jc w:val="center"/>
            </w:pPr>
            <w:proofErr w:type="spellStart"/>
            <w:r>
              <w:rPr>
                <w:b/>
                <w:sz w:val="15"/>
              </w:rPr>
              <w:t>Владелец</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E706934" w14:textId="77777777" w:rsidR="006F52E0" w:rsidRDefault="00000000">
            <w:pPr>
              <w:jc w:val="center"/>
            </w:pPr>
            <w:proofErr w:type="spellStart"/>
            <w:r>
              <w:rPr>
                <w:b/>
                <w:sz w:val="15"/>
              </w:rPr>
              <w:t>Артефакт</w:t>
            </w:r>
            <w:proofErr w:type="spellEnd"/>
            <w:r>
              <w:rPr>
                <w:b/>
                <w:sz w:val="15"/>
              </w:rPr>
              <w:t xml:space="preserve"> </w:t>
            </w:r>
            <w:proofErr w:type="spellStart"/>
            <w:r>
              <w:rPr>
                <w:b/>
                <w:sz w:val="15"/>
              </w:rPr>
              <w:t>дальше</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980DC03" w14:textId="77777777" w:rsidR="006F52E0" w:rsidRDefault="00000000">
            <w:pPr>
              <w:jc w:val="center"/>
            </w:pPr>
            <w:proofErr w:type="spellStart"/>
            <w:r>
              <w:rPr>
                <w:b/>
                <w:sz w:val="15"/>
              </w:rPr>
              <w:t>Условие</w:t>
            </w:r>
            <w:proofErr w:type="spellEnd"/>
            <w:r>
              <w:rPr>
                <w:b/>
                <w:sz w:val="15"/>
              </w:rPr>
              <w:t xml:space="preserve"> </w:t>
            </w:r>
            <w:proofErr w:type="spellStart"/>
            <w:r>
              <w:rPr>
                <w:b/>
                <w:sz w:val="15"/>
              </w:rPr>
              <w:t>перехода</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F853D21" w14:textId="77777777" w:rsidR="006F52E0" w:rsidRDefault="00000000">
            <w:pPr>
              <w:jc w:val="center"/>
            </w:pPr>
            <w:proofErr w:type="spellStart"/>
            <w:r>
              <w:rPr>
                <w:b/>
                <w:sz w:val="15"/>
              </w:rPr>
              <w:t>Возврат</w:t>
            </w:r>
            <w:proofErr w:type="spellEnd"/>
          </w:p>
        </w:tc>
      </w:tr>
      <w:tr w:rsidR="006F52E0" w:rsidRPr="00D71FA3" w14:paraId="0CDD1EA0" w14:textId="77777777">
        <w:trPr>
          <w:jc w:val="center"/>
        </w:trPr>
        <w:tc>
          <w:tcPr>
            <w:tcW w:w="1995" w:type="dxa"/>
            <w:tcBorders>
              <w:top w:val="single" w:sz="4" w:space="0" w:color="808080"/>
              <w:left w:val="single" w:sz="4" w:space="0" w:color="808080"/>
              <w:bottom w:val="single" w:sz="4" w:space="0" w:color="808080"/>
              <w:right w:val="single" w:sz="4" w:space="0" w:color="808080"/>
            </w:tcBorders>
            <w:vAlign w:val="center"/>
          </w:tcPr>
          <w:p w14:paraId="2F6F1F9F" w14:textId="77777777" w:rsidR="006F52E0" w:rsidRDefault="00000000">
            <w:r>
              <w:rPr>
                <w:sz w:val="15"/>
              </w:rPr>
              <w:t xml:space="preserve">1. </w:t>
            </w:r>
            <w:proofErr w:type="spellStart"/>
            <w:r>
              <w:rPr>
                <w:sz w:val="15"/>
              </w:rPr>
              <w:t>Предпроектное</w:t>
            </w:r>
            <w:proofErr w:type="spellEnd"/>
            <w:r>
              <w:rPr>
                <w:sz w:val="15"/>
              </w:rPr>
              <w:t xml:space="preserve"> </w:t>
            </w:r>
            <w:proofErr w:type="spellStart"/>
            <w:r>
              <w:rPr>
                <w:sz w:val="15"/>
              </w:rPr>
              <w:t>обследование</w:t>
            </w:r>
            <w:proofErr w:type="spellEnd"/>
          </w:p>
        </w:tc>
        <w:tc>
          <w:tcPr>
            <w:tcW w:w="1995" w:type="dxa"/>
            <w:tcBorders>
              <w:top w:val="single" w:sz="4" w:space="0" w:color="808080"/>
              <w:left w:val="single" w:sz="4" w:space="0" w:color="808080"/>
              <w:bottom w:val="single" w:sz="4" w:space="0" w:color="808080"/>
              <w:right w:val="single" w:sz="4" w:space="0" w:color="808080"/>
            </w:tcBorders>
            <w:vAlign w:val="center"/>
          </w:tcPr>
          <w:p w14:paraId="551CD39A" w14:textId="77777777" w:rsidR="006F52E0" w:rsidRDefault="00000000">
            <w:proofErr w:type="spellStart"/>
            <w:r>
              <w:rPr>
                <w:sz w:val="15"/>
              </w:rPr>
              <w:t>Аналитик</w:t>
            </w:r>
            <w:proofErr w:type="spellEnd"/>
          </w:p>
        </w:tc>
        <w:tc>
          <w:tcPr>
            <w:tcW w:w="1995" w:type="dxa"/>
            <w:tcBorders>
              <w:top w:val="single" w:sz="4" w:space="0" w:color="808080"/>
              <w:left w:val="single" w:sz="4" w:space="0" w:color="808080"/>
              <w:bottom w:val="single" w:sz="4" w:space="0" w:color="808080"/>
              <w:right w:val="single" w:sz="4" w:space="0" w:color="808080"/>
            </w:tcBorders>
            <w:vAlign w:val="center"/>
          </w:tcPr>
          <w:p w14:paraId="4DEEA7AA" w14:textId="77777777" w:rsidR="006F52E0" w:rsidRPr="00FB064D" w:rsidRDefault="00000000">
            <w:pPr>
              <w:rPr>
                <w:lang w:val="ru-RU"/>
              </w:rPr>
            </w:pPr>
            <w:r w:rsidRPr="00FB064D">
              <w:rPr>
                <w:sz w:val="15"/>
                <w:lang w:val="ru-RU"/>
              </w:rPr>
              <w:t xml:space="preserve">Отчет обследования, </w:t>
            </w:r>
            <w:r>
              <w:rPr>
                <w:sz w:val="15"/>
              </w:rPr>
              <w:t>AS</w:t>
            </w:r>
            <w:r w:rsidRPr="00FB064D">
              <w:rPr>
                <w:sz w:val="15"/>
                <w:lang w:val="ru-RU"/>
              </w:rPr>
              <w:t>-</w:t>
            </w:r>
            <w:r>
              <w:rPr>
                <w:sz w:val="15"/>
              </w:rPr>
              <w:t>IS</w:t>
            </w:r>
            <w:r w:rsidRPr="00FB064D">
              <w:rPr>
                <w:sz w:val="15"/>
                <w:lang w:val="ru-RU"/>
              </w:rPr>
              <w:t>, реестр проблем, первичные требования</w:t>
            </w:r>
          </w:p>
        </w:tc>
        <w:tc>
          <w:tcPr>
            <w:tcW w:w="1995" w:type="dxa"/>
            <w:tcBorders>
              <w:top w:val="single" w:sz="4" w:space="0" w:color="808080"/>
              <w:left w:val="single" w:sz="4" w:space="0" w:color="808080"/>
              <w:bottom w:val="single" w:sz="4" w:space="0" w:color="808080"/>
              <w:right w:val="single" w:sz="4" w:space="0" w:color="808080"/>
            </w:tcBorders>
            <w:vAlign w:val="center"/>
          </w:tcPr>
          <w:p w14:paraId="57A3141A" w14:textId="77777777" w:rsidR="006F52E0" w:rsidRPr="00FB064D" w:rsidRDefault="00000000">
            <w:pPr>
              <w:rPr>
                <w:lang w:val="ru-RU"/>
              </w:rPr>
            </w:pPr>
            <w:r w:rsidRPr="00FB064D">
              <w:rPr>
                <w:sz w:val="15"/>
                <w:lang w:val="ru-RU"/>
              </w:rPr>
              <w:t>Подтверждены границы автоматизации и перечень проблем</w:t>
            </w:r>
          </w:p>
        </w:tc>
        <w:tc>
          <w:tcPr>
            <w:tcW w:w="1995" w:type="dxa"/>
            <w:tcBorders>
              <w:top w:val="single" w:sz="4" w:space="0" w:color="808080"/>
              <w:left w:val="single" w:sz="4" w:space="0" w:color="808080"/>
              <w:bottom w:val="single" w:sz="4" w:space="0" w:color="808080"/>
              <w:right w:val="single" w:sz="4" w:space="0" w:color="808080"/>
            </w:tcBorders>
            <w:vAlign w:val="center"/>
          </w:tcPr>
          <w:p w14:paraId="26470024" w14:textId="77777777" w:rsidR="006F52E0" w:rsidRPr="00FB064D" w:rsidRDefault="00000000">
            <w:pPr>
              <w:rPr>
                <w:lang w:val="ru-RU"/>
              </w:rPr>
            </w:pPr>
            <w:r w:rsidRPr="00FB064D">
              <w:rPr>
                <w:sz w:val="15"/>
                <w:lang w:val="ru-RU"/>
              </w:rPr>
              <w:t>Дополнительные интервью и сбор документов</w:t>
            </w:r>
          </w:p>
        </w:tc>
      </w:tr>
      <w:tr w:rsidR="006F52E0" w:rsidRPr="00D71FA3" w14:paraId="6CB49A9F" w14:textId="77777777">
        <w:trPr>
          <w:jc w:val="center"/>
        </w:trPr>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9ECA6C9" w14:textId="77777777" w:rsidR="006F52E0" w:rsidRDefault="00000000">
            <w:r>
              <w:rPr>
                <w:sz w:val="15"/>
              </w:rPr>
              <w:t xml:space="preserve">2. </w:t>
            </w:r>
            <w:proofErr w:type="spellStart"/>
            <w:r>
              <w:rPr>
                <w:sz w:val="15"/>
              </w:rPr>
              <w:t>Концепция</w:t>
            </w:r>
            <w:proofErr w:type="spellEnd"/>
            <w:r>
              <w:rPr>
                <w:sz w:val="15"/>
              </w:rPr>
              <w:t xml:space="preserve"> и ТЗ</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6C72B83" w14:textId="77777777" w:rsidR="006F52E0" w:rsidRDefault="00000000">
            <w:proofErr w:type="spellStart"/>
            <w:r>
              <w:rPr>
                <w:sz w:val="15"/>
              </w:rPr>
              <w:t>Аналитик</w:t>
            </w:r>
            <w:proofErr w:type="spellEnd"/>
            <w:r>
              <w:rPr>
                <w:sz w:val="15"/>
              </w:rPr>
              <w:t xml:space="preserve"> / </w:t>
            </w:r>
            <w:proofErr w:type="spellStart"/>
            <w:r>
              <w:rPr>
                <w:sz w:val="15"/>
              </w:rPr>
              <w:t>заказчик</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1DD06CC" w14:textId="77777777" w:rsidR="006F52E0" w:rsidRPr="00FB064D" w:rsidRDefault="00000000">
            <w:pPr>
              <w:rPr>
                <w:lang w:val="ru-RU"/>
              </w:rPr>
            </w:pPr>
            <w:r w:rsidRPr="00FB064D">
              <w:rPr>
                <w:sz w:val="15"/>
                <w:lang w:val="ru-RU"/>
              </w:rPr>
              <w:t>Концепция, ТЗ, глоссарий, план работ</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75AA184" w14:textId="77777777" w:rsidR="006F52E0" w:rsidRPr="00FB064D" w:rsidRDefault="00000000">
            <w:pPr>
              <w:rPr>
                <w:lang w:val="ru-RU"/>
              </w:rPr>
            </w:pPr>
            <w:r w:rsidRPr="00FB064D">
              <w:rPr>
                <w:sz w:val="15"/>
                <w:lang w:val="ru-RU"/>
              </w:rPr>
              <w:t xml:space="preserve">Требования имеют </w:t>
            </w:r>
            <w:r>
              <w:rPr>
                <w:sz w:val="15"/>
              </w:rPr>
              <w:t>ID</w:t>
            </w:r>
            <w:r w:rsidRPr="00FB064D">
              <w:rPr>
                <w:sz w:val="15"/>
                <w:lang w:val="ru-RU"/>
              </w:rPr>
              <w:t>, критерий приемки, приоритет и владельца</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4AF323E3" w14:textId="77777777" w:rsidR="006F52E0" w:rsidRPr="00FB064D" w:rsidRDefault="00000000">
            <w:pPr>
              <w:rPr>
                <w:lang w:val="ru-RU"/>
              </w:rPr>
            </w:pPr>
            <w:r w:rsidRPr="00FB064D">
              <w:rPr>
                <w:sz w:val="15"/>
                <w:lang w:val="ru-RU"/>
              </w:rPr>
              <w:t>Конфликт требований фиксируется в протоколе и реестре решений</w:t>
            </w:r>
          </w:p>
        </w:tc>
      </w:tr>
      <w:tr w:rsidR="006F52E0" w:rsidRPr="00D71FA3" w14:paraId="691F9791" w14:textId="77777777">
        <w:trPr>
          <w:jc w:val="center"/>
        </w:trPr>
        <w:tc>
          <w:tcPr>
            <w:tcW w:w="1995" w:type="dxa"/>
            <w:tcBorders>
              <w:top w:val="single" w:sz="4" w:space="0" w:color="808080"/>
              <w:left w:val="single" w:sz="4" w:space="0" w:color="808080"/>
              <w:bottom w:val="single" w:sz="4" w:space="0" w:color="808080"/>
              <w:right w:val="single" w:sz="4" w:space="0" w:color="808080"/>
            </w:tcBorders>
            <w:vAlign w:val="center"/>
          </w:tcPr>
          <w:p w14:paraId="679CB9D3" w14:textId="77777777" w:rsidR="006F52E0" w:rsidRDefault="00000000">
            <w:r>
              <w:rPr>
                <w:sz w:val="15"/>
              </w:rPr>
              <w:t xml:space="preserve">3. </w:t>
            </w:r>
            <w:proofErr w:type="spellStart"/>
            <w:r>
              <w:rPr>
                <w:sz w:val="15"/>
              </w:rPr>
              <w:t>Эскизное</w:t>
            </w:r>
            <w:proofErr w:type="spellEnd"/>
            <w:r>
              <w:rPr>
                <w:sz w:val="15"/>
              </w:rPr>
              <w:t xml:space="preserve"> </w:t>
            </w:r>
            <w:proofErr w:type="spellStart"/>
            <w:r>
              <w:rPr>
                <w:sz w:val="15"/>
              </w:rPr>
              <w:t>проектирование</w:t>
            </w:r>
            <w:proofErr w:type="spellEnd"/>
          </w:p>
        </w:tc>
        <w:tc>
          <w:tcPr>
            <w:tcW w:w="1995" w:type="dxa"/>
            <w:tcBorders>
              <w:top w:val="single" w:sz="4" w:space="0" w:color="808080"/>
              <w:left w:val="single" w:sz="4" w:space="0" w:color="808080"/>
              <w:bottom w:val="single" w:sz="4" w:space="0" w:color="808080"/>
              <w:right w:val="single" w:sz="4" w:space="0" w:color="808080"/>
            </w:tcBorders>
            <w:vAlign w:val="center"/>
          </w:tcPr>
          <w:p w14:paraId="0291BB6F" w14:textId="77777777" w:rsidR="006F52E0" w:rsidRDefault="00000000">
            <w:proofErr w:type="spellStart"/>
            <w:r>
              <w:rPr>
                <w:sz w:val="15"/>
              </w:rPr>
              <w:t>Архитектор</w:t>
            </w:r>
            <w:proofErr w:type="spellEnd"/>
            <w:r>
              <w:rPr>
                <w:sz w:val="15"/>
              </w:rPr>
              <w:t xml:space="preserve"> / </w:t>
            </w:r>
            <w:proofErr w:type="spellStart"/>
            <w:r>
              <w:rPr>
                <w:sz w:val="15"/>
              </w:rPr>
              <w:t>аналитик</w:t>
            </w:r>
            <w:proofErr w:type="spellEnd"/>
          </w:p>
        </w:tc>
        <w:tc>
          <w:tcPr>
            <w:tcW w:w="1995" w:type="dxa"/>
            <w:tcBorders>
              <w:top w:val="single" w:sz="4" w:space="0" w:color="808080"/>
              <w:left w:val="single" w:sz="4" w:space="0" w:color="808080"/>
              <w:bottom w:val="single" w:sz="4" w:space="0" w:color="808080"/>
              <w:right w:val="single" w:sz="4" w:space="0" w:color="808080"/>
            </w:tcBorders>
            <w:vAlign w:val="center"/>
          </w:tcPr>
          <w:p w14:paraId="2BD03464" w14:textId="77777777" w:rsidR="006F52E0" w:rsidRPr="00FB064D" w:rsidRDefault="00000000">
            <w:pPr>
              <w:rPr>
                <w:lang w:val="ru-RU"/>
              </w:rPr>
            </w:pPr>
            <w:r w:rsidRPr="00FB064D">
              <w:rPr>
                <w:sz w:val="15"/>
                <w:lang w:val="ru-RU"/>
              </w:rPr>
              <w:t>Архитектурная схема, прототипы, концептуальная модель данных</w:t>
            </w:r>
          </w:p>
        </w:tc>
        <w:tc>
          <w:tcPr>
            <w:tcW w:w="1995" w:type="dxa"/>
            <w:tcBorders>
              <w:top w:val="single" w:sz="4" w:space="0" w:color="808080"/>
              <w:left w:val="single" w:sz="4" w:space="0" w:color="808080"/>
              <w:bottom w:val="single" w:sz="4" w:space="0" w:color="808080"/>
              <w:right w:val="single" w:sz="4" w:space="0" w:color="808080"/>
            </w:tcBorders>
            <w:vAlign w:val="center"/>
          </w:tcPr>
          <w:p w14:paraId="6D76BA77" w14:textId="77777777" w:rsidR="006F52E0" w:rsidRPr="00FB064D" w:rsidRDefault="00000000">
            <w:pPr>
              <w:rPr>
                <w:lang w:val="ru-RU"/>
              </w:rPr>
            </w:pPr>
            <w:r w:rsidRPr="00FB064D">
              <w:rPr>
                <w:sz w:val="15"/>
                <w:lang w:val="ru-RU"/>
              </w:rPr>
              <w:t>Заказчик проверил сценарии на прототипах</w:t>
            </w:r>
          </w:p>
        </w:tc>
        <w:tc>
          <w:tcPr>
            <w:tcW w:w="1995" w:type="dxa"/>
            <w:tcBorders>
              <w:top w:val="single" w:sz="4" w:space="0" w:color="808080"/>
              <w:left w:val="single" w:sz="4" w:space="0" w:color="808080"/>
              <w:bottom w:val="single" w:sz="4" w:space="0" w:color="808080"/>
              <w:right w:val="single" w:sz="4" w:space="0" w:color="808080"/>
            </w:tcBorders>
            <w:vAlign w:val="center"/>
          </w:tcPr>
          <w:p w14:paraId="7EDC6BC6" w14:textId="77777777" w:rsidR="006F52E0" w:rsidRPr="00FB064D" w:rsidRDefault="00000000">
            <w:pPr>
              <w:rPr>
                <w:lang w:val="ru-RU"/>
              </w:rPr>
            </w:pPr>
            <w:r w:rsidRPr="00FB064D">
              <w:rPr>
                <w:sz w:val="15"/>
                <w:lang w:val="ru-RU"/>
              </w:rPr>
              <w:t>Уточняется ТЗ или перерабатывается эскиз</w:t>
            </w:r>
          </w:p>
        </w:tc>
      </w:tr>
      <w:tr w:rsidR="006F52E0" w:rsidRPr="00D71FA3" w14:paraId="09781B1E" w14:textId="77777777">
        <w:trPr>
          <w:jc w:val="center"/>
        </w:trPr>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7C0693A0" w14:textId="77777777" w:rsidR="006F52E0" w:rsidRDefault="00000000">
            <w:r>
              <w:rPr>
                <w:sz w:val="15"/>
              </w:rPr>
              <w:t xml:space="preserve">4. </w:t>
            </w:r>
            <w:proofErr w:type="spellStart"/>
            <w:r>
              <w:rPr>
                <w:sz w:val="15"/>
              </w:rPr>
              <w:t>Техническое</w:t>
            </w:r>
            <w:proofErr w:type="spellEnd"/>
            <w:r>
              <w:rPr>
                <w:sz w:val="15"/>
              </w:rPr>
              <w:t xml:space="preserve"> </w:t>
            </w:r>
            <w:proofErr w:type="spellStart"/>
            <w:r>
              <w:rPr>
                <w:sz w:val="15"/>
              </w:rPr>
              <w:t>проектирование</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235A6E4B" w14:textId="77777777" w:rsidR="006F52E0" w:rsidRDefault="00000000">
            <w:proofErr w:type="spellStart"/>
            <w:r>
              <w:rPr>
                <w:sz w:val="15"/>
              </w:rPr>
              <w:t>Архитектор</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F45EED0" w14:textId="77777777" w:rsidR="006F52E0" w:rsidRPr="00FB064D" w:rsidRDefault="00000000">
            <w:pPr>
              <w:rPr>
                <w:lang w:val="ru-RU"/>
              </w:rPr>
            </w:pPr>
            <w:r w:rsidRPr="00FB064D">
              <w:rPr>
                <w:sz w:val="15"/>
                <w:lang w:val="ru-RU"/>
              </w:rPr>
              <w:t xml:space="preserve">Технический проект, </w:t>
            </w:r>
            <w:r>
              <w:rPr>
                <w:sz w:val="15"/>
              </w:rPr>
              <w:t>ERD</w:t>
            </w:r>
            <w:r w:rsidRPr="00FB064D">
              <w:rPr>
                <w:sz w:val="15"/>
                <w:lang w:val="ru-RU"/>
              </w:rPr>
              <w:t xml:space="preserve">, </w:t>
            </w:r>
            <w:r>
              <w:rPr>
                <w:sz w:val="15"/>
              </w:rPr>
              <w:t>API</w:t>
            </w:r>
            <w:r w:rsidRPr="00FB064D">
              <w:rPr>
                <w:sz w:val="15"/>
                <w:lang w:val="ru-RU"/>
              </w:rPr>
              <w:t xml:space="preserve">, </w:t>
            </w:r>
            <w:r>
              <w:rPr>
                <w:sz w:val="15"/>
              </w:rPr>
              <w:t>UML</w:t>
            </w:r>
            <w:r w:rsidRPr="00FB064D">
              <w:rPr>
                <w:sz w:val="15"/>
                <w:lang w:val="ru-RU"/>
              </w:rPr>
              <w:t>, план тестирования</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8E78AEA" w14:textId="77777777" w:rsidR="006F52E0" w:rsidRPr="00FB064D" w:rsidRDefault="00000000">
            <w:pPr>
              <w:rPr>
                <w:lang w:val="ru-RU"/>
              </w:rPr>
            </w:pPr>
            <w:r w:rsidRPr="00FB064D">
              <w:rPr>
                <w:sz w:val="15"/>
                <w:lang w:val="ru-RU"/>
              </w:rPr>
              <w:t xml:space="preserve">Требования покрыты моделями, </w:t>
            </w:r>
            <w:r>
              <w:rPr>
                <w:sz w:val="15"/>
              </w:rPr>
              <w:t>API</w:t>
            </w:r>
            <w:r w:rsidRPr="00FB064D">
              <w:rPr>
                <w:sz w:val="15"/>
                <w:lang w:val="ru-RU"/>
              </w:rPr>
              <w:t xml:space="preserve"> и тестами</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05C8F553" w14:textId="77777777" w:rsidR="006F52E0" w:rsidRPr="00FB064D" w:rsidRDefault="00000000">
            <w:pPr>
              <w:rPr>
                <w:lang w:val="ru-RU"/>
              </w:rPr>
            </w:pPr>
            <w:r w:rsidRPr="00FB064D">
              <w:rPr>
                <w:sz w:val="15"/>
                <w:lang w:val="ru-RU"/>
              </w:rPr>
              <w:t>Дефекты моделей или непокрытые требования возвращаются на доработку</w:t>
            </w:r>
          </w:p>
        </w:tc>
      </w:tr>
      <w:tr w:rsidR="006F52E0" w:rsidRPr="00D71FA3" w14:paraId="7AAB1859" w14:textId="77777777">
        <w:trPr>
          <w:jc w:val="center"/>
        </w:trPr>
        <w:tc>
          <w:tcPr>
            <w:tcW w:w="1995" w:type="dxa"/>
            <w:tcBorders>
              <w:top w:val="single" w:sz="4" w:space="0" w:color="808080"/>
              <w:left w:val="single" w:sz="4" w:space="0" w:color="808080"/>
              <w:bottom w:val="single" w:sz="4" w:space="0" w:color="808080"/>
              <w:right w:val="single" w:sz="4" w:space="0" w:color="808080"/>
            </w:tcBorders>
            <w:vAlign w:val="center"/>
          </w:tcPr>
          <w:p w14:paraId="5FB4F695" w14:textId="77777777" w:rsidR="006F52E0" w:rsidRDefault="00000000">
            <w:r>
              <w:rPr>
                <w:sz w:val="15"/>
              </w:rPr>
              <w:t xml:space="preserve">5. </w:t>
            </w:r>
            <w:proofErr w:type="spellStart"/>
            <w:r>
              <w:rPr>
                <w:sz w:val="15"/>
              </w:rPr>
              <w:t>Разработка</w:t>
            </w:r>
            <w:proofErr w:type="spellEnd"/>
            <w:r>
              <w:rPr>
                <w:sz w:val="15"/>
              </w:rPr>
              <w:t xml:space="preserve"> и </w:t>
            </w:r>
            <w:proofErr w:type="spellStart"/>
            <w:r>
              <w:rPr>
                <w:sz w:val="15"/>
              </w:rPr>
              <w:t>тестирование</w:t>
            </w:r>
            <w:proofErr w:type="spellEnd"/>
          </w:p>
        </w:tc>
        <w:tc>
          <w:tcPr>
            <w:tcW w:w="1995" w:type="dxa"/>
            <w:tcBorders>
              <w:top w:val="single" w:sz="4" w:space="0" w:color="808080"/>
              <w:left w:val="single" w:sz="4" w:space="0" w:color="808080"/>
              <w:bottom w:val="single" w:sz="4" w:space="0" w:color="808080"/>
              <w:right w:val="single" w:sz="4" w:space="0" w:color="808080"/>
            </w:tcBorders>
            <w:vAlign w:val="center"/>
          </w:tcPr>
          <w:p w14:paraId="3C64A42C" w14:textId="77777777" w:rsidR="006F52E0" w:rsidRDefault="00000000">
            <w:proofErr w:type="spellStart"/>
            <w:r>
              <w:rPr>
                <w:sz w:val="15"/>
              </w:rPr>
              <w:t>Разработчик</w:t>
            </w:r>
            <w:proofErr w:type="spellEnd"/>
            <w:r>
              <w:rPr>
                <w:sz w:val="15"/>
              </w:rPr>
              <w:t xml:space="preserve"> / </w:t>
            </w:r>
            <w:proofErr w:type="spellStart"/>
            <w:r>
              <w:rPr>
                <w:sz w:val="15"/>
              </w:rPr>
              <w:t>тестировщик</w:t>
            </w:r>
            <w:proofErr w:type="spellEnd"/>
          </w:p>
        </w:tc>
        <w:tc>
          <w:tcPr>
            <w:tcW w:w="1995" w:type="dxa"/>
            <w:tcBorders>
              <w:top w:val="single" w:sz="4" w:space="0" w:color="808080"/>
              <w:left w:val="single" w:sz="4" w:space="0" w:color="808080"/>
              <w:bottom w:val="single" w:sz="4" w:space="0" w:color="808080"/>
              <w:right w:val="single" w:sz="4" w:space="0" w:color="808080"/>
            </w:tcBorders>
            <w:vAlign w:val="center"/>
          </w:tcPr>
          <w:p w14:paraId="7BFAF0FD" w14:textId="77777777" w:rsidR="006F52E0" w:rsidRPr="00FB064D" w:rsidRDefault="00000000">
            <w:pPr>
              <w:rPr>
                <w:lang w:val="ru-RU"/>
              </w:rPr>
            </w:pPr>
            <w:r w:rsidRPr="00FB064D">
              <w:rPr>
                <w:sz w:val="15"/>
                <w:lang w:val="ru-RU"/>
              </w:rPr>
              <w:t>Рабочая версия, протоколы тестирования, документация</w:t>
            </w:r>
          </w:p>
        </w:tc>
        <w:tc>
          <w:tcPr>
            <w:tcW w:w="1995" w:type="dxa"/>
            <w:tcBorders>
              <w:top w:val="single" w:sz="4" w:space="0" w:color="808080"/>
              <w:left w:val="single" w:sz="4" w:space="0" w:color="808080"/>
              <w:bottom w:val="single" w:sz="4" w:space="0" w:color="808080"/>
              <w:right w:val="single" w:sz="4" w:space="0" w:color="808080"/>
            </w:tcBorders>
            <w:vAlign w:val="center"/>
          </w:tcPr>
          <w:p w14:paraId="64FC2546" w14:textId="77777777" w:rsidR="006F52E0" w:rsidRPr="00FB064D" w:rsidRDefault="00000000">
            <w:pPr>
              <w:rPr>
                <w:lang w:val="ru-RU"/>
              </w:rPr>
            </w:pPr>
            <w:r w:rsidRPr="00FB064D">
              <w:rPr>
                <w:sz w:val="15"/>
                <w:lang w:val="ru-RU"/>
              </w:rPr>
              <w:t>Критические дефекты закрыты, сценарии проходят по ПМИ</w:t>
            </w:r>
          </w:p>
        </w:tc>
        <w:tc>
          <w:tcPr>
            <w:tcW w:w="1995" w:type="dxa"/>
            <w:tcBorders>
              <w:top w:val="single" w:sz="4" w:space="0" w:color="808080"/>
              <w:left w:val="single" w:sz="4" w:space="0" w:color="808080"/>
              <w:bottom w:val="single" w:sz="4" w:space="0" w:color="808080"/>
              <w:right w:val="single" w:sz="4" w:space="0" w:color="808080"/>
            </w:tcBorders>
            <w:vAlign w:val="center"/>
          </w:tcPr>
          <w:p w14:paraId="382EE8F0" w14:textId="77777777" w:rsidR="006F52E0" w:rsidRPr="00FB064D" w:rsidRDefault="00000000">
            <w:pPr>
              <w:rPr>
                <w:lang w:val="ru-RU"/>
              </w:rPr>
            </w:pPr>
            <w:r w:rsidRPr="00FB064D">
              <w:rPr>
                <w:sz w:val="15"/>
                <w:lang w:val="ru-RU"/>
              </w:rPr>
              <w:t>Исправляется реализация или уточняется проектное решение</w:t>
            </w:r>
          </w:p>
        </w:tc>
      </w:tr>
      <w:tr w:rsidR="006F52E0" w:rsidRPr="00D71FA3" w14:paraId="72673FE8" w14:textId="77777777">
        <w:trPr>
          <w:jc w:val="center"/>
        </w:trPr>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0D21462" w14:textId="77777777" w:rsidR="006F52E0" w:rsidRDefault="00000000">
            <w:r>
              <w:rPr>
                <w:sz w:val="15"/>
              </w:rPr>
              <w:t xml:space="preserve">6. </w:t>
            </w:r>
            <w:proofErr w:type="spellStart"/>
            <w:r>
              <w:rPr>
                <w:sz w:val="15"/>
              </w:rPr>
              <w:t>Ввод</w:t>
            </w:r>
            <w:proofErr w:type="spellEnd"/>
            <w:r>
              <w:rPr>
                <w:sz w:val="15"/>
              </w:rPr>
              <w:t xml:space="preserve"> в </w:t>
            </w:r>
            <w:proofErr w:type="spellStart"/>
            <w:r>
              <w:rPr>
                <w:sz w:val="15"/>
              </w:rPr>
              <w:t>действие</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6664A56D" w14:textId="77777777" w:rsidR="006F52E0" w:rsidRDefault="00000000">
            <w:proofErr w:type="spellStart"/>
            <w:r>
              <w:rPr>
                <w:sz w:val="15"/>
              </w:rPr>
              <w:t>Администратор</w:t>
            </w:r>
            <w:proofErr w:type="spellEnd"/>
            <w:r>
              <w:rPr>
                <w:sz w:val="15"/>
              </w:rPr>
              <w:t xml:space="preserve"> ИС / </w:t>
            </w:r>
            <w:proofErr w:type="spellStart"/>
            <w:r>
              <w:rPr>
                <w:sz w:val="15"/>
              </w:rPr>
              <w:t>заказчик</w:t>
            </w:r>
            <w:proofErr w:type="spellEnd"/>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3E2B3EC8" w14:textId="77777777" w:rsidR="006F52E0" w:rsidRPr="00FB064D" w:rsidRDefault="00000000">
            <w:pPr>
              <w:rPr>
                <w:lang w:val="ru-RU"/>
              </w:rPr>
            </w:pPr>
            <w:r w:rsidRPr="00FB064D">
              <w:rPr>
                <w:sz w:val="15"/>
                <w:lang w:val="ru-RU"/>
              </w:rPr>
              <w:t>Акты установки, протоколы испытаний, акт ввода</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1C1465FC" w14:textId="77777777" w:rsidR="006F52E0" w:rsidRPr="00FB064D" w:rsidRDefault="00000000">
            <w:pPr>
              <w:rPr>
                <w:lang w:val="ru-RU"/>
              </w:rPr>
            </w:pPr>
            <w:r w:rsidRPr="00FB064D">
              <w:rPr>
                <w:sz w:val="15"/>
                <w:lang w:val="ru-RU"/>
              </w:rPr>
              <w:t>Пользователи обучены, опытная эксплуатация завершена</w:t>
            </w:r>
          </w:p>
        </w:tc>
        <w:tc>
          <w:tcPr>
            <w:tcW w:w="1995" w:type="dxa"/>
            <w:tcBorders>
              <w:top w:val="single" w:sz="4" w:space="0" w:color="808080"/>
              <w:left w:val="single" w:sz="4" w:space="0" w:color="808080"/>
              <w:bottom w:val="single" w:sz="4" w:space="0" w:color="808080"/>
              <w:right w:val="single" w:sz="4" w:space="0" w:color="808080"/>
            </w:tcBorders>
            <w:shd w:val="clear" w:color="auto" w:fill="F7F7F7"/>
            <w:vAlign w:val="center"/>
          </w:tcPr>
          <w:p w14:paraId="55993A87" w14:textId="77777777" w:rsidR="006F52E0" w:rsidRPr="00FB064D" w:rsidRDefault="00000000">
            <w:pPr>
              <w:rPr>
                <w:lang w:val="ru-RU"/>
              </w:rPr>
            </w:pPr>
            <w:r w:rsidRPr="00FB064D">
              <w:rPr>
                <w:sz w:val="15"/>
                <w:lang w:val="ru-RU"/>
              </w:rPr>
              <w:t>Критические замечания возвращаются на исправление</w:t>
            </w:r>
          </w:p>
        </w:tc>
      </w:tr>
    </w:tbl>
    <w:p w14:paraId="7E0B9293" w14:textId="77777777" w:rsidR="006F52E0" w:rsidRPr="00FB064D" w:rsidRDefault="00000000">
      <w:pPr>
        <w:spacing w:after="120" w:line="240" w:lineRule="auto"/>
        <w:jc w:val="both"/>
        <w:rPr>
          <w:lang w:val="ru-RU"/>
        </w:rPr>
      </w:pPr>
      <w:r w:rsidRPr="00FB064D">
        <w:rPr>
          <w:lang w:val="ru-RU"/>
        </w:rPr>
        <w:t>Последовательность передачи результатов: обследование → ТЗ → эскизный проект → технический проект → разработка и тестирование → ввод в действие. Каждый возврат фиксируется в протоколе замечаний и журнале изменений: указывается причина возврата, ответственный за исправление, срок исправления и новая версия затронутого артефакта.</w:t>
      </w:r>
    </w:p>
    <w:p w14:paraId="1D0315CE" w14:textId="77777777" w:rsidR="006F52E0" w:rsidRPr="00FB064D" w:rsidRDefault="00000000">
      <w:pPr>
        <w:spacing w:after="120"/>
        <w:ind w:firstLine="709"/>
        <w:jc w:val="both"/>
        <w:rPr>
          <w:lang w:val="ru-RU"/>
        </w:rPr>
      </w:pPr>
      <w:r w:rsidRPr="00FB064D">
        <w:rPr>
          <w:lang w:val="ru-RU"/>
        </w:rPr>
        <w:t>На стрелках процесса передаются не абстрактные результаты, а конкретные артефакты: отчет обследования передается в разработку концепции и ТЗ; утвержденное ТЗ передается в эскизное проектирование; эскизный проект передается в техническое проектирование; технический проект передается в разработку и тестирование; рабочая версия и протоколы тестирования передаются на ввод в действие. Если артефакт не утвержден, он не может быть основанием для следующей стадии.</w:t>
      </w:r>
    </w:p>
    <w:p w14:paraId="1A6831D1" w14:textId="77777777" w:rsidR="006F52E0" w:rsidRPr="00FB064D" w:rsidRDefault="00000000">
      <w:pPr>
        <w:pStyle w:val="1"/>
        <w:rPr>
          <w:lang w:val="ru-RU"/>
        </w:rPr>
      </w:pPr>
      <w:r w:rsidRPr="00FB064D">
        <w:rPr>
          <w:lang w:val="ru-RU"/>
        </w:rPr>
        <w:t>7. План работ верхнего уровня</w:t>
      </w:r>
    </w:p>
    <w:p w14:paraId="2A4BD853" w14:textId="77777777" w:rsidR="006F52E0" w:rsidRPr="00FB064D" w:rsidRDefault="00000000">
      <w:pPr>
        <w:spacing w:after="120"/>
        <w:ind w:firstLine="709"/>
        <w:jc w:val="both"/>
        <w:rPr>
          <w:lang w:val="ru-RU"/>
        </w:rPr>
      </w:pPr>
      <w:r w:rsidRPr="00FB064D">
        <w:rPr>
          <w:lang w:val="ru-RU"/>
        </w:rPr>
        <w:t>План работ построен на последовательной зависимости стадий, поскольку результат каждой стадии является входом для следующей. Для учебного проекта допускается параллельная подготовка отдельных шаблонов и черновиков, но контрольные точки остаются последовательными. Например, тестировщик может заранее подготовить шаблон плана тестирования, но финальный план тестирования не может быть утвержден до завершения технического проектирования.</w:t>
      </w:r>
    </w:p>
    <w:p w14:paraId="3AB6A0E0" w14:textId="77777777" w:rsidR="006F52E0" w:rsidRPr="00FB064D" w:rsidRDefault="00000000">
      <w:pPr>
        <w:jc w:val="center"/>
        <w:rPr>
          <w:lang w:val="ru-RU"/>
        </w:rPr>
      </w:pPr>
      <w:r w:rsidRPr="00FB064D">
        <w:rPr>
          <w:i/>
          <w:sz w:val="20"/>
          <w:lang w:val="ru-RU"/>
        </w:rPr>
        <w:t>Таблица 7 - Базовый план работ верхнего уровня</w:t>
      </w:r>
    </w:p>
    <w:tbl>
      <w:tblPr>
        <w:tblStyle w:val="aff0"/>
        <w:tblW w:w="0" w:type="auto"/>
        <w:jc w:val="center"/>
        <w:tblLook w:val="04A0" w:firstRow="1" w:lastRow="0" w:firstColumn="1" w:lastColumn="0" w:noHBand="0" w:noVBand="1"/>
      </w:tblPr>
      <w:tblGrid>
        <w:gridCol w:w="1425"/>
        <w:gridCol w:w="1425"/>
        <w:gridCol w:w="1425"/>
        <w:gridCol w:w="1425"/>
        <w:gridCol w:w="1425"/>
        <w:gridCol w:w="1425"/>
        <w:gridCol w:w="1425"/>
      </w:tblGrid>
      <w:tr w:rsidR="006F52E0" w14:paraId="31925287" w14:textId="77777777">
        <w:trPr>
          <w:jc w:val="center"/>
        </w:trPr>
        <w:tc>
          <w:tcPr>
            <w:tcW w:w="1425" w:type="dxa"/>
            <w:shd w:val="clear" w:color="auto" w:fill="D9EAF7"/>
          </w:tcPr>
          <w:p w14:paraId="0B46781C" w14:textId="77777777" w:rsidR="006F52E0" w:rsidRDefault="00000000">
            <w:r>
              <w:rPr>
                <w:b/>
                <w:sz w:val="14"/>
              </w:rPr>
              <w:t>№</w:t>
            </w:r>
          </w:p>
        </w:tc>
        <w:tc>
          <w:tcPr>
            <w:tcW w:w="1425" w:type="dxa"/>
            <w:shd w:val="clear" w:color="auto" w:fill="D9EAF7"/>
          </w:tcPr>
          <w:p w14:paraId="297A8FA2" w14:textId="77777777" w:rsidR="006F52E0" w:rsidRDefault="00000000">
            <w:proofErr w:type="spellStart"/>
            <w:r>
              <w:rPr>
                <w:b/>
                <w:sz w:val="14"/>
              </w:rPr>
              <w:t>Этап</w:t>
            </w:r>
            <w:proofErr w:type="spellEnd"/>
          </w:p>
        </w:tc>
        <w:tc>
          <w:tcPr>
            <w:tcW w:w="1425" w:type="dxa"/>
            <w:shd w:val="clear" w:color="auto" w:fill="D9EAF7"/>
          </w:tcPr>
          <w:p w14:paraId="5DE4FBF0" w14:textId="77777777" w:rsidR="006F52E0" w:rsidRDefault="00000000">
            <w:proofErr w:type="spellStart"/>
            <w:r>
              <w:rPr>
                <w:b/>
                <w:sz w:val="14"/>
              </w:rPr>
              <w:t>Длительность</w:t>
            </w:r>
            <w:proofErr w:type="spellEnd"/>
          </w:p>
        </w:tc>
        <w:tc>
          <w:tcPr>
            <w:tcW w:w="1425" w:type="dxa"/>
            <w:shd w:val="clear" w:color="auto" w:fill="D9EAF7"/>
          </w:tcPr>
          <w:p w14:paraId="34A207F8" w14:textId="77777777" w:rsidR="006F52E0" w:rsidRDefault="00000000">
            <w:proofErr w:type="spellStart"/>
            <w:r>
              <w:rPr>
                <w:b/>
                <w:sz w:val="14"/>
              </w:rPr>
              <w:t>Зависимости</w:t>
            </w:r>
            <w:proofErr w:type="spellEnd"/>
          </w:p>
        </w:tc>
        <w:tc>
          <w:tcPr>
            <w:tcW w:w="1425" w:type="dxa"/>
            <w:shd w:val="clear" w:color="auto" w:fill="D9EAF7"/>
          </w:tcPr>
          <w:p w14:paraId="47189082" w14:textId="77777777" w:rsidR="006F52E0" w:rsidRDefault="00000000">
            <w:proofErr w:type="spellStart"/>
            <w:r>
              <w:rPr>
                <w:b/>
                <w:sz w:val="14"/>
              </w:rPr>
              <w:t>Ответственный</w:t>
            </w:r>
            <w:proofErr w:type="spellEnd"/>
          </w:p>
        </w:tc>
        <w:tc>
          <w:tcPr>
            <w:tcW w:w="1425" w:type="dxa"/>
            <w:shd w:val="clear" w:color="auto" w:fill="D9EAF7"/>
          </w:tcPr>
          <w:p w14:paraId="146C95C8" w14:textId="77777777" w:rsidR="006F52E0" w:rsidRDefault="00000000">
            <w:proofErr w:type="spellStart"/>
            <w:r>
              <w:rPr>
                <w:b/>
                <w:sz w:val="14"/>
              </w:rPr>
              <w:t>Ключевой</w:t>
            </w:r>
            <w:proofErr w:type="spellEnd"/>
            <w:r>
              <w:rPr>
                <w:b/>
                <w:sz w:val="14"/>
              </w:rPr>
              <w:t xml:space="preserve"> </w:t>
            </w:r>
            <w:proofErr w:type="spellStart"/>
            <w:r>
              <w:rPr>
                <w:b/>
                <w:sz w:val="14"/>
              </w:rPr>
              <w:t>результат</w:t>
            </w:r>
            <w:proofErr w:type="spellEnd"/>
          </w:p>
        </w:tc>
        <w:tc>
          <w:tcPr>
            <w:tcW w:w="1425" w:type="dxa"/>
            <w:shd w:val="clear" w:color="auto" w:fill="D9EAF7"/>
          </w:tcPr>
          <w:p w14:paraId="24BAE93B" w14:textId="77777777" w:rsidR="006F52E0" w:rsidRDefault="00000000">
            <w:proofErr w:type="spellStart"/>
            <w:r>
              <w:rPr>
                <w:b/>
                <w:sz w:val="14"/>
              </w:rPr>
              <w:t>Риск</w:t>
            </w:r>
            <w:proofErr w:type="spellEnd"/>
            <w:r>
              <w:rPr>
                <w:b/>
                <w:sz w:val="14"/>
              </w:rPr>
              <w:t xml:space="preserve"> </w:t>
            </w:r>
            <w:proofErr w:type="spellStart"/>
            <w:r>
              <w:rPr>
                <w:b/>
                <w:sz w:val="14"/>
              </w:rPr>
              <w:t>срока</w:t>
            </w:r>
            <w:proofErr w:type="spellEnd"/>
          </w:p>
        </w:tc>
      </w:tr>
      <w:tr w:rsidR="006F52E0" w14:paraId="5753C32A" w14:textId="77777777">
        <w:trPr>
          <w:jc w:val="center"/>
        </w:trPr>
        <w:tc>
          <w:tcPr>
            <w:tcW w:w="1425" w:type="dxa"/>
          </w:tcPr>
          <w:p w14:paraId="5574D391" w14:textId="77777777" w:rsidR="006F52E0" w:rsidRDefault="00000000">
            <w:r>
              <w:rPr>
                <w:sz w:val="14"/>
              </w:rPr>
              <w:t>1</w:t>
            </w:r>
          </w:p>
        </w:tc>
        <w:tc>
          <w:tcPr>
            <w:tcW w:w="1425" w:type="dxa"/>
          </w:tcPr>
          <w:p w14:paraId="7DE5494C" w14:textId="77777777" w:rsidR="006F52E0" w:rsidRDefault="00000000">
            <w:proofErr w:type="spellStart"/>
            <w:r>
              <w:rPr>
                <w:sz w:val="14"/>
              </w:rPr>
              <w:t>Предпроектное</w:t>
            </w:r>
            <w:proofErr w:type="spellEnd"/>
            <w:r>
              <w:rPr>
                <w:sz w:val="14"/>
              </w:rPr>
              <w:t xml:space="preserve"> </w:t>
            </w:r>
            <w:proofErr w:type="spellStart"/>
            <w:r>
              <w:rPr>
                <w:sz w:val="14"/>
              </w:rPr>
              <w:lastRenderedPageBreak/>
              <w:t>обследование</w:t>
            </w:r>
            <w:proofErr w:type="spellEnd"/>
          </w:p>
        </w:tc>
        <w:tc>
          <w:tcPr>
            <w:tcW w:w="1425" w:type="dxa"/>
          </w:tcPr>
          <w:p w14:paraId="6039F0D4" w14:textId="77777777" w:rsidR="006F52E0" w:rsidRDefault="00000000">
            <w:r>
              <w:rPr>
                <w:sz w:val="14"/>
              </w:rPr>
              <w:lastRenderedPageBreak/>
              <w:t xml:space="preserve">10 </w:t>
            </w:r>
            <w:proofErr w:type="spellStart"/>
            <w:r>
              <w:rPr>
                <w:sz w:val="14"/>
              </w:rPr>
              <w:t>рабочих</w:t>
            </w:r>
            <w:proofErr w:type="spellEnd"/>
            <w:r>
              <w:rPr>
                <w:sz w:val="14"/>
              </w:rPr>
              <w:t xml:space="preserve"> </w:t>
            </w:r>
            <w:proofErr w:type="spellStart"/>
            <w:r>
              <w:rPr>
                <w:sz w:val="14"/>
              </w:rPr>
              <w:t>дней</w:t>
            </w:r>
            <w:proofErr w:type="spellEnd"/>
          </w:p>
        </w:tc>
        <w:tc>
          <w:tcPr>
            <w:tcW w:w="1425" w:type="dxa"/>
          </w:tcPr>
          <w:p w14:paraId="29D8D78C" w14:textId="77777777" w:rsidR="006F52E0" w:rsidRDefault="00000000">
            <w:r>
              <w:rPr>
                <w:sz w:val="14"/>
              </w:rPr>
              <w:t>-</w:t>
            </w:r>
          </w:p>
        </w:tc>
        <w:tc>
          <w:tcPr>
            <w:tcW w:w="1425" w:type="dxa"/>
          </w:tcPr>
          <w:p w14:paraId="7ED1EA3A" w14:textId="77777777" w:rsidR="006F52E0" w:rsidRDefault="00000000">
            <w:proofErr w:type="spellStart"/>
            <w:r>
              <w:rPr>
                <w:sz w:val="14"/>
              </w:rPr>
              <w:t>Аналитик</w:t>
            </w:r>
            <w:proofErr w:type="spellEnd"/>
          </w:p>
        </w:tc>
        <w:tc>
          <w:tcPr>
            <w:tcW w:w="1425" w:type="dxa"/>
          </w:tcPr>
          <w:p w14:paraId="5613A124" w14:textId="77777777" w:rsidR="006F52E0" w:rsidRDefault="00000000">
            <w:proofErr w:type="spellStart"/>
            <w:r>
              <w:rPr>
                <w:sz w:val="14"/>
              </w:rPr>
              <w:t>Отчет</w:t>
            </w:r>
            <w:proofErr w:type="spellEnd"/>
            <w:r>
              <w:rPr>
                <w:sz w:val="14"/>
              </w:rPr>
              <w:t xml:space="preserve"> </w:t>
            </w:r>
            <w:proofErr w:type="spellStart"/>
            <w:r>
              <w:rPr>
                <w:sz w:val="14"/>
              </w:rPr>
              <w:lastRenderedPageBreak/>
              <w:t>обследования</w:t>
            </w:r>
            <w:proofErr w:type="spellEnd"/>
          </w:p>
        </w:tc>
        <w:tc>
          <w:tcPr>
            <w:tcW w:w="1425" w:type="dxa"/>
          </w:tcPr>
          <w:p w14:paraId="4A19B579" w14:textId="77777777" w:rsidR="006F52E0" w:rsidRDefault="00000000">
            <w:proofErr w:type="spellStart"/>
            <w:r>
              <w:rPr>
                <w:sz w:val="14"/>
              </w:rPr>
              <w:lastRenderedPageBreak/>
              <w:t>Средний</w:t>
            </w:r>
            <w:proofErr w:type="spellEnd"/>
          </w:p>
        </w:tc>
      </w:tr>
      <w:tr w:rsidR="006F52E0" w14:paraId="5D0B576D" w14:textId="77777777">
        <w:trPr>
          <w:jc w:val="center"/>
        </w:trPr>
        <w:tc>
          <w:tcPr>
            <w:tcW w:w="1425" w:type="dxa"/>
          </w:tcPr>
          <w:p w14:paraId="437304CA" w14:textId="77777777" w:rsidR="006F52E0" w:rsidRDefault="00000000">
            <w:r>
              <w:rPr>
                <w:sz w:val="14"/>
              </w:rPr>
              <w:t>2</w:t>
            </w:r>
          </w:p>
        </w:tc>
        <w:tc>
          <w:tcPr>
            <w:tcW w:w="1425" w:type="dxa"/>
          </w:tcPr>
          <w:p w14:paraId="2E8B8DC1" w14:textId="77777777" w:rsidR="006F52E0" w:rsidRDefault="00000000">
            <w:proofErr w:type="spellStart"/>
            <w:r>
              <w:rPr>
                <w:sz w:val="14"/>
              </w:rPr>
              <w:t>Концепция</w:t>
            </w:r>
            <w:proofErr w:type="spellEnd"/>
            <w:r>
              <w:rPr>
                <w:sz w:val="14"/>
              </w:rPr>
              <w:t xml:space="preserve"> и ТЗ</w:t>
            </w:r>
          </w:p>
        </w:tc>
        <w:tc>
          <w:tcPr>
            <w:tcW w:w="1425" w:type="dxa"/>
          </w:tcPr>
          <w:p w14:paraId="3AC9ECD2" w14:textId="77777777" w:rsidR="006F52E0" w:rsidRDefault="00000000">
            <w:r>
              <w:rPr>
                <w:sz w:val="14"/>
              </w:rPr>
              <w:t xml:space="preserve">10 </w:t>
            </w:r>
            <w:proofErr w:type="spellStart"/>
            <w:r>
              <w:rPr>
                <w:sz w:val="14"/>
              </w:rPr>
              <w:t>рабочих</w:t>
            </w:r>
            <w:proofErr w:type="spellEnd"/>
            <w:r>
              <w:rPr>
                <w:sz w:val="14"/>
              </w:rPr>
              <w:t xml:space="preserve"> </w:t>
            </w:r>
            <w:proofErr w:type="spellStart"/>
            <w:r>
              <w:rPr>
                <w:sz w:val="14"/>
              </w:rPr>
              <w:t>дней</w:t>
            </w:r>
            <w:proofErr w:type="spellEnd"/>
          </w:p>
        </w:tc>
        <w:tc>
          <w:tcPr>
            <w:tcW w:w="1425" w:type="dxa"/>
          </w:tcPr>
          <w:p w14:paraId="6F8F079B" w14:textId="77777777" w:rsidR="006F52E0" w:rsidRDefault="00000000">
            <w:r>
              <w:rPr>
                <w:sz w:val="14"/>
              </w:rPr>
              <w:t>1</w:t>
            </w:r>
          </w:p>
        </w:tc>
        <w:tc>
          <w:tcPr>
            <w:tcW w:w="1425" w:type="dxa"/>
          </w:tcPr>
          <w:p w14:paraId="5D23C4E9" w14:textId="77777777" w:rsidR="006F52E0" w:rsidRDefault="00000000">
            <w:proofErr w:type="spellStart"/>
            <w:r>
              <w:rPr>
                <w:sz w:val="14"/>
              </w:rPr>
              <w:t>Аналитик</w:t>
            </w:r>
            <w:proofErr w:type="spellEnd"/>
          </w:p>
        </w:tc>
        <w:tc>
          <w:tcPr>
            <w:tcW w:w="1425" w:type="dxa"/>
          </w:tcPr>
          <w:p w14:paraId="4046055F" w14:textId="77777777" w:rsidR="006F52E0" w:rsidRDefault="00000000">
            <w:proofErr w:type="spellStart"/>
            <w:r>
              <w:rPr>
                <w:sz w:val="14"/>
              </w:rPr>
              <w:t>Утвержденное</w:t>
            </w:r>
            <w:proofErr w:type="spellEnd"/>
            <w:r>
              <w:rPr>
                <w:sz w:val="14"/>
              </w:rPr>
              <w:t xml:space="preserve"> ТЗ</w:t>
            </w:r>
          </w:p>
        </w:tc>
        <w:tc>
          <w:tcPr>
            <w:tcW w:w="1425" w:type="dxa"/>
          </w:tcPr>
          <w:p w14:paraId="5948E879" w14:textId="77777777" w:rsidR="006F52E0" w:rsidRDefault="00000000">
            <w:proofErr w:type="spellStart"/>
            <w:r>
              <w:rPr>
                <w:sz w:val="14"/>
              </w:rPr>
              <w:t>Высокий</w:t>
            </w:r>
            <w:proofErr w:type="spellEnd"/>
          </w:p>
        </w:tc>
      </w:tr>
      <w:tr w:rsidR="006F52E0" w14:paraId="2853B6C1" w14:textId="77777777">
        <w:trPr>
          <w:jc w:val="center"/>
        </w:trPr>
        <w:tc>
          <w:tcPr>
            <w:tcW w:w="1425" w:type="dxa"/>
          </w:tcPr>
          <w:p w14:paraId="1725D8E7" w14:textId="77777777" w:rsidR="006F52E0" w:rsidRDefault="00000000">
            <w:r>
              <w:rPr>
                <w:sz w:val="14"/>
              </w:rPr>
              <w:t>3</w:t>
            </w:r>
          </w:p>
        </w:tc>
        <w:tc>
          <w:tcPr>
            <w:tcW w:w="1425" w:type="dxa"/>
          </w:tcPr>
          <w:p w14:paraId="21FEC367" w14:textId="77777777" w:rsidR="006F52E0" w:rsidRDefault="00000000">
            <w:proofErr w:type="spellStart"/>
            <w:r>
              <w:rPr>
                <w:sz w:val="14"/>
              </w:rPr>
              <w:t>Эскизное</w:t>
            </w:r>
            <w:proofErr w:type="spellEnd"/>
            <w:r>
              <w:rPr>
                <w:sz w:val="14"/>
              </w:rPr>
              <w:t xml:space="preserve"> </w:t>
            </w:r>
            <w:proofErr w:type="spellStart"/>
            <w:r>
              <w:rPr>
                <w:sz w:val="14"/>
              </w:rPr>
              <w:t>проектирование</w:t>
            </w:r>
            <w:proofErr w:type="spellEnd"/>
          </w:p>
        </w:tc>
        <w:tc>
          <w:tcPr>
            <w:tcW w:w="1425" w:type="dxa"/>
          </w:tcPr>
          <w:p w14:paraId="459B03B6" w14:textId="77777777" w:rsidR="006F52E0" w:rsidRDefault="00000000">
            <w:r>
              <w:rPr>
                <w:sz w:val="14"/>
              </w:rPr>
              <w:t xml:space="preserve">15 </w:t>
            </w:r>
            <w:proofErr w:type="spellStart"/>
            <w:r>
              <w:rPr>
                <w:sz w:val="14"/>
              </w:rPr>
              <w:t>рабочих</w:t>
            </w:r>
            <w:proofErr w:type="spellEnd"/>
            <w:r>
              <w:rPr>
                <w:sz w:val="14"/>
              </w:rPr>
              <w:t xml:space="preserve"> </w:t>
            </w:r>
            <w:proofErr w:type="spellStart"/>
            <w:r>
              <w:rPr>
                <w:sz w:val="14"/>
              </w:rPr>
              <w:t>дней</w:t>
            </w:r>
            <w:proofErr w:type="spellEnd"/>
          </w:p>
        </w:tc>
        <w:tc>
          <w:tcPr>
            <w:tcW w:w="1425" w:type="dxa"/>
          </w:tcPr>
          <w:p w14:paraId="66EA26EB" w14:textId="77777777" w:rsidR="006F52E0" w:rsidRDefault="00000000">
            <w:r>
              <w:rPr>
                <w:sz w:val="14"/>
              </w:rPr>
              <w:t>2</w:t>
            </w:r>
          </w:p>
        </w:tc>
        <w:tc>
          <w:tcPr>
            <w:tcW w:w="1425" w:type="dxa"/>
          </w:tcPr>
          <w:p w14:paraId="3FE4025A" w14:textId="77777777" w:rsidR="006F52E0" w:rsidRDefault="00000000">
            <w:proofErr w:type="spellStart"/>
            <w:r>
              <w:rPr>
                <w:sz w:val="14"/>
              </w:rPr>
              <w:t>Архитектор</w:t>
            </w:r>
            <w:proofErr w:type="spellEnd"/>
          </w:p>
        </w:tc>
        <w:tc>
          <w:tcPr>
            <w:tcW w:w="1425" w:type="dxa"/>
          </w:tcPr>
          <w:p w14:paraId="293B0FA3" w14:textId="77777777" w:rsidR="006F52E0" w:rsidRDefault="00000000">
            <w:proofErr w:type="spellStart"/>
            <w:r>
              <w:rPr>
                <w:sz w:val="14"/>
              </w:rPr>
              <w:t>Эскизный</w:t>
            </w:r>
            <w:proofErr w:type="spellEnd"/>
            <w:r>
              <w:rPr>
                <w:sz w:val="14"/>
              </w:rPr>
              <w:t xml:space="preserve"> </w:t>
            </w:r>
            <w:proofErr w:type="spellStart"/>
            <w:r>
              <w:rPr>
                <w:sz w:val="14"/>
              </w:rPr>
              <w:t>проект</w:t>
            </w:r>
            <w:proofErr w:type="spellEnd"/>
          </w:p>
        </w:tc>
        <w:tc>
          <w:tcPr>
            <w:tcW w:w="1425" w:type="dxa"/>
          </w:tcPr>
          <w:p w14:paraId="59D3AAFE" w14:textId="77777777" w:rsidR="006F52E0" w:rsidRDefault="00000000">
            <w:proofErr w:type="spellStart"/>
            <w:r>
              <w:rPr>
                <w:sz w:val="14"/>
              </w:rPr>
              <w:t>Средний</w:t>
            </w:r>
            <w:proofErr w:type="spellEnd"/>
          </w:p>
        </w:tc>
      </w:tr>
      <w:tr w:rsidR="006F52E0" w14:paraId="4DC0A0B1" w14:textId="77777777">
        <w:trPr>
          <w:jc w:val="center"/>
        </w:trPr>
        <w:tc>
          <w:tcPr>
            <w:tcW w:w="1425" w:type="dxa"/>
          </w:tcPr>
          <w:p w14:paraId="2E96D3D8" w14:textId="77777777" w:rsidR="006F52E0" w:rsidRDefault="00000000">
            <w:r>
              <w:rPr>
                <w:sz w:val="14"/>
              </w:rPr>
              <w:t>4</w:t>
            </w:r>
          </w:p>
        </w:tc>
        <w:tc>
          <w:tcPr>
            <w:tcW w:w="1425" w:type="dxa"/>
          </w:tcPr>
          <w:p w14:paraId="6B49D51D" w14:textId="77777777" w:rsidR="006F52E0" w:rsidRDefault="00000000">
            <w:proofErr w:type="spellStart"/>
            <w:r>
              <w:rPr>
                <w:sz w:val="14"/>
              </w:rPr>
              <w:t>Техническое</w:t>
            </w:r>
            <w:proofErr w:type="spellEnd"/>
            <w:r>
              <w:rPr>
                <w:sz w:val="14"/>
              </w:rPr>
              <w:t xml:space="preserve"> </w:t>
            </w:r>
            <w:proofErr w:type="spellStart"/>
            <w:r>
              <w:rPr>
                <w:sz w:val="14"/>
              </w:rPr>
              <w:t>проектирование</w:t>
            </w:r>
            <w:proofErr w:type="spellEnd"/>
          </w:p>
        </w:tc>
        <w:tc>
          <w:tcPr>
            <w:tcW w:w="1425" w:type="dxa"/>
          </w:tcPr>
          <w:p w14:paraId="0A81BCF7" w14:textId="77777777" w:rsidR="006F52E0" w:rsidRDefault="00000000">
            <w:r>
              <w:rPr>
                <w:sz w:val="14"/>
              </w:rPr>
              <w:t xml:space="preserve">20 </w:t>
            </w:r>
            <w:proofErr w:type="spellStart"/>
            <w:r>
              <w:rPr>
                <w:sz w:val="14"/>
              </w:rPr>
              <w:t>рабочих</w:t>
            </w:r>
            <w:proofErr w:type="spellEnd"/>
            <w:r>
              <w:rPr>
                <w:sz w:val="14"/>
              </w:rPr>
              <w:t xml:space="preserve"> </w:t>
            </w:r>
            <w:proofErr w:type="spellStart"/>
            <w:r>
              <w:rPr>
                <w:sz w:val="14"/>
              </w:rPr>
              <w:t>дней</w:t>
            </w:r>
            <w:proofErr w:type="spellEnd"/>
          </w:p>
        </w:tc>
        <w:tc>
          <w:tcPr>
            <w:tcW w:w="1425" w:type="dxa"/>
          </w:tcPr>
          <w:p w14:paraId="2E3AF3EC" w14:textId="77777777" w:rsidR="006F52E0" w:rsidRDefault="00000000">
            <w:r>
              <w:rPr>
                <w:sz w:val="14"/>
              </w:rPr>
              <w:t>3</w:t>
            </w:r>
          </w:p>
        </w:tc>
        <w:tc>
          <w:tcPr>
            <w:tcW w:w="1425" w:type="dxa"/>
          </w:tcPr>
          <w:p w14:paraId="26AC744F" w14:textId="77777777" w:rsidR="006F52E0" w:rsidRDefault="00000000">
            <w:proofErr w:type="spellStart"/>
            <w:r>
              <w:rPr>
                <w:sz w:val="14"/>
              </w:rPr>
              <w:t>Архитектор</w:t>
            </w:r>
            <w:proofErr w:type="spellEnd"/>
          </w:p>
        </w:tc>
        <w:tc>
          <w:tcPr>
            <w:tcW w:w="1425" w:type="dxa"/>
          </w:tcPr>
          <w:p w14:paraId="40F6D0CB" w14:textId="77777777" w:rsidR="006F52E0" w:rsidRDefault="00000000">
            <w:proofErr w:type="spellStart"/>
            <w:r>
              <w:rPr>
                <w:sz w:val="14"/>
              </w:rPr>
              <w:t>Технический</w:t>
            </w:r>
            <w:proofErr w:type="spellEnd"/>
            <w:r>
              <w:rPr>
                <w:sz w:val="14"/>
              </w:rPr>
              <w:t xml:space="preserve"> </w:t>
            </w:r>
            <w:proofErr w:type="spellStart"/>
            <w:r>
              <w:rPr>
                <w:sz w:val="14"/>
              </w:rPr>
              <w:t>проект</w:t>
            </w:r>
            <w:proofErr w:type="spellEnd"/>
          </w:p>
        </w:tc>
        <w:tc>
          <w:tcPr>
            <w:tcW w:w="1425" w:type="dxa"/>
          </w:tcPr>
          <w:p w14:paraId="57B4CA45" w14:textId="77777777" w:rsidR="006F52E0" w:rsidRDefault="00000000">
            <w:proofErr w:type="spellStart"/>
            <w:r>
              <w:rPr>
                <w:sz w:val="14"/>
              </w:rPr>
              <w:t>Высокий</w:t>
            </w:r>
            <w:proofErr w:type="spellEnd"/>
          </w:p>
        </w:tc>
      </w:tr>
      <w:tr w:rsidR="006F52E0" w14:paraId="4C920D47" w14:textId="77777777">
        <w:trPr>
          <w:jc w:val="center"/>
        </w:trPr>
        <w:tc>
          <w:tcPr>
            <w:tcW w:w="1425" w:type="dxa"/>
          </w:tcPr>
          <w:p w14:paraId="71E18828" w14:textId="77777777" w:rsidR="006F52E0" w:rsidRDefault="00000000">
            <w:r>
              <w:rPr>
                <w:sz w:val="14"/>
              </w:rPr>
              <w:t>5</w:t>
            </w:r>
          </w:p>
        </w:tc>
        <w:tc>
          <w:tcPr>
            <w:tcW w:w="1425" w:type="dxa"/>
          </w:tcPr>
          <w:p w14:paraId="743148E9" w14:textId="77777777" w:rsidR="006F52E0" w:rsidRDefault="00000000">
            <w:proofErr w:type="spellStart"/>
            <w:r>
              <w:rPr>
                <w:sz w:val="14"/>
              </w:rPr>
              <w:t>Разработка</w:t>
            </w:r>
            <w:proofErr w:type="spellEnd"/>
            <w:r>
              <w:rPr>
                <w:sz w:val="14"/>
              </w:rPr>
              <w:t xml:space="preserve"> и </w:t>
            </w:r>
            <w:proofErr w:type="spellStart"/>
            <w:r>
              <w:rPr>
                <w:sz w:val="14"/>
              </w:rPr>
              <w:t>тестирование</w:t>
            </w:r>
            <w:proofErr w:type="spellEnd"/>
          </w:p>
        </w:tc>
        <w:tc>
          <w:tcPr>
            <w:tcW w:w="1425" w:type="dxa"/>
          </w:tcPr>
          <w:p w14:paraId="21C6FF84" w14:textId="77777777" w:rsidR="006F52E0" w:rsidRDefault="00000000">
            <w:r>
              <w:rPr>
                <w:sz w:val="14"/>
              </w:rPr>
              <w:t xml:space="preserve">30 </w:t>
            </w:r>
            <w:proofErr w:type="spellStart"/>
            <w:r>
              <w:rPr>
                <w:sz w:val="14"/>
              </w:rPr>
              <w:t>рабочих</w:t>
            </w:r>
            <w:proofErr w:type="spellEnd"/>
            <w:r>
              <w:rPr>
                <w:sz w:val="14"/>
              </w:rPr>
              <w:t xml:space="preserve"> </w:t>
            </w:r>
            <w:proofErr w:type="spellStart"/>
            <w:r>
              <w:rPr>
                <w:sz w:val="14"/>
              </w:rPr>
              <w:t>дней</w:t>
            </w:r>
            <w:proofErr w:type="spellEnd"/>
          </w:p>
        </w:tc>
        <w:tc>
          <w:tcPr>
            <w:tcW w:w="1425" w:type="dxa"/>
          </w:tcPr>
          <w:p w14:paraId="6A4541F1" w14:textId="77777777" w:rsidR="006F52E0" w:rsidRDefault="00000000">
            <w:r>
              <w:rPr>
                <w:sz w:val="14"/>
              </w:rPr>
              <w:t>4</w:t>
            </w:r>
          </w:p>
        </w:tc>
        <w:tc>
          <w:tcPr>
            <w:tcW w:w="1425" w:type="dxa"/>
          </w:tcPr>
          <w:p w14:paraId="7DFFB654" w14:textId="77777777" w:rsidR="006F52E0" w:rsidRDefault="00000000">
            <w:r>
              <w:rPr>
                <w:sz w:val="14"/>
              </w:rPr>
              <w:t xml:space="preserve">РП / </w:t>
            </w:r>
            <w:proofErr w:type="spellStart"/>
            <w:r>
              <w:rPr>
                <w:sz w:val="14"/>
              </w:rPr>
              <w:t>разработчик</w:t>
            </w:r>
            <w:proofErr w:type="spellEnd"/>
          </w:p>
        </w:tc>
        <w:tc>
          <w:tcPr>
            <w:tcW w:w="1425" w:type="dxa"/>
          </w:tcPr>
          <w:p w14:paraId="5602B76A" w14:textId="77777777" w:rsidR="006F52E0" w:rsidRDefault="00000000">
            <w:proofErr w:type="spellStart"/>
            <w:r>
              <w:rPr>
                <w:sz w:val="14"/>
              </w:rPr>
              <w:t>Рабочая</w:t>
            </w:r>
            <w:proofErr w:type="spellEnd"/>
            <w:r>
              <w:rPr>
                <w:sz w:val="14"/>
              </w:rPr>
              <w:t xml:space="preserve"> </w:t>
            </w:r>
            <w:proofErr w:type="spellStart"/>
            <w:r>
              <w:rPr>
                <w:sz w:val="14"/>
              </w:rPr>
              <w:t>версия</w:t>
            </w:r>
            <w:proofErr w:type="spellEnd"/>
            <w:r>
              <w:rPr>
                <w:sz w:val="14"/>
              </w:rPr>
              <w:t xml:space="preserve"> и </w:t>
            </w:r>
            <w:proofErr w:type="spellStart"/>
            <w:r>
              <w:rPr>
                <w:sz w:val="14"/>
              </w:rPr>
              <w:t>протоколы</w:t>
            </w:r>
            <w:proofErr w:type="spellEnd"/>
          </w:p>
        </w:tc>
        <w:tc>
          <w:tcPr>
            <w:tcW w:w="1425" w:type="dxa"/>
          </w:tcPr>
          <w:p w14:paraId="414343EF" w14:textId="77777777" w:rsidR="006F52E0" w:rsidRDefault="00000000">
            <w:proofErr w:type="spellStart"/>
            <w:r>
              <w:rPr>
                <w:sz w:val="14"/>
              </w:rPr>
              <w:t>Высокий</w:t>
            </w:r>
            <w:proofErr w:type="spellEnd"/>
          </w:p>
        </w:tc>
      </w:tr>
      <w:tr w:rsidR="006F52E0" w14:paraId="319E6301" w14:textId="77777777">
        <w:trPr>
          <w:jc w:val="center"/>
        </w:trPr>
        <w:tc>
          <w:tcPr>
            <w:tcW w:w="1425" w:type="dxa"/>
          </w:tcPr>
          <w:p w14:paraId="1A143463" w14:textId="77777777" w:rsidR="006F52E0" w:rsidRDefault="00000000">
            <w:r>
              <w:rPr>
                <w:sz w:val="14"/>
              </w:rPr>
              <w:t>6</w:t>
            </w:r>
          </w:p>
        </w:tc>
        <w:tc>
          <w:tcPr>
            <w:tcW w:w="1425" w:type="dxa"/>
          </w:tcPr>
          <w:p w14:paraId="142A7A68" w14:textId="77777777" w:rsidR="006F52E0" w:rsidRDefault="00000000">
            <w:proofErr w:type="spellStart"/>
            <w:r>
              <w:rPr>
                <w:sz w:val="14"/>
              </w:rPr>
              <w:t>Ввод</w:t>
            </w:r>
            <w:proofErr w:type="spellEnd"/>
            <w:r>
              <w:rPr>
                <w:sz w:val="14"/>
              </w:rPr>
              <w:t xml:space="preserve"> в </w:t>
            </w:r>
            <w:proofErr w:type="spellStart"/>
            <w:r>
              <w:rPr>
                <w:sz w:val="14"/>
              </w:rPr>
              <w:t>действие</w:t>
            </w:r>
            <w:proofErr w:type="spellEnd"/>
          </w:p>
        </w:tc>
        <w:tc>
          <w:tcPr>
            <w:tcW w:w="1425" w:type="dxa"/>
          </w:tcPr>
          <w:p w14:paraId="3CA6A35A" w14:textId="77777777" w:rsidR="006F52E0" w:rsidRDefault="00000000">
            <w:r>
              <w:rPr>
                <w:sz w:val="14"/>
              </w:rPr>
              <w:t xml:space="preserve">10 </w:t>
            </w:r>
            <w:proofErr w:type="spellStart"/>
            <w:r>
              <w:rPr>
                <w:sz w:val="14"/>
              </w:rPr>
              <w:t>рабочих</w:t>
            </w:r>
            <w:proofErr w:type="spellEnd"/>
            <w:r>
              <w:rPr>
                <w:sz w:val="14"/>
              </w:rPr>
              <w:t xml:space="preserve"> </w:t>
            </w:r>
            <w:proofErr w:type="spellStart"/>
            <w:r>
              <w:rPr>
                <w:sz w:val="14"/>
              </w:rPr>
              <w:t>дней</w:t>
            </w:r>
            <w:proofErr w:type="spellEnd"/>
          </w:p>
        </w:tc>
        <w:tc>
          <w:tcPr>
            <w:tcW w:w="1425" w:type="dxa"/>
          </w:tcPr>
          <w:p w14:paraId="5FD576AE" w14:textId="77777777" w:rsidR="006F52E0" w:rsidRDefault="00000000">
            <w:r>
              <w:rPr>
                <w:sz w:val="14"/>
              </w:rPr>
              <w:t>5</w:t>
            </w:r>
          </w:p>
        </w:tc>
        <w:tc>
          <w:tcPr>
            <w:tcW w:w="1425" w:type="dxa"/>
          </w:tcPr>
          <w:p w14:paraId="1B36D9E3" w14:textId="77777777" w:rsidR="006F52E0" w:rsidRDefault="00000000">
            <w:proofErr w:type="spellStart"/>
            <w:r>
              <w:rPr>
                <w:sz w:val="14"/>
              </w:rPr>
              <w:t>Заказчик</w:t>
            </w:r>
            <w:proofErr w:type="spellEnd"/>
            <w:r>
              <w:rPr>
                <w:sz w:val="14"/>
              </w:rPr>
              <w:t xml:space="preserve"> / </w:t>
            </w:r>
            <w:proofErr w:type="spellStart"/>
            <w:r>
              <w:rPr>
                <w:sz w:val="14"/>
              </w:rPr>
              <w:t>администратор</w:t>
            </w:r>
            <w:proofErr w:type="spellEnd"/>
          </w:p>
        </w:tc>
        <w:tc>
          <w:tcPr>
            <w:tcW w:w="1425" w:type="dxa"/>
          </w:tcPr>
          <w:p w14:paraId="2251A9CA" w14:textId="77777777" w:rsidR="006F52E0" w:rsidRDefault="00000000">
            <w:proofErr w:type="spellStart"/>
            <w:r>
              <w:rPr>
                <w:sz w:val="14"/>
              </w:rPr>
              <w:t>Акт</w:t>
            </w:r>
            <w:proofErr w:type="spellEnd"/>
            <w:r>
              <w:rPr>
                <w:sz w:val="14"/>
              </w:rPr>
              <w:t xml:space="preserve"> </w:t>
            </w:r>
            <w:proofErr w:type="spellStart"/>
            <w:r>
              <w:rPr>
                <w:sz w:val="14"/>
              </w:rPr>
              <w:t>ввода</w:t>
            </w:r>
            <w:proofErr w:type="spellEnd"/>
          </w:p>
        </w:tc>
        <w:tc>
          <w:tcPr>
            <w:tcW w:w="1425" w:type="dxa"/>
          </w:tcPr>
          <w:p w14:paraId="31EB796F" w14:textId="77777777" w:rsidR="006F52E0" w:rsidRDefault="00000000">
            <w:proofErr w:type="spellStart"/>
            <w:r>
              <w:rPr>
                <w:sz w:val="14"/>
              </w:rPr>
              <w:t>Средний</w:t>
            </w:r>
            <w:proofErr w:type="spellEnd"/>
          </w:p>
        </w:tc>
      </w:tr>
    </w:tbl>
    <w:p w14:paraId="2448E260" w14:textId="77777777" w:rsidR="006F52E0" w:rsidRDefault="006F52E0"/>
    <w:p w14:paraId="1B213B85" w14:textId="77777777" w:rsidR="006F52E0" w:rsidRPr="00FB064D" w:rsidRDefault="00000000">
      <w:pPr>
        <w:spacing w:after="120"/>
        <w:ind w:firstLine="709"/>
        <w:jc w:val="both"/>
        <w:rPr>
          <w:lang w:val="ru-RU"/>
        </w:rPr>
      </w:pPr>
      <w:r w:rsidRPr="00FB064D">
        <w:rPr>
          <w:lang w:val="ru-RU"/>
        </w:rPr>
        <w:t>Критический путь базового плана: 1 → 2 → 3 → 4 → 5 → 6. Общая длительность составляет 95 рабочих дней, то есть примерно 19 учебных недель. Любая задержка на критическом пути напрямую увеличивает срок завершения проекта. Наиболее рискованными являются этапы разработки ТЗ, технического проектирования и разработки с тестированием, потому что они зависят от согласованности требований, качества моделей, готовности интеграций и инфраструктуры.</w:t>
      </w:r>
    </w:p>
    <w:p w14:paraId="64F50B18" w14:textId="77777777" w:rsidR="006F52E0" w:rsidRPr="00FB064D" w:rsidRDefault="00000000">
      <w:pPr>
        <w:jc w:val="center"/>
        <w:rPr>
          <w:lang w:val="ru-RU"/>
        </w:rPr>
      </w:pPr>
      <w:r w:rsidRPr="00FB064D">
        <w:rPr>
          <w:i/>
          <w:sz w:val="20"/>
          <w:lang w:val="ru-RU"/>
        </w:rPr>
        <w:t>Таблица 8 - Риск-ориентированный план с буферами</w:t>
      </w:r>
    </w:p>
    <w:tbl>
      <w:tblPr>
        <w:tblStyle w:val="aff0"/>
        <w:tblW w:w="0" w:type="auto"/>
        <w:jc w:val="center"/>
        <w:tblLook w:val="04A0" w:firstRow="1" w:lastRow="0" w:firstColumn="1" w:lastColumn="0" w:noHBand="0" w:noVBand="1"/>
      </w:tblPr>
      <w:tblGrid>
        <w:gridCol w:w="2493"/>
        <w:gridCol w:w="2493"/>
        <w:gridCol w:w="2493"/>
        <w:gridCol w:w="2493"/>
      </w:tblGrid>
      <w:tr w:rsidR="006F52E0" w14:paraId="432FB80D" w14:textId="77777777">
        <w:trPr>
          <w:jc w:val="center"/>
        </w:trPr>
        <w:tc>
          <w:tcPr>
            <w:tcW w:w="2493" w:type="dxa"/>
            <w:shd w:val="clear" w:color="auto" w:fill="D9EAF7"/>
          </w:tcPr>
          <w:p w14:paraId="27B79740" w14:textId="77777777" w:rsidR="006F52E0" w:rsidRDefault="00000000">
            <w:proofErr w:type="spellStart"/>
            <w:r>
              <w:rPr>
                <w:b/>
                <w:sz w:val="15"/>
              </w:rPr>
              <w:t>Этап</w:t>
            </w:r>
            <w:proofErr w:type="spellEnd"/>
          </w:p>
        </w:tc>
        <w:tc>
          <w:tcPr>
            <w:tcW w:w="2493" w:type="dxa"/>
            <w:shd w:val="clear" w:color="auto" w:fill="D9EAF7"/>
          </w:tcPr>
          <w:p w14:paraId="49322B92" w14:textId="77777777" w:rsidR="006F52E0" w:rsidRDefault="00000000">
            <w:proofErr w:type="spellStart"/>
            <w:r>
              <w:rPr>
                <w:b/>
                <w:sz w:val="15"/>
              </w:rPr>
              <w:t>Длительность</w:t>
            </w:r>
            <w:proofErr w:type="spellEnd"/>
            <w:r>
              <w:rPr>
                <w:b/>
                <w:sz w:val="15"/>
              </w:rPr>
              <w:t xml:space="preserve"> с </w:t>
            </w:r>
            <w:proofErr w:type="spellStart"/>
            <w:r>
              <w:rPr>
                <w:b/>
                <w:sz w:val="15"/>
              </w:rPr>
              <w:t>буфером</w:t>
            </w:r>
            <w:proofErr w:type="spellEnd"/>
          </w:p>
        </w:tc>
        <w:tc>
          <w:tcPr>
            <w:tcW w:w="2493" w:type="dxa"/>
            <w:shd w:val="clear" w:color="auto" w:fill="D9EAF7"/>
          </w:tcPr>
          <w:p w14:paraId="24BE5828" w14:textId="77777777" w:rsidR="006F52E0" w:rsidRDefault="00000000">
            <w:proofErr w:type="spellStart"/>
            <w:r>
              <w:rPr>
                <w:b/>
                <w:sz w:val="15"/>
              </w:rPr>
              <w:t>Буфер</w:t>
            </w:r>
            <w:proofErr w:type="spellEnd"/>
          </w:p>
        </w:tc>
        <w:tc>
          <w:tcPr>
            <w:tcW w:w="2493" w:type="dxa"/>
            <w:shd w:val="clear" w:color="auto" w:fill="D9EAF7"/>
          </w:tcPr>
          <w:p w14:paraId="3548C163" w14:textId="77777777" w:rsidR="006F52E0" w:rsidRDefault="00000000">
            <w:proofErr w:type="spellStart"/>
            <w:r>
              <w:rPr>
                <w:b/>
                <w:sz w:val="15"/>
              </w:rPr>
              <w:t>Назначение</w:t>
            </w:r>
            <w:proofErr w:type="spellEnd"/>
            <w:r>
              <w:rPr>
                <w:b/>
                <w:sz w:val="15"/>
              </w:rPr>
              <w:t xml:space="preserve"> </w:t>
            </w:r>
            <w:proofErr w:type="spellStart"/>
            <w:r>
              <w:rPr>
                <w:b/>
                <w:sz w:val="15"/>
              </w:rPr>
              <w:t>буфера</w:t>
            </w:r>
            <w:proofErr w:type="spellEnd"/>
          </w:p>
        </w:tc>
      </w:tr>
      <w:tr w:rsidR="006F52E0" w14:paraId="566172A1" w14:textId="77777777">
        <w:trPr>
          <w:jc w:val="center"/>
        </w:trPr>
        <w:tc>
          <w:tcPr>
            <w:tcW w:w="2493" w:type="dxa"/>
          </w:tcPr>
          <w:p w14:paraId="18B49055" w14:textId="77777777" w:rsidR="006F52E0" w:rsidRDefault="00000000">
            <w:proofErr w:type="spellStart"/>
            <w:r>
              <w:rPr>
                <w:sz w:val="15"/>
              </w:rPr>
              <w:t>Предпроектное</w:t>
            </w:r>
            <w:proofErr w:type="spellEnd"/>
            <w:r>
              <w:rPr>
                <w:sz w:val="15"/>
              </w:rPr>
              <w:t xml:space="preserve"> </w:t>
            </w:r>
            <w:proofErr w:type="spellStart"/>
            <w:r>
              <w:rPr>
                <w:sz w:val="15"/>
              </w:rPr>
              <w:t>обследование</w:t>
            </w:r>
            <w:proofErr w:type="spellEnd"/>
          </w:p>
        </w:tc>
        <w:tc>
          <w:tcPr>
            <w:tcW w:w="2493" w:type="dxa"/>
          </w:tcPr>
          <w:p w14:paraId="6211DCE7" w14:textId="77777777" w:rsidR="006F52E0" w:rsidRDefault="00000000">
            <w:r>
              <w:rPr>
                <w:sz w:val="15"/>
              </w:rPr>
              <w:t xml:space="preserve">12 </w:t>
            </w:r>
            <w:proofErr w:type="spellStart"/>
            <w:r>
              <w:rPr>
                <w:sz w:val="15"/>
              </w:rPr>
              <w:t>рабочих</w:t>
            </w:r>
            <w:proofErr w:type="spellEnd"/>
            <w:r>
              <w:rPr>
                <w:sz w:val="15"/>
              </w:rPr>
              <w:t xml:space="preserve"> </w:t>
            </w:r>
            <w:proofErr w:type="spellStart"/>
            <w:r>
              <w:rPr>
                <w:sz w:val="15"/>
              </w:rPr>
              <w:t>дней</w:t>
            </w:r>
            <w:proofErr w:type="spellEnd"/>
          </w:p>
        </w:tc>
        <w:tc>
          <w:tcPr>
            <w:tcW w:w="2493" w:type="dxa"/>
          </w:tcPr>
          <w:p w14:paraId="62546375" w14:textId="77777777" w:rsidR="006F52E0" w:rsidRDefault="00000000">
            <w:r>
              <w:rPr>
                <w:sz w:val="15"/>
              </w:rPr>
              <w:t xml:space="preserve">+2 </w:t>
            </w:r>
            <w:proofErr w:type="spellStart"/>
            <w:r>
              <w:rPr>
                <w:sz w:val="15"/>
              </w:rPr>
              <w:t>дня</w:t>
            </w:r>
            <w:proofErr w:type="spellEnd"/>
            <w:r>
              <w:rPr>
                <w:sz w:val="15"/>
              </w:rPr>
              <w:t xml:space="preserve"> </w:t>
            </w:r>
            <w:proofErr w:type="spellStart"/>
            <w:r>
              <w:rPr>
                <w:sz w:val="15"/>
              </w:rPr>
              <w:t>на</w:t>
            </w:r>
            <w:proofErr w:type="spellEnd"/>
            <w:r>
              <w:rPr>
                <w:sz w:val="15"/>
              </w:rPr>
              <w:t xml:space="preserve"> </w:t>
            </w:r>
            <w:proofErr w:type="spellStart"/>
            <w:r>
              <w:rPr>
                <w:sz w:val="15"/>
              </w:rPr>
              <w:t>повторные</w:t>
            </w:r>
            <w:proofErr w:type="spellEnd"/>
            <w:r>
              <w:rPr>
                <w:sz w:val="15"/>
              </w:rPr>
              <w:t xml:space="preserve"> </w:t>
            </w:r>
            <w:proofErr w:type="spellStart"/>
            <w:r>
              <w:rPr>
                <w:sz w:val="15"/>
              </w:rPr>
              <w:t>интервью</w:t>
            </w:r>
            <w:proofErr w:type="spellEnd"/>
          </w:p>
        </w:tc>
        <w:tc>
          <w:tcPr>
            <w:tcW w:w="2493" w:type="dxa"/>
          </w:tcPr>
          <w:p w14:paraId="5A785BAA" w14:textId="77777777" w:rsidR="006F52E0" w:rsidRDefault="00000000">
            <w:proofErr w:type="spellStart"/>
            <w:r>
              <w:rPr>
                <w:sz w:val="15"/>
              </w:rPr>
              <w:t>Снижает</w:t>
            </w:r>
            <w:proofErr w:type="spellEnd"/>
            <w:r>
              <w:rPr>
                <w:sz w:val="15"/>
              </w:rPr>
              <w:t xml:space="preserve"> </w:t>
            </w:r>
            <w:proofErr w:type="spellStart"/>
            <w:r>
              <w:rPr>
                <w:sz w:val="15"/>
              </w:rPr>
              <w:t>риск</w:t>
            </w:r>
            <w:proofErr w:type="spellEnd"/>
            <w:r>
              <w:rPr>
                <w:sz w:val="15"/>
              </w:rPr>
              <w:t xml:space="preserve"> </w:t>
            </w:r>
            <w:proofErr w:type="spellStart"/>
            <w:r>
              <w:rPr>
                <w:sz w:val="15"/>
              </w:rPr>
              <w:t>неполноты</w:t>
            </w:r>
            <w:proofErr w:type="spellEnd"/>
            <w:r>
              <w:rPr>
                <w:sz w:val="15"/>
              </w:rPr>
              <w:t xml:space="preserve"> </w:t>
            </w:r>
            <w:proofErr w:type="spellStart"/>
            <w:r>
              <w:rPr>
                <w:sz w:val="15"/>
              </w:rPr>
              <w:t>требований</w:t>
            </w:r>
            <w:proofErr w:type="spellEnd"/>
          </w:p>
        </w:tc>
      </w:tr>
      <w:tr w:rsidR="006F52E0" w:rsidRPr="00D71FA3" w14:paraId="2AACF085" w14:textId="77777777">
        <w:trPr>
          <w:jc w:val="center"/>
        </w:trPr>
        <w:tc>
          <w:tcPr>
            <w:tcW w:w="2493" w:type="dxa"/>
          </w:tcPr>
          <w:p w14:paraId="73777D93" w14:textId="77777777" w:rsidR="006F52E0" w:rsidRDefault="00000000">
            <w:proofErr w:type="spellStart"/>
            <w:r>
              <w:rPr>
                <w:sz w:val="15"/>
              </w:rPr>
              <w:t>Концепция</w:t>
            </w:r>
            <w:proofErr w:type="spellEnd"/>
            <w:r>
              <w:rPr>
                <w:sz w:val="15"/>
              </w:rPr>
              <w:t xml:space="preserve"> и ТЗ</w:t>
            </w:r>
          </w:p>
        </w:tc>
        <w:tc>
          <w:tcPr>
            <w:tcW w:w="2493" w:type="dxa"/>
          </w:tcPr>
          <w:p w14:paraId="4A19709B" w14:textId="77777777" w:rsidR="006F52E0" w:rsidRDefault="00000000">
            <w:r>
              <w:rPr>
                <w:sz w:val="15"/>
              </w:rPr>
              <w:t xml:space="preserve">13 </w:t>
            </w:r>
            <w:proofErr w:type="spellStart"/>
            <w:r>
              <w:rPr>
                <w:sz w:val="15"/>
              </w:rPr>
              <w:t>рабочих</w:t>
            </w:r>
            <w:proofErr w:type="spellEnd"/>
            <w:r>
              <w:rPr>
                <w:sz w:val="15"/>
              </w:rPr>
              <w:t xml:space="preserve"> </w:t>
            </w:r>
            <w:proofErr w:type="spellStart"/>
            <w:r>
              <w:rPr>
                <w:sz w:val="15"/>
              </w:rPr>
              <w:t>дней</w:t>
            </w:r>
            <w:proofErr w:type="spellEnd"/>
          </w:p>
        </w:tc>
        <w:tc>
          <w:tcPr>
            <w:tcW w:w="2493" w:type="dxa"/>
          </w:tcPr>
          <w:p w14:paraId="4D01BC0E" w14:textId="77777777" w:rsidR="006F52E0" w:rsidRDefault="00000000">
            <w:r>
              <w:rPr>
                <w:sz w:val="15"/>
              </w:rPr>
              <w:t xml:space="preserve">+3 </w:t>
            </w:r>
            <w:proofErr w:type="spellStart"/>
            <w:r>
              <w:rPr>
                <w:sz w:val="15"/>
              </w:rPr>
              <w:t>дня</w:t>
            </w:r>
            <w:proofErr w:type="spellEnd"/>
            <w:r>
              <w:rPr>
                <w:sz w:val="15"/>
              </w:rPr>
              <w:t xml:space="preserve"> </w:t>
            </w:r>
            <w:proofErr w:type="spellStart"/>
            <w:r>
              <w:rPr>
                <w:sz w:val="15"/>
              </w:rPr>
              <w:t>на</w:t>
            </w:r>
            <w:proofErr w:type="spellEnd"/>
            <w:r>
              <w:rPr>
                <w:sz w:val="15"/>
              </w:rPr>
              <w:t xml:space="preserve"> </w:t>
            </w:r>
            <w:proofErr w:type="spellStart"/>
            <w:r>
              <w:rPr>
                <w:sz w:val="15"/>
              </w:rPr>
              <w:t>согласование</w:t>
            </w:r>
            <w:proofErr w:type="spellEnd"/>
            <w:r>
              <w:rPr>
                <w:sz w:val="15"/>
              </w:rPr>
              <w:t xml:space="preserve"> </w:t>
            </w:r>
            <w:proofErr w:type="spellStart"/>
            <w:r>
              <w:rPr>
                <w:sz w:val="15"/>
              </w:rPr>
              <w:t>требований</w:t>
            </w:r>
            <w:proofErr w:type="spellEnd"/>
          </w:p>
        </w:tc>
        <w:tc>
          <w:tcPr>
            <w:tcW w:w="2493" w:type="dxa"/>
          </w:tcPr>
          <w:p w14:paraId="56984571" w14:textId="77777777" w:rsidR="006F52E0" w:rsidRPr="00FB064D" w:rsidRDefault="00000000">
            <w:pPr>
              <w:rPr>
                <w:lang w:val="ru-RU"/>
              </w:rPr>
            </w:pPr>
            <w:r w:rsidRPr="00FB064D">
              <w:rPr>
                <w:sz w:val="15"/>
                <w:lang w:val="ru-RU"/>
              </w:rPr>
              <w:t>Снижает риск переделки после ТЗ</w:t>
            </w:r>
          </w:p>
        </w:tc>
      </w:tr>
      <w:tr w:rsidR="006F52E0" w14:paraId="35000AD4" w14:textId="77777777">
        <w:trPr>
          <w:jc w:val="center"/>
        </w:trPr>
        <w:tc>
          <w:tcPr>
            <w:tcW w:w="2493" w:type="dxa"/>
          </w:tcPr>
          <w:p w14:paraId="4793EA72" w14:textId="77777777" w:rsidR="006F52E0" w:rsidRDefault="00000000">
            <w:proofErr w:type="spellStart"/>
            <w:r>
              <w:rPr>
                <w:sz w:val="15"/>
              </w:rPr>
              <w:t>Эскизное</w:t>
            </w:r>
            <w:proofErr w:type="spellEnd"/>
            <w:r>
              <w:rPr>
                <w:sz w:val="15"/>
              </w:rPr>
              <w:t xml:space="preserve"> </w:t>
            </w:r>
            <w:proofErr w:type="spellStart"/>
            <w:r>
              <w:rPr>
                <w:sz w:val="15"/>
              </w:rPr>
              <w:t>проектирование</w:t>
            </w:r>
            <w:proofErr w:type="spellEnd"/>
          </w:p>
        </w:tc>
        <w:tc>
          <w:tcPr>
            <w:tcW w:w="2493" w:type="dxa"/>
          </w:tcPr>
          <w:p w14:paraId="1095DFDF" w14:textId="77777777" w:rsidR="006F52E0" w:rsidRDefault="00000000">
            <w:r>
              <w:rPr>
                <w:sz w:val="15"/>
              </w:rPr>
              <w:t xml:space="preserve">18 </w:t>
            </w:r>
            <w:proofErr w:type="spellStart"/>
            <w:r>
              <w:rPr>
                <w:sz w:val="15"/>
              </w:rPr>
              <w:t>рабочих</w:t>
            </w:r>
            <w:proofErr w:type="spellEnd"/>
            <w:r>
              <w:rPr>
                <w:sz w:val="15"/>
              </w:rPr>
              <w:t xml:space="preserve"> </w:t>
            </w:r>
            <w:proofErr w:type="spellStart"/>
            <w:r>
              <w:rPr>
                <w:sz w:val="15"/>
              </w:rPr>
              <w:t>дней</w:t>
            </w:r>
            <w:proofErr w:type="spellEnd"/>
          </w:p>
        </w:tc>
        <w:tc>
          <w:tcPr>
            <w:tcW w:w="2493" w:type="dxa"/>
          </w:tcPr>
          <w:p w14:paraId="60BA3A49" w14:textId="77777777" w:rsidR="006F52E0" w:rsidRDefault="00000000">
            <w:r>
              <w:rPr>
                <w:sz w:val="15"/>
              </w:rPr>
              <w:t xml:space="preserve">+3 </w:t>
            </w:r>
            <w:proofErr w:type="spellStart"/>
            <w:r>
              <w:rPr>
                <w:sz w:val="15"/>
              </w:rPr>
              <w:t>дня</w:t>
            </w:r>
            <w:proofErr w:type="spellEnd"/>
            <w:r>
              <w:rPr>
                <w:sz w:val="15"/>
              </w:rPr>
              <w:t xml:space="preserve"> </w:t>
            </w:r>
            <w:proofErr w:type="spellStart"/>
            <w:r>
              <w:rPr>
                <w:sz w:val="15"/>
              </w:rPr>
              <w:t>на</w:t>
            </w:r>
            <w:proofErr w:type="spellEnd"/>
            <w:r>
              <w:rPr>
                <w:sz w:val="15"/>
              </w:rPr>
              <w:t xml:space="preserve"> </w:t>
            </w:r>
            <w:proofErr w:type="spellStart"/>
            <w:r>
              <w:rPr>
                <w:sz w:val="15"/>
              </w:rPr>
              <w:t>демонстрации</w:t>
            </w:r>
            <w:proofErr w:type="spellEnd"/>
            <w:r>
              <w:rPr>
                <w:sz w:val="15"/>
              </w:rPr>
              <w:t xml:space="preserve"> </w:t>
            </w:r>
            <w:proofErr w:type="spellStart"/>
            <w:r>
              <w:rPr>
                <w:sz w:val="15"/>
              </w:rPr>
              <w:t>прототипов</w:t>
            </w:r>
            <w:proofErr w:type="spellEnd"/>
          </w:p>
        </w:tc>
        <w:tc>
          <w:tcPr>
            <w:tcW w:w="2493" w:type="dxa"/>
          </w:tcPr>
          <w:p w14:paraId="635AFF46" w14:textId="77777777" w:rsidR="006F52E0" w:rsidRDefault="00000000">
            <w:proofErr w:type="spellStart"/>
            <w:r>
              <w:rPr>
                <w:sz w:val="15"/>
              </w:rPr>
              <w:t>Снижает</w:t>
            </w:r>
            <w:proofErr w:type="spellEnd"/>
            <w:r>
              <w:rPr>
                <w:sz w:val="15"/>
              </w:rPr>
              <w:t xml:space="preserve"> </w:t>
            </w:r>
            <w:proofErr w:type="spellStart"/>
            <w:r>
              <w:rPr>
                <w:sz w:val="15"/>
              </w:rPr>
              <w:t>риск</w:t>
            </w:r>
            <w:proofErr w:type="spellEnd"/>
            <w:r>
              <w:rPr>
                <w:sz w:val="15"/>
              </w:rPr>
              <w:t xml:space="preserve"> </w:t>
            </w:r>
            <w:proofErr w:type="spellStart"/>
            <w:r>
              <w:rPr>
                <w:sz w:val="15"/>
              </w:rPr>
              <w:t>разрыва</w:t>
            </w:r>
            <w:proofErr w:type="spellEnd"/>
            <w:r>
              <w:rPr>
                <w:sz w:val="15"/>
              </w:rPr>
              <w:t xml:space="preserve"> </w:t>
            </w:r>
            <w:proofErr w:type="spellStart"/>
            <w:r>
              <w:rPr>
                <w:sz w:val="15"/>
              </w:rPr>
              <w:t>ожиданий</w:t>
            </w:r>
            <w:proofErr w:type="spellEnd"/>
          </w:p>
        </w:tc>
      </w:tr>
      <w:tr w:rsidR="006F52E0" w14:paraId="0A4F1536" w14:textId="77777777">
        <w:trPr>
          <w:jc w:val="center"/>
        </w:trPr>
        <w:tc>
          <w:tcPr>
            <w:tcW w:w="2493" w:type="dxa"/>
          </w:tcPr>
          <w:p w14:paraId="5DAC3E28" w14:textId="77777777" w:rsidR="006F52E0" w:rsidRDefault="00000000">
            <w:proofErr w:type="spellStart"/>
            <w:r>
              <w:rPr>
                <w:sz w:val="15"/>
              </w:rPr>
              <w:t>Техническое</w:t>
            </w:r>
            <w:proofErr w:type="spellEnd"/>
            <w:r>
              <w:rPr>
                <w:sz w:val="15"/>
              </w:rPr>
              <w:t xml:space="preserve"> </w:t>
            </w:r>
            <w:proofErr w:type="spellStart"/>
            <w:r>
              <w:rPr>
                <w:sz w:val="15"/>
              </w:rPr>
              <w:t>проектирование</w:t>
            </w:r>
            <w:proofErr w:type="spellEnd"/>
          </w:p>
        </w:tc>
        <w:tc>
          <w:tcPr>
            <w:tcW w:w="2493" w:type="dxa"/>
          </w:tcPr>
          <w:p w14:paraId="33D967E3" w14:textId="77777777" w:rsidR="006F52E0" w:rsidRDefault="00000000">
            <w:r>
              <w:rPr>
                <w:sz w:val="15"/>
              </w:rPr>
              <w:t xml:space="preserve">26 </w:t>
            </w:r>
            <w:proofErr w:type="spellStart"/>
            <w:r>
              <w:rPr>
                <w:sz w:val="15"/>
              </w:rPr>
              <w:t>рабочих</w:t>
            </w:r>
            <w:proofErr w:type="spellEnd"/>
            <w:r>
              <w:rPr>
                <w:sz w:val="15"/>
              </w:rPr>
              <w:t xml:space="preserve"> </w:t>
            </w:r>
            <w:proofErr w:type="spellStart"/>
            <w:r>
              <w:rPr>
                <w:sz w:val="15"/>
              </w:rPr>
              <w:t>дней</w:t>
            </w:r>
            <w:proofErr w:type="spellEnd"/>
          </w:p>
        </w:tc>
        <w:tc>
          <w:tcPr>
            <w:tcW w:w="2493" w:type="dxa"/>
          </w:tcPr>
          <w:p w14:paraId="367343C3" w14:textId="77777777" w:rsidR="006F52E0" w:rsidRPr="00FB064D" w:rsidRDefault="00000000">
            <w:pPr>
              <w:rPr>
                <w:lang w:val="ru-RU"/>
              </w:rPr>
            </w:pPr>
            <w:r w:rsidRPr="00FB064D">
              <w:rPr>
                <w:sz w:val="15"/>
                <w:lang w:val="ru-RU"/>
              </w:rPr>
              <w:t>+6 дней на ревью архитектуры, БД и ИБ</w:t>
            </w:r>
          </w:p>
        </w:tc>
        <w:tc>
          <w:tcPr>
            <w:tcW w:w="2493" w:type="dxa"/>
          </w:tcPr>
          <w:p w14:paraId="7EFB5093" w14:textId="77777777" w:rsidR="006F52E0" w:rsidRDefault="00000000">
            <w:proofErr w:type="spellStart"/>
            <w:r>
              <w:rPr>
                <w:sz w:val="15"/>
              </w:rPr>
              <w:t>Снижает</w:t>
            </w:r>
            <w:proofErr w:type="spellEnd"/>
            <w:r>
              <w:rPr>
                <w:sz w:val="15"/>
              </w:rPr>
              <w:t xml:space="preserve"> </w:t>
            </w:r>
            <w:proofErr w:type="spellStart"/>
            <w:r>
              <w:rPr>
                <w:sz w:val="15"/>
              </w:rPr>
              <w:t>риск</w:t>
            </w:r>
            <w:proofErr w:type="spellEnd"/>
            <w:r>
              <w:rPr>
                <w:sz w:val="15"/>
              </w:rPr>
              <w:t xml:space="preserve"> </w:t>
            </w:r>
            <w:proofErr w:type="spellStart"/>
            <w:r>
              <w:rPr>
                <w:sz w:val="15"/>
              </w:rPr>
              <w:t>ошибок</w:t>
            </w:r>
            <w:proofErr w:type="spellEnd"/>
            <w:r>
              <w:rPr>
                <w:sz w:val="15"/>
              </w:rPr>
              <w:t xml:space="preserve"> </w:t>
            </w:r>
            <w:proofErr w:type="spellStart"/>
            <w:r>
              <w:rPr>
                <w:sz w:val="15"/>
              </w:rPr>
              <w:t>разработки</w:t>
            </w:r>
            <w:proofErr w:type="spellEnd"/>
          </w:p>
        </w:tc>
      </w:tr>
      <w:tr w:rsidR="006F52E0" w14:paraId="5E1D1DDD" w14:textId="77777777">
        <w:trPr>
          <w:jc w:val="center"/>
        </w:trPr>
        <w:tc>
          <w:tcPr>
            <w:tcW w:w="2493" w:type="dxa"/>
          </w:tcPr>
          <w:p w14:paraId="16ED6B32" w14:textId="77777777" w:rsidR="006F52E0" w:rsidRDefault="00000000">
            <w:proofErr w:type="spellStart"/>
            <w:r>
              <w:rPr>
                <w:sz w:val="15"/>
              </w:rPr>
              <w:t>Разработка</w:t>
            </w:r>
            <w:proofErr w:type="spellEnd"/>
            <w:r>
              <w:rPr>
                <w:sz w:val="15"/>
              </w:rPr>
              <w:t xml:space="preserve"> и </w:t>
            </w:r>
            <w:proofErr w:type="spellStart"/>
            <w:r>
              <w:rPr>
                <w:sz w:val="15"/>
              </w:rPr>
              <w:t>тестирование</w:t>
            </w:r>
            <w:proofErr w:type="spellEnd"/>
          </w:p>
        </w:tc>
        <w:tc>
          <w:tcPr>
            <w:tcW w:w="2493" w:type="dxa"/>
          </w:tcPr>
          <w:p w14:paraId="2D3627F2" w14:textId="77777777" w:rsidR="006F52E0" w:rsidRDefault="00000000">
            <w:r>
              <w:rPr>
                <w:sz w:val="15"/>
              </w:rPr>
              <w:t xml:space="preserve">38 </w:t>
            </w:r>
            <w:proofErr w:type="spellStart"/>
            <w:r>
              <w:rPr>
                <w:sz w:val="15"/>
              </w:rPr>
              <w:t>рабочих</w:t>
            </w:r>
            <w:proofErr w:type="spellEnd"/>
            <w:r>
              <w:rPr>
                <w:sz w:val="15"/>
              </w:rPr>
              <w:t xml:space="preserve"> </w:t>
            </w:r>
            <w:proofErr w:type="spellStart"/>
            <w:r>
              <w:rPr>
                <w:sz w:val="15"/>
              </w:rPr>
              <w:t>дней</w:t>
            </w:r>
            <w:proofErr w:type="spellEnd"/>
          </w:p>
        </w:tc>
        <w:tc>
          <w:tcPr>
            <w:tcW w:w="2493" w:type="dxa"/>
          </w:tcPr>
          <w:p w14:paraId="11A72D08" w14:textId="77777777" w:rsidR="006F52E0" w:rsidRPr="00FB064D" w:rsidRDefault="00000000">
            <w:pPr>
              <w:rPr>
                <w:lang w:val="ru-RU"/>
              </w:rPr>
            </w:pPr>
            <w:r w:rsidRPr="00FB064D">
              <w:rPr>
                <w:sz w:val="15"/>
                <w:lang w:val="ru-RU"/>
              </w:rPr>
              <w:t>+8 дней на интеграции и исправления</w:t>
            </w:r>
          </w:p>
        </w:tc>
        <w:tc>
          <w:tcPr>
            <w:tcW w:w="2493" w:type="dxa"/>
          </w:tcPr>
          <w:p w14:paraId="557755A2" w14:textId="77777777" w:rsidR="006F52E0" w:rsidRDefault="00000000">
            <w:proofErr w:type="spellStart"/>
            <w:r>
              <w:rPr>
                <w:sz w:val="15"/>
              </w:rPr>
              <w:t>Снижает</w:t>
            </w:r>
            <w:proofErr w:type="spellEnd"/>
            <w:r>
              <w:rPr>
                <w:sz w:val="15"/>
              </w:rPr>
              <w:t xml:space="preserve"> </w:t>
            </w:r>
            <w:proofErr w:type="spellStart"/>
            <w:r>
              <w:rPr>
                <w:sz w:val="15"/>
              </w:rPr>
              <w:t>риск</w:t>
            </w:r>
            <w:proofErr w:type="spellEnd"/>
            <w:r>
              <w:rPr>
                <w:sz w:val="15"/>
              </w:rPr>
              <w:t xml:space="preserve"> </w:t>
            </w:r>
            <w:proofErr w:type="spellStart"/>
            <w:r>
              <w:rPr>
                <w:sz w:val="15"/>
              </w:rPr>
              <w:t>срыва</w:t>
            </w:r>
            <w:proofErr w:type="spellEnd"/>
            <w:r>
              <w:rPr>
                <w:sz w:val="15"/>
              </w:rPr>
              <w:t xml:space="preserve"> </w:t>
            </w:r>
            <w:proofErr w:type="spellStart"/>
            <w:r>
              <w:rPr>
                <w:sz w:val="15"/>
              </w:rPr>
              <w:t>приемки</w:t>
            </w:r>
            <w:proofErr w:type="spellEnd"/>
          </w:p>
        </w:tc>
      </w:tr>
      <w:tr w:rsidR="006F52E0" w14:paraId="38F4C6B1" w14:textId="77777777">
        <w:trPr>
          <w:jc w:val="center"/>
        </w:trPr>
        <w:tc>
          <w:tcPr>
            <w:tcW w:w="2493" w:type="dxa"/>
          </w:tcPr>
          <w:p w14:paraId="1E0F8459" w14:textId="77777777" w:rsidR="006F52E0" w:rsidRDefault="00000000">
            <w:proofErr w:type="spellStart"/>
            <w:r>
              <w:rPr>
                <w:sz w:val="15"/>
              </w:rPr>
              <w:t>Ввод</w:t>
            </w:r>
            <w:proofErr w:type="spellEnd"/>
            <w:r>
              <w:rPr>
                <w:sz w:val="15"/>
              </w:rPr>
              <w:t xml:space="preserve"> в </w:t>
            </w:r>
            <w:proofErr w:type="spellStart"/>
            <w:r>
              <w:rPr>
                <w:sz w:val="15"/>
              </w:rPr>
              <w:t>действие</w:t>
            </w:r>
            <w:proofErr w:type="spellEnd"/>
          </w:p>
        </w:tc>
        <w:tc>
          <w:tcPr>
            <w:tcW w:w="2493" w:type="dxa"/>
          </w:tcPr>
          <w:p w14:paraId="545514BC" w14:textId="77777777" w:rsidR="006F52E0" w:rsidRDefault="00000000">
            <w:r>
              <w:rPr>
                <w:sz w:val="15"/>
              </w:rPr>
              <w:t xml:space="preserve">12 </w:t>
            </w:r>
            <w:proofErr w:type="spellStart"/>
            <w:r>
              <w:rPr>
                <w:sz w:val="15"/>
              </w:rPr>
              <w:t>рабочих</w:t>
            </w:r>
            <w:proofErr w:type="spellEnd"/>
            <w:r>
              <w:rPr>
                <w:sz w:val="15"/>
              </w:rPr>
              <w:t xml:space="preserve"> </w:t>
            </w:r>
            <w:proofErr w:type="spellStart"/>
            <w:r>
              <w:rPr>
                <w:sz w:val="15"/>
              </w:rPr>
              <w:t>дней</w:t>
            </w:r>
            <w:proofErr w:type="spellEnd"/>
          </w:p>
        </w:tc>
        <w:tc>
          <w:tcPr>
            <w:tcW w:w="2493" w:type="dxa"/>
          </w:tcPr>
          <w:p w14:paraId="5F09584C" w14:textId="77777777" w:rsidR="006F52E0" w:rsidRPr="00FB064D" w:rsidRDefault="00000000">
            <w:pPr>
              <w:rPr>
                <w:lang w:val="ru-RU"/>
              </w:rPr>
            </w:pPr>
            <w:r w:rsidRPr="00FB064D">
              <w:rPr>
                <w:sz w:val="15"/>
                <w:lang w:val="ru-RU"/>
              </w:rPr>
              <w:t>+2 дня на обучение и замечания</w:t>
            </w:r>
          </w:p>
        </w:tc>
        <w:tc>
          <w:tcPr>
            <w:tcW w:w="2493" w:type="dxa"/>
          </w:tcPr>
          <w:p w14:paraId="048D39F3" w14:textId="77777777" w:rsidR="006F52E0" w:rsidRDefault="00000000">
            <w:proofErr w:type="spellStart"/>
            <w:r>
              <w:rPr>
                <w:sz w:val="15"/>
              </w:rPr>
              <w:t>Снижает</w:t>
            </w:r>
            <w:proofErr w:type="spellEnd"/>
            <w:r>
              <w:rPr>
                <w:sz w:val="15"/>
              </w:rPr>
              <w:t xml:space="preserve"> </w:t>
            </w:r>
            <w:proofErr w:type="spellStart"/>
            <w:r>
              <w:rPr>
                <w:sz w:val="15"/>
              </w:rPr>
              <w:t>риск</w:t>
            </w:r>
            <w:proofErr w:type="spellEnd"/>
            <w:r>
              <w:rPr>
                <w:sz w:val="15"/>
              </w:rPr>
              <w:t xml:space="preserve"> </w:t>
            </w:r>
            <w:proofErr w:type="spellStart"/>
            <w:r>
              <w:rPr>
                <w:sz w:val="15"/>
              </w:rPr>
              <w:t>сопротивления</w:t>
            </w:r>
            <w:proofErr w:type="spellEnd"/>
            <w:r>
              <w:rPr>
                <w:sz w:val="15"/>
              </w:rPr>
              <w:t xml:space="preserve"> </w:t>
            </w:r>
            <w:proofErr w:type="spellStart"/>
            <w:r>
              <w:rPr>
                <w:sz w:val="15"/>
              </w:rPr>
              <w:t>пользователей</w:t>
            </w:r>
            <w:proofErr w:type="spellEnd"/>
          </w:p>
        </w:tc>
      </w:tr>
    </w:tbl>
    <w:p w14:paraId="21773C9C" w14:textId="77777777" w:rsidR="006F52E0" w:rsidRDefault="006F52E0"/>
    <w:p w14:paraId="765CEB02" w14:textId="77777777" w:rsidR="006F52E0" w:rsidRPr="00FB064D" w:rsidRDefault="00000000">
      <w:pPr>
        <w:spacing w:after="120"/>
        <w:ind w:firstLine="709"/>
        <w:jc w:val="both"/>
        <w:rPr>
          <w:lang w:val="ru-RU"/>
        </w:rPr>
      </w:pPr>
      <w:r w:rsidRPr="00FB064D">
        <w:rPr>
          <w:lang w:val="ru-RU"/>
        </w:rPr>
        <w:t>Риск-ориентированный план увеличивает срок до 119 рабочих дней, то есть примерно до 24 учебных недель. Буфер не является свободным запасом времени: он используется только при наступлении заранее определенных рисков, например при противоречивых требованиях, задержке ревью ИБ, ошибках интеграции или большом количестве критических дефектов. Использование буфера фиксируется в отчете руководителя проекта.</w:t>
      </w:r>
    </w:p>
    <w:p w14:paraId="65B0B0B9" w14:textId="77777777" w:rsidR="006F52E0" w:rsidRPr="00FB064D" w:rsidRDefault="00000000">
      <w:pPr>
        <w:pStyle w:val="1"/>
        <w:rPr>
          <w:lang w:val="ru-RU"/>
        </w:rPr>
      </w:pPr>
      <w:r w:rsidRPr="00FB064D">
        <w:rPr>
          <w:lang w:val="ru-RU"/>
        </w:rPr>
        <w:t>8. Критерии приемки этапов и качества артефактов</w:t>
      </w:r>
    </w:p>
    <w:p w14:paraId="467892EE" w14:textId="77777777" w:rsidR="006F52E0" w:rsidRPr="00FB064D" w:rsidRDefault="00000000">
      <w:pPr>
        <w:spacing w:after="120"/>
        <w:ind w:firstLine="709"/>
        <w:jc w:val="both"/>
        <w:rPr>
          <w:lang w:val="ru-RU"/>
        </w:rPr>
      </w:pPr>
      <w:r w:rsidRPr="00FB064D">
        <w:rPr>
          <w:lang w:val="ru-RU"/>
        </w:rPr>
        <w:t>Критерии приемки задаются так, чтобы проверяющий мог подтвердить выполнение этапа по документу или модели. Формулировки вида «работа выполнена качественно» или «система спроектирована удобно» не используются, потому что они не содержат способа проверки. Каждый критерий связывается с конкретным артефактом и способом контроля: ревью, валидация, демонстрация, тест, подпись или трассировка.</w:t>
      </w:r>
    </w:p>
    <w:p w14:paraId="1AA9999E" w14:textId="77777777" w:rsidR="006F52E0" w:rsidRPr="00FB064D" w:rsidRDefault="00000000">
      <w:pPr>
        <w:jc w:val="center"/>
        <w:rPr>
          <w:lang w:val="ru-RU"/>
        </w:rPr>
      </w:pPr>
      <w:r w:rsidRPr="00FB064D">
        <w:rPr>
          <w:i/>
          <w:sz w:val="20"/>
          <w:lang w:val="ru-RU"/>
        </w:rPr>
        <w:t>Таблица 9 - Критерии приемки этапов и качества артефактов</w:t>
      </w:r>
    </w:p>
    <w:tbl>
      <w:tblPr>
        <w:tblStyle w:val="aff0"/>
        <w:tblW w:w="0" w:type="auto"/>
        <w:jc w:val="center"/>
        <w:tblLook w:val="04A0" w:firstRow="1" w:lastRow="0" w:firstColumn="1" w:lastColumn="0" w:noHBand="0" w:noVBand="1"/>
      </w:tblPr>
      <w:tblGrid>
        <w:gridCol w:w="2493"/>
        <w:gridCol w:w="2493"/>
        <w:gridCol w:w="2493"/>
        <w:gridCol w:w="2493"/>
      </w:tblGrid>
      <w:tr w:rsidR="006F52E0" w14:paraId="0A7CB52A" w14:textId="77777777">
        <w:trPr>
          <w:jc w:val="center"/>
        </w:trPr>
        <w:tc>
          <w:tcPr>
            <w:tcW w:w="2493" w:type="dxa"/>
            <w:shd w:val="clear" w:color="auto" w:fill="D9EAF7"/>
          </w:tcPr>
          <w:p w14:paraId="7776FE1D" w14:textId="77777777" w:rsidR="006F52E0" w:rsidRDefault="00000000">
            <w:proofErr w:type="spellStart"/>
            <w:r>
              <w:rPr>
                <w:b/>
                <w:sz w:val="14"/>
              </w:rPr>
              <w:t>Этап</w:t>
            </w:r>
            <w:proofErr w:type="spellEnd"/>
          </w:p>
        </w:tc>
        <w:tc>
          <w:tcPr>
            <w:tcW w:w="2493" w:type="dxa"/>
            <w:shd w:val="clear" w:color="auto" w:fill="D9EAF7"/>
          </w:tcPr>
          <w:p w14:paraId="2AFF95D3" w14:textId="77777777" w:rsidR="006F52E0" w:rsidRDefault="00000000">
            <w:proofErr w:type="spellStart"/>
            <w:r>
              <w:rPr>
                <w:b/>
                <w:sz w:val="14"/>
              </w:rPr>
              <w:t>Критерий</w:t>
            </w:r>
            <w:proofErr w:type="spellEnd"/>
            <w:r>
              <w:rPr>
                <w:b/>
                <w:sz w:val="14"/>
              </w:rPr>
              <w:t xml:space="preserve"> </w:t>
            </w:r>
            <w:proofErr w:type="spellStart"/>
            <w:r>
              <w:rPr>
                <w:b/>
                <w:sz w:val="14"/>
              </w:rPr>
              <w:t>приемки</w:t>
            </w:r>
            <w:proofErr w:type="spellEnd"/>
          </w:p>
        </w:tc>
        <w:tc>
          <w:tcPr>
            <w:tcW w:w="2493" w:type="dxa"/>
            <w:shd w:val="clear" w:color="auto" w:fill="D9EAF7"/>
          </w:tcPr>
          <w:p w14:paraId="2A2379B9" w14:textId="77777777" w:rsidR="006F52E0" w:rsidRDefault="00000000">
            <w:proofErr w:type="spellStart"/>
            <w:r>
              <w:rPr>
                <w:b/>
                <w:sz w:val="14"/>
              </w:rPr>
              <w:t>Способ</w:t>
            </w:r>
            <w:proofErr w:type="spellEnd"/>
            <w:r>
              <w:rPr>
                <w:b/>
                <w:sz w:val="14"/>
              </w:rPr>
              <w:t xml:space="preserve"> </w:t>
            </w:r>
            <w:proofErr w:type="spellStart"/>
            <w:r>
              <w:rPr>
                <w:b/>
                <w:sz w:val="14"/>
              </w:rPr>
              <w:t>проверки</w:t>
            </w:r>
            <w:proofErr w:type="spellEnd"/>
          </w:p>
        </w:tc>
        <w:tc>
          <w:tcPr>
            <w:tcW w:w="2493" w:type="dxa"/>
            <w:shd w:val="clear" w:color="auto" w:fill="D9EAF7"/>
          </w:tcPr>
          <w:p w14:paraId="2E017F48" w14:textId="77777777" w:rsidR="006F52E0" w:rsidRDefault="00000000">
            <w:proofErr w:type="spellStart"/>
            <w:r>
              <w:rPr>
                <w:b/>
                <w:sz w:val="14"/>
              </w:rPr>
              <w:t>Типовые</w:t>
            </w:r>
            <w:proofErr w:type="spellEnd"/>
            <w:r>
              <w:rPr>
                <w:b/>
                <w:sz w:val="14"/>
              </w:rPr>
              <w:t xml:space="preserve"> </w:t>
            </w:r>
            <w:proofErr w:type="spellStart"/>
            <w:r>
              <w:rPr>
                <w:b/>
                <w:sz w:val="14"/>
              </w:rPr>
              <w:t>ошибки</w:t>
            </w:r>
            <w:proofErr w:type="spellEnd"/>
          </w:p>
        </w:tc>
      </w:tr>
      <w:tr w:rsidR="006F52E0" w:rsidRPr="00D71FA3" w14:paraId="5489A963" w14:textId="77777777">
        <w:trPr>
          <w:jc w:val="center"/>
        </w:trPr>
        <w:tc>
          <w:tcPr>
            <w:tcW w:w="2493" w:type="dxa"/>
          </w:tcPr>
          <w:p w14:paraId="6D3ED516" w14:textId="77777777" w:rsidR="006F52E0" w:rsidRDefault="00000000">
            <w:proofErr w:type="spellStart"/>
            <w:r>
              <w:rPr>
                <w:sz w:val="14"/>
              </w:rPr>
              <w:t>Предпроектное</w:t>
            </w:r>
            <w:proofErr w:type="spellEnd"/>
            <w:r>
              <w:rPr>
                <w:sz w:val="14"/>
              </w:rPr>
              <w:t xml:space="preserve"> </w:t>
            </w:r>
            <w:proofErr w:type="spellStart"/>
            <w:r>
              <w:rPr>
                <w:sz w:val="14"/>
              </w:rPr>
              <w:t>обследование</w:t>
            </w:r>
            <w:proofErr w:type="spellEnd"/>
          </w:p>
        </w:tc>
        <w:tc>
          <w:tcPr>
            <w:tcW w:w="2493" w:type="dxa"/>
          </w:tcPr>
          <w:p w14:paraId="1E819C1D" w14:textId="77777777" w:rsidR="006F52E0" w:rsidRPr="00FB064D" w:rsidRDefault="00000000">
            <w:pPr>
              <w:rPr>
                <w:lang w:val="ru-RU"/>
              </w:rPr>
            </w:pPr>
            <w:r w:rsidRPr="00FB064D">
              <w:rPr>
                <w:sz w:val="14"/>
                <w:lang w:val="ru-RU"/>
              </w:rPr>
              <w:t xml:space="preserve">Отчет содержит описание объекта, границы автоматизации, </w:t>
            </w:r>
            <w:r>
              <w:rPr>
                <w:sz w:val="14"/>
              </w:rPr>
              <w:t>AS</w:t>
            </w:r>
            <w:r w:rsidRPr="00FB064D">
              <w:rPr>
                <w:sz w:val="14"/>
                <w:lang w:val="ru-RU"/>
              </w:rPr>
              <w:t>-</w:t>
            </w:r>
            <w:r>
              <w:rPr>
                <w:sz w:val="14"/>
              </w:rPr>
              <w:t>IS</w:t>
            </w:r>
            <w:r w:rsidRPr="00FB064D">
              <w:rPr>
                <w:sz w:val="14"/>
                <w:lang w:val="ru-RU"/>
              </w:rPr>
              <w:t>, не менее 10 проблем, источники данных и предварительные требования.</w:t>
            </w:r>
          </w:p>
        </w:tc>
        <w:tc>
          <w:tcPr>
            <w:tcW w:w="2493" w:type="dxa"/>
          </w:tcPr>
          <w:p w14:paraId="6D4EC665" w14:textId="77777777" w:rsidR="006F52E0" w:rsidRPr="00FB064D" w:rsidRDefault="00000000">
            <w:pPr>
              <w:rPr>
                <w:lang w:val="ru-RU"/>
              </w:rPr>
            </w:pPr>
            <w:r w:rsidRPr="00FB064D">
              <w:rPr>
                <w:sz w:val="14"/>
                <w:lang w:val="ru-RU"/>
              </w:rPr>
              <w:t>Проверка отчета, реестра документов и подписей участников.</w:t>
            </w:r>
          </w:p>
        </w:tc>
        <w:tc>
          <w:tcPr>
            <w:tcW w:w="2493" w:type="dxa"/>
          </w:tcPr>
          <w:p w14:paraId="021E03EF" w14:textId="77777777" w:rsidR="006F52E0" w:rsidRPr="00FB064D" w:rsidRDefault="00000000">
            <w:pPr>
              <w:rPr>
                <w:lang w:val="ru-RU"/>
              </w:rPr>
            </w:pPr>
            <w:r w:rsidRPr="00FB064D">
              <w:rPr>
                <w:sz w:val="14"/>
                <w:lang w:val="ru-RU"/>
              </w:rPr>
              <w:t xml:space="preserve">Нет источников, проблемы не подтверждены, модель </w:t>
            </w:r>
            <w:r>
              <w:rPr>
                <w:sz w:val="14"/>
              </w:rPr>
              <w:t>AS</w:t>
            </w:r>
            <w:r w:rsidRPr="00FB064D">
              <w:rPr>
                <w:sz w:val="14"/>
                <w:lang w:val="ru-RU"/>
              </w:rPr>
              <w:t>-</w:t>
            </w:r>
            <w:r>
              <w:rPr>
                <w:sz w:val="14"/>
              </w:rPr>
              <w:t>IS</w:t>
            </w:r>
            <w:r w:rsidRPr="00FB064D">
              <w:rPr>
                <w:sz w:val="14"/>
                <w:lang w:val="ru-RU"/>
              </w:rPr>
              <w:t xml:space="preserve"> не совпадает с текстом.</w:t>
            </w:r>
          </w:p>
        </w:tc>
      </w:tr>
      <w:tr w:rsidR="006F52E0" w:rsidRPr="00D71FA3" w14:paraId="69C097F3" w14:textId="77777777">
        <w:trPr>
          <w:jc w:val="center"/>
        </w:trPr>
        <w:tc>
          <w:tcPr>
            <w:tcW w:w="2493" w:type="dxa"/>
          </w:tcPr>
          <w:p w14:paraId="40341255" w14:textId="77777777" w:rsidR="006F52E0" w:rsidRDefault="00000000">
            <w:proofErr w:type="spellStart"/>
            <w:r>
              <w:rPr>
                <w:sz w:val="14"/>
              </w:rPr>
              <w:t>Концепция</w:t>
            </w:r>
            <w:proofErr w:type="spellEnd"/>
            <w:r>
              <w:rPr>
                <w:sz w:val="14"/>
              </w:rPr>
              <w:t xml:space="preserve"> и ТЗ</w:t>
            </w:r>
          </w:p>
        </w:tc>
        <w:tc>
          <w:tcPr>
            <w:tcW w:w="2493" w:type="dxa"/>
          </w:tcPr>
          <w:p w14:paraId="28B02FC8" w14:textId="77777777" w:rsidR="006F52E0" w:rsidRPr="00FB064D" w:rsidRDefault="00000000">
            <w:pPr>
              <w:rPr>
                <w:lang w:val="ru-RU"/>
              </w:rPr>
            </w:pPr>
            <w:r w:rsidRPr="00FB064D">
              <w:rPr>
                <w:sz w:val="14"/>
                <w:lang w:val="ru-RU"/>
              </w:rPr>
              <w:t xml:space="preserve">ТЗ содержит функциональные и нефункциональные требования, ограничения, порядок контроля и приемки, уникальные </w:t>
            </w:r>
            <w:r>
              <w:rPr>
                <w:sz w:val="14"/>
              </w:rPr>
              <w:t>ID</w:t>
            </w:r>
            <w:r w:rsidRPr="00FB064D">
              <w:rPr>
                <w:sz w:val="14"/>
                <w:lang w:val="ru-RU"/>
              </w:rPr>
              <w:t xml:space="preserve"> требований.</w:t>
            </w:r>
          </w:p>
        </w:tc>
        <w:tc>
          <w:tcPr>
            <w:tcW w:w="2493" w:type="dxa"/>
          </w:tcPr>
          <w:p w14:paraId="0A25CA86" w14:textId="77777777" w:rsidR="006F52E0" w:rsidRPr="00FB064D" w:rsidRDefault="00000000">
            <w:pPr>
              <w:rPr>
                <w:lang w:val="ru-RU"/>
              </w:rPr>
            </w:pPr>
            <w:r w:rsidRPr="00FB064D">
              <w:rPr>
                <w:sz w:val="14"/>
                <w:lang w:val="ru-RU"/>
              </w:rPr>
              <w:t>Ревью ТЗ по чек-листу, проверка измеримости критериев.</w:t>
            </w:r>
          </w:p>
        </w:tc>
        <w:tc>
          <w:tcPr>
            <w:tcW w:w="2493" w:type="dxa"/>
          </w:tcPr>
          <w:p w14:paraId="66D7395D" w14:textId="77777777" w:rsidR="006F52E0" w:rsidRPr="00FB064D" w:rsidRDefault="00000000">
            <w:pPr>
              <w:rPr>
                <w:lang w:val="ru-RU"/>
              </w:rPr>
            </w:pPr>
            <w:r w:rsidRPr="00FB064D">
              <w:rPr>
                <w:sz w:val="14"/>
                <w:lang w:val="ru-RU"/>
              </w:rPr>
              <w:t>Фразы типа "удобный интерфейс" без метрики, требования без владельца.</w:t>
            </w:r>
          </w:p>
        </w:tc>
      </w:tr>
      <w:tr w:rsidR="006F52E0" w:rsidRPr="00D71FA3" w14:paraId="69530582" w14:textId="77777777">
        <w:trPr>
          <w:jc w:val="center"/>
        </w:trPr>
        <w:tc>
          <w:tcPr>
            <w:tcW w:w="2493" w:type="dxa"/>
          </w:tcPr>
          <w:p w14:paraId="1C922616" w14:textId="77777777" w:rsidR="006F52E0" w:rsidRDefault="00000000">
            <w:proofErr w:type="spellStart"/>
            <w:r>
              <w:rPr>
                <w:sz w:val="14"/>
              </w:rPr>
              <w:lastRenderedPageBreak/>
              <w:t>Эскизное</w:t>
            </w:r>
            <w:proofErr w:type="spellEnd"/>
            <w:r>
              <w:rPr>
                <w:sz w:val="14"/>
              </w:rPr>
              <w:t xml:space="preserve"> </w:t>
            </w:r>
            <w:proofErr w:type="spellStart"/>
            <w:r>
              <w:rPr>
                <w:sz w:val="14"/>
              </w:rPr>
              <w:t>проектирование</w:t>
            </w:r>
            <w:proofErr w:type="spellEnd"/>
          </w:p>
        </w:tc>
        <w:tc>
          <w:tcPr>
            <w:tcW w:w="2493" w:type="dxa"/>
          </w:tcPr>
          <w:p w14:paraId="2DCBE78B" w14:textId="77777777" w:rsidR="006F52E0" w:rsidRPr="00FB064D" w:rsidRDefault="00000000">
            <w:pPr>
              <w:rPr>
                <w:lang w:val="ru-RU"/>
              </w:rPr>
            </w:pPr>
            <w:r w:rsidRPr="00FB064D">
              <w:rPr>
                <w:sz w:val="14"/>
                <w:lang w:val="ru-RU"/>
              </w:rPr>
              <w:t>Есть прототипы, компонентная схема, концептуальная модель данных, описание ключевых сценариев.</w:t>
            </w:r>
          </w:p>
        </w:tc>
        <w:tc>
          <w:tcPr>
            <w:tcW w:w="2493" w:type="dxa"/>
          </w:tcPr>
          <w:p w14:paraId="027E9944" w14:textId="77777777" w:rsidR="006F52E0" w:rsidRPr="00FB064D" w:rsidRDefault="00000000">
            <w:pPr>
              <w:rPr>
                <w:lang w:val="ru-RU"/>
              </w:rPr>
            </w:pPr>
            <w:r w:rsidRPr="00FB064D">
              <w:rPr>
                <w:sz w:val="14"/>
                <w:lang w:val="ru-RU"/>
              </w:rPr>
              <w:t>Демонстрация заказчику, протокол согласования, проверка покрытия ролей.</w:t>
            </w:r>
          </w:p>
        </w:tc>
        <w:tc>
          <w:tcPr>
            <w:tcW w:w="2493" w:type="dxa"/>
          </w:tcPr>
          <w:p w14:paraId="4DCA6A0B" w14:textId="77777777" w:rsidR="006F52E0" w:rsidRPr="00FB064D" w:rsidRDefault="00000000">
            <w:pPr>
              <w:rPr>
                <w:lang w:val="ru-RU"/>
              </w:rPr>
            </w:pPr>
            <w:r w:rsidRPr="00FB064D">
              <w:rPr>
                <w:sz w:val="14"/>
                <w:lang w:val="ru-RU"/>
              </w:rPr>
              <w:t>Нет прототипов для критических сценариев, не указаны интеграции.</w:t>
            </w:r>
          </w:p>
        </w:tc>
      </w:tr>
      <w:tr w:rsidR="006F52E0" w:rsidRPr="00D71FA3" w14:paraId="3876E4D2" w14:textId="77777777">
        <w:trPr>
          <w:jc w:val="center"/>
        </w:trPr>
        <w:tc>
          <w:tcPr>
            <w:tcW w:w="2493" w:type="dxa"/>
          </w:tcPr>
          <w:p w14:paraId="31073115" w14:textId="77777777" w:rsidR="006F52E0" w:rsidRDefault="00000000">
            <w:proofErr w:type="spellStart"/>
            <w:r>
              <w:rPr>
                <w:sz w:val="14"/>
              </w:rPr>
              <w:t>Техническое</w:t>
            </w:r>
            <w:proofErr w:type="spellEnd"/>
            <w:r>
              <w:rPr>
                <w:sz w:val="14"/>
              </w:rPr>
              <w:t xml:space="preserve"> </w:t>
            </w:r>
            <w:proofErr w:type="spellStart"/>
            <w:r>
              <w:rPr>
                <w:sz w:val="14"/>
              </w:rPr>
              <w:t>проектирование</w:t>
            </w:r>
            <w:proofErr w:type="spellEnd"/>
          </w:p>
        </w:tc>
        <w:tc>
          <w:tcPr>
            <w:tcW w:w="2493" w:type="dxa"/>
          </w:tcPr>
          <w:p w14:paraId="7BF2B8D5" w14:textId="77777777" w:rsidR="006F52E0" w:rsidRPr="00FB064D" w:rsidRDefault="00000000">
            <w:pPr>
              <w:rPr>
                <w:lang w:val="ru-RU"/>
              </w:rPr>
            </w:pPr>
            <w:r w:rsidRPr="00FB064D">
              <w:rPr>
                <w:sz w:val="14"/>
                <w:lang w:val="ru-RU"/>
              </w:rPr>
              <w:t xml:space="preserve">Есть </w:t>
            </w:r>
            <w:r>
              <w:rPr>
                <w:sz w:val="14"/>
              </w:rPr>
              <w:t>ERD</w:t>
            </w:r>
            <w:r w:rsidRPr="00FB064D">
              <w:rPr>
                <w:sz w:val="14"/>
                <w:lang w:val="ru-RU"/>
              </w:rPr>
              <w:t xml:space="preserve">, </w:t>
            </w:r>
            <w:r>
              <w:rPr>
                <w:sz w:val="14"/>
              </w:rPr>
              <w:t>API</w:t>
            </w:r>
            <w:r w:rsidRPr="00FB064D">
              <w:rPr>
                <w:sz w:val="14"/>
                <w:lang w:val="ru-RU"/>
              </w:rPr>
              <w:t xml:space="preserve">, </w:t>
            </w:r>
            <w:r>
              <w:rPr>
                <w:sz w:val="14"/>
              </w:rPr>
              <w:t>UML</w:t>
            </w:r>
            <w:r w:rsidRPr="00FB064D">
              <w:rPr>
                <w:sz w:val="14"/>
                <w:lang w:val="ru-RU"/>
              </w:rPr>
              <w:t xml:space="preserve">, план тестирования, матрица </w:t>
            </w:r>
            <w:proofErr w:type="spellStart"/>
            <w:r w:rsidRPr="00FB064D">
              <w:rPr>
                <w:sz w:val="14"/>
                <w:lang w:val="ru-RU"/>
              </w:rPr>
              <w:t>трассируемости</w:t>
            </w:r>
            <w:proofErr w:type="spellEnd"/>
            <w:r w:rsidRPr="00FB064D">
              <w:rPr>
                <w:sz w:val="14"/>
                <w:lang w:val="ru-RU"/>
              </w:rPr>
              <w:t>, спецификация ИБ-ограничений.</w:t>
            </w:r>
          </w:p>
        </w:tc>
        <w:tc>
          <w:tcPr>
            <w:tcW w:w="2493" w:type="dxa"/>
          </w:tcPr>
          <w:p w14:paraId="29A9CB27" w14:textId="77777777" w:rsidR="006F52E0" w:rsidRPr="00FB064D" w:rsidRDefault="00000000">
            <w:pPr>
              <w:rPr>
                <w:lang w:val="ru-RU"/>
              </w:rPr>
            </w:pPr>
            <w:r w:rsidRPr="00FB064D">
              <w:rPr>
                <w:sz w:val="14"/>
                <w:lang w:val="ru-RU"/>
              </w:rPr>
              <w:t xml:space="preserve">Техническое ревью, валидация </w:t>
            </w:r>
            <w:proofErr w:type="spellStart"/>
            <w:r>
              <w:rPr>
                <w:sz w:val="14"/>
              </w:rPr>
              <w:t>OpenAPI</w:t>
            </w:r>
            <w:proofErr w:type="spellEnd"/>
            <w:r w:rsidRPr="00FB064D">
              <w:rPr>
                <w:sz w:val="14"/>
                <w:lang w:val="ru-RU"/>
              </w:rPr>
              <w:t xml:space="preserve">, проверка </w:t>
            </w:r>
            <w:r>
              <w:rPr>
                <w:sz w:val="14"/>
              </w:rPr>
              <w:t>SQL</w:t>
            </w:r>
            <w:r w:rsidRPr="00FB064D">
              <w:rPr>
                <w:sz w:val="14"/>
                <w:lang w:val="ru-RU"/>
              </w:rPr>
              <w:t>-скриптов.</w:t>
            </w:r>
          </w:p>
        </w:tc>
        <w:tc>
          <w:tcPr>
            <w:tcW w:w="2493" w:type="dxa"/>
          </w:tcPr>
          <w:p w14:paraId="71E34FBC" w14:textId="77777777" w:rsidR="006F52E0" w:rsidRPr="00FB064D" w:rsidRDefault="00000000">
            <w:pPr>
              <w:rPr>
                <w:lang w:val="ru-RU"/>
              </w:rPr>
            </w:pPr>
            <w:r>
              <w:rPr>
                <w:sz w:val="14"/>
              </w:rPr>
              <w:t>ERD</w:t>
            </w:r>
            <w:r w:rsidRPr="00FB064D">
              <w:rPr>
                <w:sz w:val="14"/>
                <w:lang w:val="ru-RU"/>
              </w:rPr>
              <w:t xml:space="preserve"> и классы противоречат друг другу, </w:t>
            </w:r>
            <w:r>
              <w:rPr>
                <w:sz w:val="14"/>
              </w:rPr>
              <w:t>API</w:t>
            </w:r>
            <w:r w:rsidRPr="00FB064D">
              <w:rPr>
                <w:sz w:val="14"/>
                <w:lang w:val="ru-RU"/>
              </w:rPr>
              <w:t xml:space="preserve"> не покрывает требования.</w:t>
            </w:r>
          </w:p>
        </w:tc>
      </w:tr>
      <w:tr w:rsidR="006F52E0" w:rsidRPr="00D71FA3" w14:paraId="7A291B99" w14:textId="77777777">
        <w:trPr>
          <w:jc w:val="center"/>
        </w:trPr>
        <w:tc>
          <w:tcPr>
            <w:tcW w:w="2493" w:type="dxa"/>
          </w:tcPr>
          <w:p w14:paraId="44351A24" w14:textId="77777777" w:rsidR="006F52E0" w:rsidRDefault="00000000">
            <w:proofErr w:type="spellStart"/>
            <w:r>
              <w:rPr>
                <w:sz w:val="14"/>
              </w:rPr>
              <w:t>Разработка</w:t>
            </w:r>
            <w:proofErr w:type="spellEnd"/>
            <w:r>
              <w:rPr>
                <w:sz w:val="14"/>
              </w:rPr>
              <w:t xml:space="preserve"> и </w:t>
            </w:r>
            <w:proofErr w:type="spellStart"/>
            <w:r>
              <w:rPr>
                <w:sz w:val="14"/>
              </w:rPr>
              <w:t>тестирование</w:t>
            </w:r>
            <w:proofErr w:type="spellEnd"/>
          </w:p>
        </w:tc>
        <w:tc>
          <w:tcPr>
            <w:tcW w:w="2493" w:type="dxa"/>
          </w:tcPr>
          <w:p w14:paraId="4438A65A" w14:textId="77777777" w:rsidR="006F52E0" w:rsidRPr="00FB064D" w:rsidRDefault="00000000">
            <w:pPr>
              <w:rPr>
                <w:lang w:val="ru-RU"/>
              </w:rPr>
            </w:pPr>
            <w:r w:rsidRPr="00FB064D">
              <w:rPr>
                <w:sz w:val="14"/>
                <w:lang w:val="ru-RU"/>
              </w:rPr>
              <w:t>Система собирается, тесты выполнены, критические дефекты закрыты, документация готова.</w:t>
            </w:r>
          </w:p>
        </w:tc>
        <w:tc>
          <w:tcPr>
            <w:tcW w:w="2493" w:type="dxa"/>
          </w:tcPr>
          <w:p w14:paraId="4C52AB47" w14:textId="77777777" w:rsidR="006F52E0" w:rsidRPr="00FB064D" w:rsidRDefault="00000000">
            <w:pPr>
              <w:rPr>
                <w:lang w:val="ru-RU"/>
              </w:rPr>
            </w:pPr>
            <w:r w:rsidRPr="00FB064D">
              <w:rPr>
                <w:sz w:val="14"/>
                <w:lang w:val="ru-RU"/>
              </w:rPr>
              <w:t>Протокол тестирования, журнал дефектов, запуск стенда.</w:t>
            </w:r>
          </w:p>
        </w:tc>
        <w:tc>
          <w:tcPr>
            <w:tcW w:w="2493" w:type="dxa"/>
          </w:tcPr>
          <w:p w14:paraId="1A81A1CE" w14:textId="77777777" w:rsidR="006F52E0" w:rsidRPr="00FB064D" w:rsidRDefault="00000000">
            <w:pPr>
              <w:rPr>
                <w:lang w:val="ru-RU"/>
              </w:rPr>
            </w:pPr>
            <w:r w:rsidRPr="00FB064D">
              <w:rPr>
                <w:sz w:val="14"/>
                <w:lang w:val="ru-RU"/>
              </w:rPr>
              <w:t>Нет версии сборки, тесты не связаны с требованиями.</w:t>
            </w:r>
          </w:p>
        </w:tc>
      </w:tr>
      <w:tr w:rsidR="006F52E0" w:rsidRPr="00D71FA3" w14:paraId="3D195F21" w14:textId="77777777">
        <w:trPr>
          <w:jc w:val="center"/>
        </w:trPr>
        <w:tc>
          <w:tcPr>
            <w:tcW w:w="2493" w:type="dxa"/>
          </w:tcPr>
          <w:p w14:paraId="1614AC87" w14:textId="77777777" w:rsidR="006F52E0" w:rsidRDefault="00000000">
            <w:proofErr w:type="spellStart"/>
            <w:r>
              <w:rPr>
                <w:sz w:val="14"/>
              </w:rPr>
              <w:t>Ввод</w:t>
            </w:r>
            <w:proofErr w:type="spellEnd"/>
            <w:r>
              <w:rPr>
                <w:sz w:val="14"/>
              </w:rPr>
              <w:t xml:space="preserve"> в </w:t>
            </w:r>
            <w:proofErr w:type="spellStart"/>
            <w:r>
              <w:rPr>
                <w:sz w:val="14"/>
              </w:rPr>
              <w:t>действие</w:t>
            </w:r>
            <w:proofErr w:type="spellEnd"/>
          </w:p>
        </w:tc>
        <w:tc>
          <w:tcPr>
            <w:tcW w:w="2493" w:type="dxa"/>
          </w:tcPr>
          <w:p w14:paraId="322B78E8" w14:textId="77777777" w:rsidR="006F52E0" w:rsidRPr="00FB064D" w:rsidRDefault="00000000">
            <w:pPr>
              <w:rPr>
                <w:lang w:val="ru-RU"/>
              </w:rPr>
            </w:pPr>
            <w:r w:rsidRPr="00FB064D">
              <w:rPr>
                <w:sz w:val="14"/>
                <w:lang w:val="ru-RU"/>
              </w:rPr>
              <w:t>Пользователи обучены, система установлена, опытная эксплуатация завершена, акты подписаны.</w:t>
            </w:r>
          </w:p>
        </w:tc>
        <w:tc>
          <w:tcPr>
            <w:tcW w:w="2493" w:type="dxa"/>
          </w:tcPr>
          <w:p w14:paraId="48CA2928" w14:textId="77777777" w:rsidR="006F52E0" w:rsidRPr="00FB064D" w:rsidRDefault="00000000">
            <w:pPr>
              <w:rPr>
                <w:lang w:val="ru-RU"/>
              </w:rPr>
            </w:pPr>
            <w:r w:rsidRPr="00FB064D">
              <w:rPr>
                <w:sz w:val="14"/>
                <w:lang w:val="ru-RU"/>
              </w:rPr>
              <w:t>Проверка актов, журнала изменений, протоколов приемки.</w:t>
            </w:r>
          </w:p>
        </w:tc>
        <w:tc>
          <w:tcPr>
            <w:tcW w:w="2493" w:type="dxa"/>
          </w:tcPr>
          <w:p w14:paraId="0E99CB4F" w14:textId="77777777" w:rsidR="006F52E0" w:rsidRPr="00FB064D" w:rsidRDefault="00000000">
            <w:pPr>
              <w:rPr>
                <w:lang w:val="ru-RU"/>
              </w:rPr>
            </w:pPr>
            <w:r w:rsidRPr="00FB064D">
              <w:rPr>
                <w:sz w:val="14"/>
                <w:lang w:val="ru-RU"/>
              </w:rPr>
              <w:t>Нет подписей, обучение не подтверждено, остались блокирующие дефекты.</w:t>
            </w:r>
          </w:p>
        </w:tc>
      </w:tr>
    </w:tbl>
    <w:p w14:paraId="11634F21" w14:textId="77777777" w:rsidR="006F52E0" w:rsidRPr="00FB064D" w:rsidRDefault="006F52E0">
      <w:pPr>
        <w:rPr>
          <w:lang w:val="ru-RU"/>
        </w:rPr>
      </w:pPr>
    </w:p>
    <w:p w14:paraId="29DF6C2C" w14:textId="77777777" w:rsidR="006F52E0" w:rsidRPr="00FB064D" w:rsidRDefault="00000000">
      <w:pPr>
        <w:spacing w:after="120"/>
        <w:ind w:firstLine="709"/>
        <w:jc w:val="both"/>
        <w:rPr>
          <w:lang w:val="ru-RU"/>
        </w:rPr>
      </w:pPr>
      <w:r w:rsidRPr="00FB064D">
        <w:rPr>
          <w:lang w:val="ru-RU"/>
        </w:rPr>
        <w:t>Чек-лист самопроверки перед сдачей работы:</w:t>
      </w:r>
    </w:p>
    <w:p w14:paraId="7B459CE3" w14:textId="77777777" w:rsidR="006F52E0" w:rsidRPr="00FB064D" w:rsidRDefault="00000000">
      <w:pPr>
        <w:spacing w:after="60"/>
        <w:ind w:left="425" w:hanging="142"/>
        <w:rPr>
          <w:lang w:val="ru-RU"/>
        </w:rPr>
      </w:pPr>
      <w:r w:rsidRPr="00FB064D">
        <w:rPr>
          <w:lang w:val="ru-RU"/>
        </w:rPr>
        <w:t>• Все стадии и этапы имеют измеримый результат, входы, выходы и владельца результата.</w:t>
      </w:r>
    </w:p>
    <w:p w14:paraId="38A0A68D" w14:textId="77777777" w:rsidR="006F52E0" w:rsidRPr="00FB064D" w:rsidRDefault="00000000">
      <w:pPr>
        <w:spacing w:after="60"/>
        <w:ind w:left="425" w:hanging="142"/>
        <w:rPr>
          <w:lang w:val="ru-RU"/>
        </w:rPr>
      </w:pPr>
      <w:r w:rsidRPr="00FB064D">
        <w:rPr>
          <w:lang w:val="ru-RU"/>
        </w:rPr>
        <w:t>• В документе отсутствуют расплывчатые требования без критерия приемки.</w:t>
      </w:r>
    </w:p>
    <w:p w14:paraId="06225341" w14:textId="77777777" w:rsidR="006F52E0" w:rsidRPr="00FB064D" w:rsidRDefault="00000000">
      <w:pPr>
        <w:spacing w:after="60"/>
        <w:ind w:left="425" w:hanging="142"/>
        <w:rPr>
          <w:lang w:val="ru-RU"/>
        </w:rPr>
      </w:pPr>
      <w:r w:rsidRPr="00FB064D">
        <w:rPr>
          <w:lang w:val="ru-RU"/>
        </w:rPr>
        <w:t>• Каждый артефакт имеет формат, структуру, правило именования и версию.</w:t>
      </w:r>
    </w:p>
    <w:p w14:paraId="6DE0AAE5" w14:textId="77777777" w:rsidR="006F52E0" w:rsidRPr="00FB064D" w:rsidRDefault="00000000">
      <w:pPr>
        <w:spacing w:after="60"/>
        <w:ind w:left="425" w:hanging="142"/>
        <w:rPr>
          <w:lang w:val="ru-RU"/>
        </w:rPr>
      </w:pPr>
      <w:r w:rsidRPr="00FB064D">
        <w:rPr>
          <w:lang w:val="ru-RU"/>
        </w:rPr>
        <w:t>• Схема процесса соответствует тексту: порядок стадий, возвраты и артефакты не противоречат таблицам.</w:t>
      </w:r>
    </w:p>
    <w:p w14:paraId="5F08FB91" w14:textId="77777777" w:rsidR="006F52E0" w:rsidRPr="00FB064D" w:rsidRDefault="00000000">
      <w:pPr>
        <w:spacing w:after="60"/>
        <w:ind w:left="425" w:hanging="142"/>
        <w:rPr>
          <w:lang w:val="ru-RU"/>
        </w:rPr>
      </w:pPr>
      <w:r w:rsidRPr="00FB064D">
        <w:rPr>
          <w:lang w:val="ru-RU"/>
        </w:rPr>
        <w:t xml:space="preserve">• В </w:t>
      </w:r>
      <w:r>
        <w:t>RACI</w:t>
      </w:r>
      <w:r w:rsidRPr="00FB064D">
        <w:rPr>
          <w:lang w:val="ru-RU"/>
        </w:rPr>
        <w:t xml:space="preserve"> для каждого этапа есть ровно один утверждающий </w:t>
      </w:r>
      <w:r>
        <w:t>A</w:t>
      </w:r>
      <w:r w:rsidRPr="00FB064D">
        <w:rPr>
          <w:lang w:val="ru-RU"/>
        </w:rPr>
        <w:t>.</w:t>
      </w:r>
    </w:p>
    <w:p w14:paraId="76A7C490" w14:textId="77777777" w:rsidR="006F52E0" w:rsidRPr="00FB064D" w:rsidRDefault="00000000">
      <w:pPr>
        <w:spacing w:after="60"/>
        <w:ind w:left="425" w:hanging="142"/>
        <w:rPr>
          <w:lang w:val="ru-RU"/>
        </w:rPr>
      </w:pPr>
      <w:r w:rsidRPr="00FB064D">
        <w:rPr>
          <w:lang w:val="ru-RU"/>
        </w:rPr>
        <w:t>• План работ содержит длительности, зависимости, критический путь и риск-ориентированный вариант.</w:t>
      </w:r>
    </w:p>
    <w:p w14:paraId="1D2CAED1" w14:textId="77777777" w:rsidR="006F52E0" w:rsidRPr="00FB064D" w:rsidRDefault="00000000">
      <w:pPr>
        <w:spacing w:after="60"/>
        <w:ind w:left="425" w:hanging="142"/>
        <w:rPr>
          <w:lang w:val="ru-RU"/>
        </w:rPr>
      </w:pPr>
      <w:r w:rsidRPr="00FB064D">
        <w:rPr>
          <w:lang w:val="ru-RU"/>
        </w:rPr>
        <w:t xml:space="preserve">• Матрица </w:t>
      </w:r>
      <w:proofErr w:type="spellStart"/>
      <w:r w:rsidRPr="00FB064D">
        <w:rPr>
          <w:lang w:val="ru-RU"/>
        </w:rPr>
        <w:t>трассируемости</w:t>
      </w:r>
      <w:proofErr w:type="spellEnd"/>
      <w:r w:rsidRPr="00FB064D">
        <w:rPr>
          <w:lang w:val="ru-RU"/>
        </w:rPr>
        <w:t xml:space="preserve"> связывает требования с этапами, артефактами и тестами.</w:t>
      </w:r>
    </w:p>
    <w:p w14:paraId="563B4DFC" w14:textId="77777777" w:rsidR="006F52E0" w:rsidRPr="00FB064D" w:rsidRDefault="00000000">
      <w:pPr>
        <w:spacing w:after="60"/>
        <w:ind w:left="425" w:hanging="142"/>
        <w:rPr>
          <w:lang w:val="ru-RU"/>
        </w:rPr>
      </w:pPr>
      <w:r w:rsidRPr="00FB064D">
        <w:rPr>
          <w:lang w:val="ru-RU"/>
        </w:rPr>
        <w:t>• Реестр рисков содержит вероятность, ущерб, индикаторы, меры контроля, этап выявления и подтверждающий артефакт.</w:t>
      </w:r>
    </w:p>
    <w:p w14:paraId="3C2B9004" w14:textId="77777777" w:rsidR="006F52E0" w:rsidRPr="00FB064D" w:rsidRDefault="00000000">
      <w:pPr>
        <w:spacing w:after="60"/>
        <w:ind w:left="425" w:hanging="142"/>
        <w:rPr>
          <w:lang w:val="ru-RU"/>
        </w:rPr>
      </w:pPr>
      <w:r w:rsidRPr="00FB064D">
        <w:rPr>
          <w:lang w:val="ru-RU"/>
        </w:rPr>
        <w:t>• Термины «заявка», «наряд», «оборудование», «запчасть», «инженер», «диспетчер» используются одинаково во всех разделах.</w:t>
      </w:r>
    </w:p>
    <w:p w14:paraId="6E40D0A0" w14:textId="77777777" w:rsidR="006F52E0" w:rsidRPr="00FB064D" w:rsidRDefault="00000000">
      <w:pPr>
        <w:spacing w:after="60"/>
        <w:ind w:left="425" w:hanging="142"/>
        <w:rPr>
          <w:lang w:val="ru-RU"/>
        </w:rPr>
      </w:pPr>
      <w:r w:rsidRPr="00FB064D">
        <w:rPr>
          <w:lang w:val="ru-RU"/>
        </w:rPr>
        <w:t>• В документе нет ссылок на устные пояснения как на обязательную часть проверки.</w:t>
      </w:r>
    </w:p>
    <w:p w14:paraId="47908EE6" w14:textId="77777777" w:rsidR="006F52E0" w:rsidRPr="00FB064D" w:rsidRDefault="00000000">
      <w:pPr>
        <w:spacing w:after="120"/>
        <w:ind w:firstLine="709"/>
        <w:jc w:val="both"/>
        <w:rPr>
          <w:lang w:val="ru-RU"/>
        </w:rPr>
      </w:pPr>
      <w:r w:rsidRPr="00FB064D">
        <w:rPr>
          <w:lang w:val="ru-RU"/>
        </w:rPr>
        <w:t xml:space="preserve">Типовые причины непринятия результата: отсутствует нормативная основа; стадии перечислены без входов и выходов; этапы не имеют контрольных точек; артефакты не привязаны к этапам; </w:t>
      </w:r>
      <w:r>
        <w:t>RACI</w:t>
      </w:r>
      <w:r w:rsidRPr="00FB064D">
        <w:rPr>
          <w:lang w:val="ru-RU"/>
        </w:rPr>
        <w:t xml:space="preserve"> содержит несколько ответственных </w:t>
      </w:r>
      <w:r>
        <w:t>A</w:t>
      </w:r>
      <w:r w:rsidRPr="00FB064D">
        <w:rPr>
          <w:lang w:val="ru-RU"/>
        </w:rPr>
        <w:t xml:space="preserve"> на один этап; схема процесса не соответствует таблицам; требования не трассируются; риски написаны общими словами и не привязаны к конкретным мерам контроля.</w:t>
      </w:r>
    </w:p>
    <w:p w14:paraId="0FC6E24D" w14:textId="77777777" w:rsidR="006F52E0" w:rsidRPr="00FB064D" w:rsidRDefault="00000000">
      <w:pPr>
        <w:pStyle w:val="1"/>
        <w:rPr>
          <w:lang w:val="ru-RU"/>
        </w:rPr>
      </w:pPr>
      <w:r w:rsidRPr="00FB064D">
        <w:rPr>
          <w:lang w:val="ru-RU"/>
        </w:rPr>
        <w:t xml:space="preserve">9. Управление изменениями и </w:t>
      </w:r>
      <w:proofErr w:type="spellStart"/>
      <w:r w:rsidRPr="00FB064D">
        <w:rPr>
          <w:lang w:val="ru-RU"/>
        </w:rPr>
        <w:t>трассируемость</w:t>
      </w:r>
      <w:proofErr w:type="spellEnd"/>
    </w:p>
    <w:p w14:paraId="5BE46828" w14:textId="77777777" w:rsidR="006F52E0" w:rsidRPr="00FB064D" w:rsidRDefault="00000000">
      <w:pPr>
        <w:spacing w:after="120"/>
        <w:ind w:firstLine="709"/>
        <w:jc w:val="both"/>
        <w:rPr>
          <w:lang w:val="ru-RU"/>
        </w:rPr>
      </w:pPr>
      <w:r w:rsidRPr="00FB064D">
        <w:rPr>
          <w:lang w:val="ru-RU"/>
        </w:rPr>
        <w:t xml:space="preserve">Управление изменениями вводится для того, чтобы проект не терял управляемость после утверждения требований. Любое изменение, влияющее на требования, архитектуру, сроки, стоимость, безопасность или состав артефактов, оформляется как запрос на изменение </w:t>
      </w:r>
      <w:proofErr w:type="spellStart"/>
      <w:r>
        <w:t>RfC</w:t>
      </w:r>
      <w:proofErr w:type="spellEnd"/>
      <w:r w:rsidRPr="00FB064D">
        <w:rPr>
          <w:lang w:val="ru-RU"/>
        </w:rPr>
        <w:t>. Устное пожелание пользователя не считается изменением до тех пор, пока оно не зарегистрировано и не получило решение.</w:t>
      </w:r>
    </w:p>
    <w:p w14:paraId="647CAB9C" w14:textId="77777777" w:rsidR="006F52E0" w:rsidRPr="00FB064D" w:rsidRDefault="00000000">
      <w:pPr>
        <w:spacing w:after="120"/>
        <w:ind w:firstLine="709"/>
        <w:jc w:val="both"/>
        <w:rPr>
          <w:lang w:val="ru-RU"/>
        </w:rPr>
      </w:pPr>
      <w:r w:rsidRPr="00FB064D">
        <w:rPr>
          <w:lang w:val="ru-RU"/>
        </w:rPr>
        <w:t xml:space="preserve">Процесс изменения состоит из шести шагов: регистрация запроса, первичная классификация, оценка влияния, принятие решения, внесение изменений в артефакты, обновление </w:t>
      </w:r>
      <w:proofErr w:type="spellStart"/>
      <w:r w:rsidRPr="00FB064D">
        <w:rPr>
          <w:lang w:val="ru-RU"/>
        </w:rPr>
        <w:t>трассируемости</w:t>
      </w:r>
      <w:proofErr w:type="spellEnd"/>
      <w:r w:rsidRPr="00FB064D">
        <w:rPr>
          <w:lang w:val="ru-RU"/>
        </w:rPr>
        <w:t xml:space="preserve"> и версий. Решение может быть одним из четырех: утвердить, </w:t>
      </w:r>
      <w:r w:rsidRPr="00FB064D">
        <w:rPr>
          <w:lang w:val="ru-RU"/>
        </w:rPr>
        <w:lastRenderedPageBreak/>
        <w:t>отклонить, отложить, отправить на уточнение. Если изменение утверждено, обновляются все затронутые документы, модели, тесты и планы. Если изменение отклонено, причина фиксируется в журнале решений.</w:t>
      </w:r>
    </w:p>
    <w:p w14:paraId="1DD05AC9" w14:textId="77777777" w:rsidR="006F52E0" w:rsidRPr="00FB064D" w:rsidRDefault="00000000">
      <w:pPr>
        <w:spacing w:after="120"/>
        <w:ind w:firstLine="709"/>
        <w:jc w:val="both"/>
        <w:rPr>
          <w:lang w:val="ru-RU"/>
        </w:rPr>
      </w:pPr>
      <w:r w:rsidRPr="00FB064D">
        <w:rPr>
          <w:lang w:val="ru-RU"/>
        </w:rPr>
        <w:t>При конфликте требований решение принимает руководитель проекта совместно с заказчиком и архитектором. Например, если заказчик требует максимально простой интерфейс, а ИБ требует обязательную многофакторную аутентификацию, конфликт не скрывается в тексте ТЗ, а выносится на согласование. Итог фиксируется в протоколе: какое требование имеет приоритет, какие ограничения сохраняются и какие артефакты нужно обновить.</w:t>
      </w:r>
    </w:p>
    <w:p w14:paraId="5D37A610" w14:textId="77777777" w:rsidR="006F52E0" w:rsidRPr="00FB064D" w:rsidRDefault="00000000">
      <w:pPr>
        <w:jc w:val="center"/>
        <w:rPr>
          <w:lang w:val="ru-RU"/>
        </w:rPr>
      </w:pPr>
      <w:r w:rsidRPr="00FB064D">
        <w:rPr>
          <w:i/>
          <w:sz w:val="20"/>
          <w:lang w:val="ru-RU"/>
        </w:rPr>
        <w:t xml:space="preserve">Таблица 10 - Матрица </w:t>
      </w:r>
      <w:proofErr w:type="spellStart"/>
      <w:r w:rsidRPr="00FB064D">
        <w:rPr>
          <w:i/>
          <w:sz w:val="20"/>
          <w:lang w:val="ru-RU"/>
        </w:rPr>
        <w:t>трассируемости</w:t>
      </w:r>
      <w:proofErr w:type="spellEnd"/>
      <w:r w:rsidRPr="00FB064D">
        <w:rPr>
          <w:i/>
          <w:sz w:val="20"/>
          <w:lang w:val="ru-RU"/>
        </w:rPr>
        <w:t xml:space="preserve"> требований, этапов и артефактов</w:t>
      </w:r>
    </w:p>
    <w:tbl>
      <w:tblPr>
        <w:tblStyle w:val="aff0"/>
        <w:tblW w:w="0" w:type="auto"/>
        <w:jc w:val="center"/>
        <w:tblLook w:val="04A0" w:firstRow="1" w:lastRow="0" w:firstColumn="1" w:lastColumn="0" w:noHBand="0" w:noVBand="1"/>
      </w:tblPr>
      <w:tblGrid>
        <w:gridCol w:w="1995"/>
        <w:gridCol w:w="1995"/>
        <w:gridCol w:w="1995"/>
        <w:gridCol w:w="1995"/>
        <w:gridCol w:w="1995"/>
      </w:tblGrid>
      <w:tr w:rsidR="006F52E0" w14:paraId="50344DB7" w14:textId="77777777">
        <w:trPr>
          <w:jc w:val="center"/>
        </w:trPr>
        <w:tc>
          <w:tcPr>
            <w:tcW w:w="1995" w:type="dxa"/>
            <w:shd w:val="clear" w:color="auto" w:fill="D9EAF7"/>
          </w:tcPr>
          <w:p w14:paraId="3AEA93DF" w14:textId="77777777" w:rsidR="006F52E0" w:rsidRDefault="00000000">
            <w:r>
              <w:rPr>
                <w:b/>
                <w:sz w:val="13"/>
              </w:rPr>
              <w:t>ID</w:t>
            </w:r>
          </w:p>
        </w:tc>
        <w:tc>
          <w:tcPr>
            <w:tcW w:w="1995" w:type="dxa"/>
            <w:shd w:val="clear" w:color="auto" w:fill="D9EAF7"/>
          </w:tcPr>
          <w:p w14:paraId="5437A69B" w14:textId="77777777" w:rsidR="006F52E0" w:rsidRDefault="00000000">
            <w:proofErr w:type="spellStart"/>
            <w:r>
              <w:rPr>
                <w:b/>
                <w:sz w:val="13"/>
              </w:rPr>
              <w:t>Требование</w:t>
            </w:r>
            <w:proofErr w:type="spellEnd"/>
            <w:r>
              <w:rPr>
                <w:b/>
                <w:sz w:val="13"/>
              </w:rPr>
              <w:t xml:space="preserve"> / </w:t>
            </w:r>
            <w:proofErr w:type="spellStart"/>
            <w:r>
              <w:rPr>
                <w:b/>
                <w:sz w:val="13"/>
              </w:rPr>
              <w:t>бизнес-цель</w:t>
            </w:r>
            <w:proofErr w:type="spellEnd"/>
          </w:p>
        </w:tc>
        <w:tc>
          <w:tcPr>
            <w:tcW w:w="1995" w:type="dxa"/>
            <w:shd w:val="clear" w:color="auto" w:fill="D9EAF7"/>
          </w:tcPr>
          <w:p w14:paraId="75FF64EB" w14:textId="77777777" w:rsidR="006F52E0" w:rsidRDefault="00000000">
            <w:proofErr w:type="spellStart"/>
            <w:r>
              <w:rPr>
                <w:b/>
                <w:sz w:val="13"/>
              </w:rPr>
              <w:t>Этапы</w:t>
            </w:r>
            <w:proofErr w:type="spellEnd"/>
          </w:p>
        </w:tc>
        <w:tc>
          <w:tcPr>
            <w:tcW w:w="1995" w:type="dxa"/>
            <w:shd w:val="clear" w:color="auto" w:fill="D9EAF7"/>
          </w:tcPr>
          <w:p w14:paraId="61CF78B1" w14:textId="77777777" w:rsidR="006F52E0" w:rsidRPr="00FB064D" w:rsidRDefault="00000000">
            <w:pPr>
              <w:rPr>
                <w:lang w:val="ru-RU"/>
              </w:rPr>
            </w:pPr>
            <w:r w:rsidRPr="00FB064D">
              <w:rPr>
                <w:b/>
                <w:sz w:val="13"/>
                <w:lang w:val="ru-RU"/>
              </w:rPr>
              <w:t>Связанные артефакты и элементы модели</w:t>
            </w:r>
          </w:p>
        </w:tc>
        <w:tc>
          <w:tcPr>
            <w:tcW w:w="1995" w:type="dxa"/>
            <w:shd w:val="clear" w:color="auto" w:fill="D9EAF7"/>
          </w:tcPr>
          <w:p w14:paraId="6F55F8BD" w14:textId="77777777" w:rsidR="006F52E0" w:rsidRDefault="00000000">
            <w:proofErr w:type="spellStart"/>
            <w:r>
              <w:rPr>
                <w:b/>
                <w:sz w:val="13"/>
              </w:rPr>
              <w:t>Проверка</w:t>
            </w:r>
            <w:proofErr w:type="spellEnd"/>
          </w:p>
        </w:tc>
      </w:tr>
      <w:tr w:rsidR="006F52E0" w14:paraId="077CAE9D" w14:textId="77777777">
        <w:trPr>
          <w:jc w:val="center"/>
        </w:trPr>
        <w:tc>
          <w:tcPr>
            <w:tcW w:w="1995" w:type="dxa"/>
          </w:tcPr>
          <w:p w14:paraId="0196446B" w14:textId="77777777" w:rsidR="006F52E0" w:rsidRDefault="00000000">
            <w:r>
              <w:rPr>
                <w:sz w:val="13"/>
              </w:rPr>
              <w:t>BR-01</w:t>
            </w:r>
          </w:p>
        </w:tc>
        <w:tc>
          <w:tcPr>
            <w:tcW w:w="1995" w:type="dxa"/>
          </w:tcPr>
          <w:p w14:paraId="7CCB75AA" w14:textId="77777777" w:rsidR="006F52E0" w:rsidRDefault="00000000">
            <w:proofErr w:type="spellStart"/>
            <w:r>
              <w:rPr>
                <w:sz w:val="13"/>
              </w:rPr>
              <w:t>Сократить</w:t>
            </w:r>
            <w:proofErr w:type="spellEnd"/>
            <w:r>
              <w:rPr>
                <w:sz w:val="13"/>
              </w:rPr>
              <w:t xml:space="preserve"> </w:t>
            </w:r>
            <w:proofErr w:type="spellStart"/>
            <w:r>
              <w:rPr>
                <w:sz w:val="13"/>
              </w:rPr>
              <w:t>время</w:t>
            </w:r>
            <w:proofErr w:type="spellEnd"/>
            <w:r>
              <w:rPr>
                <w:sz w:val="13"/>
              </w:rPr>
              <w:t xml:space="preserve"> </w:t>
            </w:r>
            <w:proofErr w:type="spellStart"/>
            <w:r>
              <w:rPr>
                <w:sz w:val="13"/>
              </w:rPr>
              <w:t>регистрации</w:t>
            </w:r>
            <w:proofErr w:type="spellEnd"/>
            <w:r>
              <w:rPr>
                <w:sz w:val="13"/>
              </w:rPr>
              <w:t xml:space="preserve"> </w:t>
            </w:r>
            <w:proofErr w:type="spellStart"/>
            <w:r>
              <w:rPr>
                <w:sz w:val="13"/>
              </w:rPr>
              <w:t>заявки</w:t>
            </w:r>
            <w:proofErr w:type="spellEnd"/>
          </w:p>
        </w:tc>
        <w:tc>
          <w:tcPr>
            <w:tcW w:w="1995" w:type="dxa"/>
          </w:tcPr>
          <w:p w14:paraId="246DEED3" w14:textId="77777777" w:rsidR="006F52E0" w:rsidRDefault="00000000">
            <w:r>
              <w:rPr>
                <w:sz w:val="13"/>
              </w:rPr>
              <w:t>1,2,3,4,5</w:t>
            </w:r>
          </w:p>
        </w:tc>
        <w:tc>
          <w:tcPr>
            <w:tcW w:w="1995" w:type="dxa"/>
          </w:tcPr>
          <w:p w14:paraId="286FE19B" w14:textId="77777777" w:rsidR="006F52E0" w:rsidRPr="00FB064D" w:rsidRDefault="00000000">
            <w:pPr>
              <w:rPr>
                <w:lang w:val="ru-RU"/>
              </w:rPr>
            </w:pPr>
            <w:r w:rsidRPr="00FB064D">
              <w:rPr>
                <w:sz w:val="13"/>
                <w:lang w:val="ru-RU"/>
              </w:rPr>
              <w:t xml:space="preserve">Отчет обследования; ТЗ; прототип формы заявки; </w:t>
            </w:r>
            <w:r>
              <w:rPr>
                <w:sz w:val="13"/>
              </w:rPr>
              <w:t>API</w:t>
            </w:r>
            <w:r w:rsidRPr="00FB064D">
              <w:rPr>
                <w:sz w:val="13"/>
                <w:lang w:val="ru-RU"/>
              </w:rPr>
              <w:t xml:space="preserve"> </w:t>
            </w:r>
            <w:r>
              <w:rPr>
                <w:sz w:val="13"/>
              </w:rPr>
              <w:t>POST</w:t>
            </w:r>
            <w:r w:rsidRPr="00FB064D">
              <w:rPr>
                <w:sz w:val="13"/>
                <w:lang w:val="ru-RU"/>
              </w:rPr>
              <w:t xml:space="preserve"> /</w:t>
            </w:r>
            <w:r>
              <w:rPr>
                <w:sz w:val="13"/>
              </w:rPr>
              <w:t>requests</w:t>
            </w:r>
            <w:r w:rsidRPr="00FB064D">
              <w:rPr>
                <w:sz w:val="13"/>
                <w:lang w:val="ru-RU"/>
              </w:rPr>
              <w:t xml:space="preserve">; тест </w:t>
            </w:r>
            <w:r>
              <w:rPr>
                <w:sz w:val="13"/>
              </w:rPr>
              <w:t>TC</w:t>
            </w:r>
            <w:r w:rsidRPr="00FB064D">
              <w:rPr>
                <w:sz w:val="13"/>
                <w:lang w:val="ru-RU"/>
              </w:rPr>
              <w:t>-01</w:t>
            </w:r>
          </w:p>
        </w:tc>
        <w:tc>
          <w:tcPr>
            <w:tcW w:w="1995" w:type="dxa"/>
          </w:tcPr>
          <w:p w14:paraId="672EBFB0" w14:textId="77777777" w:rsidR="006F52E0" w:rsidRDefault="00000000">
            <w:r>
              <w:rPr>
                <w:sz w:val="13"/>
              </w:rPr>
              <w:t>FR-01, NFR-01</w:t>
            </w:r>
          </w:p>
        </w:tc>
      </w:tr>
      <w:tr w:rsidR="006F52E0" w14:paraId="1B108C50" w14:textId="77777777">
        <w:trPr>
          <w:jc w:val="center"/>
        </w:trPr>
        <w:tc>
          <w:tcPr>
            <w:tcW w:w="1995" w:type="dxa"/>
          </w:tcPr>
          <w:p w14:paraId="5543712F" w14:textId="77777777" w:rsidR="006F52E0" w:rsidRDefault="00000000">
            <w:r>
              <w:rPr>
                <w:sz w:val="13"/>
              </w:rPr>
              <w:t>BR-02</w:t>
            </w:r>
          </w:p>
        </w:tc>
        <w:tc>
          <w:tcPr>
            <w:tcW w:w="1995" w:type="dxa"/>
          </w:tcPr>
          <w:p w14:paraId="175A021A" w14:textId="77777777" w:rsidR="006F52E0" w:rsidRDefault="00000000">
            <w:proofErr w:type="spellStart"/>
            <w:r>
              <w:rPr>
                <w:sz w:val="13"/>
              </w:rPr>
              <w:t>Повысить</w:t>
            </w:r>
            <w:proofErr w:type="spellEnd"/>
            <w:r>
              <w:rPr>
                <w:sz w:val="13"/>
              </w:rPr>
              <w:t xml:space="preserve"> </w:t>
            </w:r>
            <w:proofErr w:type="spellStart"/>
            <w:r>
              <w:rPr>
                <w:sz w:val="13"/>
              </w:rPr>
              <w:t>прозрачность</w:t>
            </w:r>
            <w:proofErr w:type="spellEnd"/>
            <w:r>
              <w:rPr>
                <w:sz w:val="13"/>
              </w:rPr>
              <w:t xml:space="preserve"> </w:t>
            </w:r>
            <w:proofErr w:type="spellStart"/>
            <w:r>
              <w:rPr>
                <w:sz w:val="13"/>
              </w:rPr>
              <w:t>статусов</w:t>
            </w:r>
            <w:proofErr w:type="spellEnd"/>
            <w:r>
              <w:rPr>
                <w:sz w:val="13"/>
              </w:rPr>
              <w:t xml:space="preserve"> </w:t>
            </w:r>
            <w:proofErr w:type="spellStart"/>
            <w:r>
              <w:rPr>
                <w:sz w:val="13"/>
              </w:rPr>
              <w:t>ремонта</w:t>
            </w:r>
            <w:proofErr w:type="spellEnd"/>
          </w:p>
        </w:tc>
        <w:tc>
          <w:tcPr>
            <w:tcW w:w="1995" w:type="dxa"/>
          </w:tcPr>
          <w:p w14:paraId="730F53BE" w14:textId="77777777" w:rsidR="006F52E0" w:rsidRDefault="00000000">
            <w:r>
              <w:rPr>
                <w:sz w:val="13"/>
              </w:rPr>
              <w:t>2,3,4,5</w:t>
            </w:r>
          </w:p>
        </w:tc>
        <w:tc>
          <w:tcPr>
            <w:tcW w:w="1995" w:type="dxa"/>
          </w:tcPr>
          <w:p w14:paraId="2E0C97FC" w14:textId="77777777" w:rsidR="006F52E0" w:rsidRPr="00FB064D" w:rsidRDefault="00000000">
            <w:pPr>
              <w:rPr>
                <w:lang w:val="ru-RU"/>
              </w:rPr>
            </w:pPr>
            <w:r w:rsidRPr="00FB064D">
              <w:rPr>
                <w:sz w:val="13"/>
                <w:lang w:val="ru-RU"/>
              </w:rPr>
              <w:t xml:space="preserve">ТЗ; диаграмма состояний заявки; экран списка заявок; тест </w:t>
            </w:r>
            <w:r>
              <w:rPr>
                <w:sz w:val="13"/>
              </w:rPr>
              <w:t>TC</w:t>
            </w:r>
            <w:r w:rsidRPr="00FB064D">
              <w:rPr>
                <w:sz w:val="13"/>
                <w:lang w:val="ru-RU"/>
              </w:rPr>
              <w:t>-04</w:t>
            </w:r>
          </w:p>
        </w:tc>
        <w:tc>
          <w:tcPr>
            <w:tcW w:w="1995" w:type="dxa"/>
          </w:tcPr>
          <w:p w14:paraId="342F710B" w14:textId="77777777" w:rsidR="006F52E0" w:rsidRDefault="00000000">
            <w:r>
              <w:rPr>
                <w:sz w:val="13"/>
              </w:rPr>
              <w:t>FR-03, FR-04</w:t>
            </w:r>
          </w:p>
        </w:tc>
      </w:tr>
      <w:tr w:rsidR="006F52E0" w14:paraId="187B6811" w14:textId="77777777">
        <w:trPr>
          <w:jc w:val="center"/>
        </w:trPr>
        <w:tc>
          <w:tcPr>
            <w:tcW w:w="1995" w:type="dxa"/>
          </w:tcPr>
          <w:p w14:paraId="64E3A051" w14:textId="77777777" w:rsidR="006F52E0" w:rsidRDefault="00000000">
            <w:r>
              <w:rPr>
                <w:sz w:val="13"/>
              </w:rPr>
              <w:t>BR-03</w:t>
            </w:r>
          </w:p>
        </w:tc>
        <w:tc>
          <w:tcPr>
            <w:tcW w:w="1995" w:type="dxa"/>
          </w:tcPr>
          <w:p w14:paraId="0B8A39AB" w14:textId="77777777" w:rsidR="006F52E0" w:rsidRPr="00FB064D" w:rsidRDefault="00000000">
            <w:pPr>
              <w:rPr>
                <w:lang w:val="ru-RU"/>
              </w:rPr>
            </w:pPr>
            <w:r w:rsidRPr="00FB064D">
              <w:rPr>
                <w:sz w:val="13"/>
                <w:lang w:val="ru-RU"/>
              </w:rPr>
              <w:t>Снизить простои из-за отсутствия запчастей</w:t>
            </w:r>
          </w:p>
        </w:tc>
        <w:tc>
          <w:tcPr>
            <w:tcW w:w="1995" w:type="dxa"/>
          </w:tcPr>
          <w:p w14:paraId="50D2FA5C" w14:textId="77777777" w:rsidR="006F52E0" w:rsidRDefault="00000000">
            <w:r>
              <w:rPr>
                <w:sz w:val="13"/>
              </w:rPr>
              <w:t>1,2,4,5</w:t>
            </w:r>
          </w:p>
        </w:tc>
        <w:tc>
          <w:tcPr>
            <w:tcW w:w="1995" w:type="dxa"/>
          </w:tcPr>
          <w:p w14:paraId="48DB7FD3" w14:textId="77777777" w:rsidR="006F52E0" w:rsidRPr="00FB064D" w:rsidRDefault="00000000">
            <w:pPr>
              <w:rPr>
                <w:lang w:val="ru-RU"/>
              </w:rPr>
            </w:pPr>
            <w:r w:rsidRPr="00FB064D">
              <w:rPr>
                <w:sz w:val="13"/>
                <w:lang w:val="ru-RU"/>
              </w:rPr>
              <w:t xml:space="preserve">Реестр проблем; ТЗ; модель данных "Запчасть"; интеграционные тесты </w:t>
            </w:r>
            <w:r>
              <w:rPr>
                <w:sz w:val="13"/>
              </w:rPr>
              <w:t>ERP</w:t>
            </w:r>
          </w:p>
        </w:tc>
        <w:tc>
          <w:tcPr>
            <w:tcW w:w="1995" w:type="dxa"/>
          </w:tcPr>
          <w:p w14:paraId="27C3AAC7" w14:textId="77777777" w:rsidR="006F52E0" w:rsidRDefault="00000000">
            <w:r>
              <w:rPr>
                <w:sz w:val="13"/>
              </w:rPr>
              <w:t>FR-06, INT-01</w:t>
            </w:r>
          </w:p>
        </w:tc>
      </w:tr>
      <w:tr w:rsidR="006F52E0" w14:paraId="37759D0E" w14:textId="77777777">
        <w:trPr>
          <w:jc w:val="center"/>
        </w:trPr>
        <w:tc>
          <w:tcPr>
            <w:tcW w:w="1995" w:type="dxa"/>
          </w:tcPr>
          <w:p w14:paraId="51540A80" w14:textId="77777777" w:rsidR="006F52E0" w:rsidRDefault="00000000">
            <w:r>
              <w:rPr>
                <w:sz w:val="13"/>
              </w:rPr>
              <w:t>FR-01</w:t>
            </w:r>
          </w:p>
        </w:tc>
        <w:tc>
          <w:tcPr>
            <w:tcW w:w="1995" w:type="dxa"/>
          </w:tcPr>
          <w:p w14:paraId="20239E6D" w14:textId="77777777" w:rsidR="006F52E0" w:rsidRDefault="00000000">
            <w:proofErr w:type="spellStart"/>
            <w:r>
              <w:rPr>
                <w:sz w:val="13"/>
              </w:rPr>
              <w:t>Создание</w:t>
            </w:r>
            <w:proofErr w:type="spellEnd"/>
            <w:r>
              <w:rPr>
                <w:sz w:val="13"/>
              </w:rPr>
              <w:t xml:space="preserve"> </w:t>
            </w:r>
            <w:proofErr w:type="spellStart"/>
            <w:r>
              <w:rPr>
                <w:sz w:val="13"/>
              </w:rPr>
              <w:t>заявки</w:t>
            </w:r>
            <w:proofErr w:type="spellEnd"/>
            <w:r>
              <w:rPr>
                <w:sz w:val="13"/>
              </w:rPr>
              <w:t xml:space="preserve"> </w:t>
            </w:r>
            <w:proofErr w:type="spellStart"/>
            <w:r>
              <w:rPr>
                <w:sz w:val="13"/>
              </w:rPr>
              <w:t>авторизованным</w:t>
            </w:r>
            <w:proofErr w:type="spellEnd"/>
            <w:r>
              <w:rPr>
                <w:sz w:val="13"/>
              </w:rPr>
              <w:t xml:space="preserve"> </w:t>
            </w:r>
            <w:proofErr w:type="spellStart"/>
            <w:r>
              <w:rPr>
                <w:sz w:val="13"/>
              </w:rPr>
              <w:t>пользователем</w:t>
            </w:r>
            <w:proofErr w:type="spellEnd"/>
          </w:p>
        </w:tc>
        <w:tc>
          <w:tcPr>
            <w:tcW w:w="1995" w:type="dxa"/>
          </w:tcPr>
          <w:p w14:paraId="118191D8" w14:textId="77777777" w:rsidR="006F52E0" w:rsidRDefault="00000000">
            <w:r>
              <w:rPr>
                <w:sz w:val="13"/>
              </w:rPr>
              <w:t>2,3,4,5</w:t>
            </w:r>
          </w:p>
        </w:tc>
        <w:tc>
          <w:tcPr>
            <w:tcW w:w="1995" w:type="dxa"/>
          </w:tcPr>
          <w:p w14:paraId="32C4C191" w14:textId="77777777" w:rsidR="006F52E0" w:rsidRDefault="00000000">
            <w:r>
              <w:rPr>
                <w:sz w:val="13"/>
              </w:rPr>
              <w:t xml:space="preserve">ТЗ; </w:t>
            </w:r>
            <w:proofErr w:type="spellStart"/>
            <w:r>
              <w:rPr>
                <w:sz w:val="13"/>
              </w:rPr>
              <w:t>прототип</w:t>
            </w:r>
            <w:proofErr w:type="spellEnd"/>
            <w:r>
              <w:rPr>
                <w:sz w:val="13"/>
              </w:rPr>
              <w:t>; POST /</w:t>
            </w:r>
            <w:proofErr w:type="spellStart"/>
            <w:r>
              <w:rPr>
                <w:sz w:val="13"/>
              </w:rPr>
              <w:t>api</w:t>
            </w:r>
            <w:proofErr w:type="spellEnd"/>
            <w:r>
              <w:rPr>
                <w:sz w:val="13"/>
              </w:rPr>
              <w:t>/v1/requests; unit/integration test</w:t>
            </w:r>
          </w:p>
        </w:tc>
        <w:tc>
          <w:tcPr>
            <w:tcW w:w="1995" w:type="dxa"/>
          </w:tcPr>
          <w:p w14:paraId="4142B70F" w14:textId="77777777" w:rsidR="006F52E0" w:rsidRDefault="00000000">
            <w:r>
              <w:rPr>
                <w:sz w:val="13"/>
              </w:rPr>
              <w:t>TC-01</w:t>
            </w:r>
          </w:p>
        </w:tc>
      </w:tr>
      <w:tr w:rsidR="006F52E0" w14:paraId="61B8758B" w14:textId="77777777">
        <w:trPr>
          <w:jc w:val="center"/>
        </w:trPr>
        <w:tc>
          <w:tcPr>
            <w:tcW w:w="1995" w:type="dxa"/>
          </w:tcPr>
          <w:p w14:paraId="3616FD6D" w14:textId="77777777" w:rsidR="006F52E0" w:rsidRDefault="00000000">
            <w:r>
              <w:rPr>
                <w:sz w:val="13"/>
              </w:rPr>
              <w:t>FR-02</w:t>
            </w:r>
          </w:p>
        </w:tc>
        <w:tc>
          <w:tcPr>
            <w:tcW w:w="1995" w:type="dxa"/>
          </w:tcPr>
          <w:p w14:paraId="2B05022F" w14:textId="77777777" w:rsidR="006F52E0" w:rsidRDefault="00000000">
            <w:proofErr w:type="spellStart"/>
            <w:r>
              <w:rPr>
                <w:sz w:val="13"/>
              </w:rPr>
              <w:t>Назначение</w:t>
            </w:r>
            <w:proofErr w:type="spellEnd"/>
            <w:r>
              <w:rPr>
                <w:sz w:val="13"/>
              </w:rPr>
              <w:t xml:space="preserve"> </w:t>
            </w:r>
            <w:proofErr w:type="spellStart"/>
            <w:r>
              <w:rPr>
                <w:sz w:val="13"/>
              </w:rPr>
              <w:t>инженера</w:t>
            </w:r>
            <w:proofErr w:type="spellEnd"/>
            <w:r>
              <w:rPr>
                <w:sz w:val="13"/>
              </w:rPr>
              <w:t xml:space="preserve"> </w:t>
            </w:r>
            <w:proofErr w:type="spellStart"/>
            <w:r>
              <w:rPr>
                <w:sz w:val="13"/>
              </w:rPr>
              <w:t>диспетчером</w:t>
            </w:r>
            <w:proofErr w:type="spellEnd"/>
          </w:p>
        </w:tc>
        <w:tc>
          <w:tcPr>
            <w:tcW w:w="1995" w:type="dxa"/>
          </w:tcPr>
          <w:p w14:paraId="7A3198C4" w14:textId="77777777" w:rsidR="006F52E0" w:rsidRDefault="00000000">
            <w:r>
              <w:rPr>
                <w:sz w:val="13"/>
              </w:rPr>
              <w:t>2,3,4,5</w:t>
            </w:r>
          </w:p>
        </w:tc>
        <w:tc>
          <w:tcPr>
            <w:tcW w:w="1995" w:type="dxa"/>
          </w:tcPr>
          <w:p w14:paraId="5BBE9348" w14:textId="77777777" w:rsidR="006F52E0" w:rsidRDefault="00000000">
            <w:r>
              <w:rPr>
                <w:sz w:val="13"/>
              </w:rPr>
              <w:t>ТЗ; sequence "</w:t>
            </w:r>
            <w:proofErr w:type="spellStart"/>
            <w:r>
              <w:rPr>
                <w:sz w:val="13"/>
              </w:rPr>
              <w:t>Назначение</w:t>
            </w:r>
            <w:proofErr w:type="spellEnd"/>
            <w:r>
              <w:rPr>
                <w:sz w:val="13"/>
              </w:rPr>
              <w:t>"; PATCH /requests/{id}/assign</w:t>
            </w:r>
          </w:p>
        </w:tc>
        <w:tc>
          <w:tcPr>
            <w:tcW w:w="1995" w:type="dxa"/>
          </w:tcPr>
          <w:p w14:paraId="39252991" w14:textId="77777777" w:rsidR="006F52E0" w:rsidRDefault="00000000">
            <w:r>
              <w:rPr>
                <w:sz w:val="13"/>
              </w:rPr>
              <w:t>TC-02</w:t>
            </w:r>
          </w:p>
        </w:tc>
      </w:tr>
      <w:tr w:rsidR="006F52E0" w14:paraId="6FDA5DF3" w14:textId="77777777">
        <w:trPr>
          <w:jc w:val="center"/>
        </w:trPr>
        <w:tc>
          <w:tcPr>
            <w:tcW w:w="1995" w:type="dxa"/>
          </w:tcPr>
          <w:p w14:paraId="7C82357A" w14:textId="77777777" w:rsidR="006F52E0" w:rsidRDefault="00000000">
            <w:r>
              <w:rPr>
                <w:sz w:val="13"/>
              </w:rPr>
              <w:t>FR-03</w:t>
            </w:r>
          </w:p>
        </w:tc>
        <w:tc>
          <w:tcPr>
            <w:tcW w:w="1995" w:type="dxa"/>
          </w:tcPr>
          <w:p w14:paraId="2A4A7D50" w14:textId="77777777" w:rsidR="006F52E0" w:rsidRDefault="00000000">
            <w:proofErr w:type="spellStart"/>
            <w:r>
              <w:rPr>
                <w:sz w:val="13"/>
              </w:rPr>
              <w:t>Изменение</w:t>
            </w:r>
            <w:proofErr w:type="spellEnd"/>
            <w:r>
              <w:rPr>
                <w:sz w:val="13"/>
              </w:rPr>
              <w:t xml:space="preserve"> </w:t>
            </w:r>
            <w:proofErr w:type="spellStart"/>
            <w:r>
              <w:rPr>
                <w:sz w:val="13"/>
              </w:rPr>
              <w:t>статуса</w:t>
            </w:r>
            <w:proofErr w:type="spellEnd"/>
            <w:r>
              <w:rPr>
                <w:sz w:val="13"/>
              </w:rPr>
              <w:t xml:space="preserve"> </w:t>
            </w:r>
            <w:proofErr w:type="spellStart"/>
            <w:r>
              <w:rPr>
                <w:sz w:val="13"/>
              </w:rPr>
              <w:t>заявки</w:t>
            </w:r>
            <w:proofErr w:type="spellEnd"/>
          </w:p>
        </w:tc>
        <w:tc>
          <w:tcPr>
            <w:tcW w:w="1995" w:type="dxa"/>
          </w:tcPr>
          <w:p w14:paraId="06B6206F" w14:textId="77777777" w:rsidR="006F52E0" w:rsidRDefault="00000000">
            <w:r>
              <w:rPr>
                <w:sz w:val="13"/>
              </w:rPr>
              <w:t>2,4,5</w:t>
            </w:r>
          </w:p>
        </w:tc>
        <w:tc>
          <w:tcPr>
            <w:tcW w:w="1995" w:type="dxa"/>
          </w:tcPr>
          <w:p w14:paraId="140708E9" w14:textId="77777777" w:rsidR="006F52E0" w:rsidRDefault="00000000">
            <w:proofErr w:type="spellStart"/>
            <w:r>
              <w:rPr>
                <w:sz w:val="13"/>
              </w:rPr>
              <w:t>Диаграмма</w:t>
            </w:r>
            <w:proofErr w:type="spellEnd"/>
            <w:r>
              <w:rPr>
                <w:sz w:val="13"/>
              </w:rPr>
              <w:t xml:space="preserve"> </w:t>
            </w:r>
            <w:proofErr w:type="spellStart"/>
            <w:r>
              <w:rPr>
                <w:sz w:val="13"/>
              </w:rPr>
              <w:t>состояний</w:t>
            </w:r>
            <w:proofErr w:type="spellEnd"/>
            <w:r>
              <w:rPr>
                <w:sz w:val="13"/>
              </w:rPr>
              <w:t>; PATCH /requests/{id}/status</w:t>
            </w:r>
          </w:p>
        </w:tc>
        <w:tc>
          <w:tcPr>
            <w:tcW w:w="1995" w:type="dxa"/>
          </w:tcPr>
          <w:p w14:paraId="6CED8A2A" w14:textId="77777777" w:rsidR="006F52E0" w:rsidRDefault="00000000">
            <w:r>
              <w:rPr>
                <w:sz w:val="13"/>
              </w:rPr>
              <w:t>TC-03</w:t>
            </w:r>
          </w:p>
        </w:tc>
      </w:tr>
      <w:tr w:rsidR="006F52E0" w14:paraId="783F102A" w14:textId="77777777">
        <w:trPr>
          <w:jc w:val="center"/>
        </w:trPr>
        <w:tc>
          <w:tcPr>
            <w:tcW w:w="1995" w:type="dxa"/>
          </w:tcPr>
          <w:p w14:paraId="27531450" w14:textId="77777777" w:rsidR="006F52E0" w:rsidRDefault="00000000">
            <w:r>
              <w:rPr>
                <w:sz w:val="13"/>
              </w:rPr>
              <w:t>FR-04</w:t>
            </w:r>
          </w:p>
        </w:tc>
        <w:tc>
          <w:tcPr>
            <w:tcW w:w="1995" w:type="dxa"/>
          </w:tcPr>
          <w:p w14:paraId="393EFD3B" w14:textId="77777777" w:rsidR="006F52E0" w:rsidRDefault="00000000">
            <w:proofErr w:type="spellStart"/>
            <w:r>
              <w:rPr>
                <w:sz w:val="13"/>
              </w:rPr>
              <w:t>Просмотр</w:t>
            </w:r>
            <w:proofErr w:type="spellEnd"/>
            <w:r>
              <w:rPr>
                <w:sz w:val="13"/>
              </w:rPr>
              <w:t xml:space="preserve"> </w:t>
            </w:r>
            <w:proofErr w:type="spellStart"/>
            <w:r>
              <w:rPr>
                <w:sz w:val="13"/>
              </w:rPr>
              <w:t>заявок</w:t>
            </w:r>
            <w:proofErr w:type="spellEnd"/>
            <w:r>
              <w:rPr>
                <w:sz w:val="13"/>
              </w:rPr>
              <w:t xml:space="preserve"> </w:t>
            </w:r>
            <w:proofErr w:type="spellStart"/>
            <w:r>
              <w:rPr>
                <w:sz w:val="13"/>
              </w:rPr>
              <w:t>по</w:t>
            </w:r>
            <w:proofErr w:type="spellEnd"/>
            <w:r>
              <w:rPr>
                <w:sz w:val="13"/>
              </w:rPr>
              <w:t xml:space="preserve"> </w:t>
            </w:r>
            <w:proofErr w:type="spellStart"/>
            <w:r>
              <w:rPr>
                <w:sz w:val="13"/>
              </w:rPr>
              <w:t>фильтрам</w:t>
            </w:r>
            <w:proofErr w:type="spellEnd"/>
          </w:p>
        </w:tc>
        <w:tc>
          <w:tcPr>
            <w:tcW w:w="1995" w:type="dxa"/>
          </w:tcPr>
          <w:p w14:paraId="408594CE" w14:textId="77777777" w:rsidR="006F52E0" w:rsidRDefault="00000000">
            <w:r>
              <w:rPr>
                <w:sz w:val="13"/>
              </w:rPr>
              <w:t>2,3,4,5</w:t>
            </w:r>
          </w:p>
        </w:tc>
        <w:tc>
          <w:tcPr>
            <w:tcW w:w="1995" w:type="dxa"/>
          </w:tcPr>
          <w:p w14:paraId="5FAA6A8A" w14:textId="77777777" w:rsidR="006F52E0" w:rsidRDefault="00000000">
            <w:proofErr w:type="spellStart"/>
            <w:r>
              <w:rPr>
                <w:sz w:val="13"/>
              </w:rPr>
              <w:t>Прототип</w:t>
            </w:r>
            <w:proofErr w:type="spellEnd"/>
            <w:r>
              <w:rPr>
                <w:sz w:val="13"/>
              </w:rPr>
              <w:t xml:space="preserve"> </w:t>
            </w:r>
            <w:proofErr w:type="spellStart"/>
            <w:r>
              <w:rPr>
                <w:sz w:val="13"/>
              </w:rPr>
              <w:t>списка</w:t>
            </w:r>
            <w:proofErr w:type="spellEnd"/>
            <w:r>
              <w:rPr>
                <w:sz w:val="13"/>
              </w:rPr>
              <w:t>; GET /</w:t>
            </w:r>
            <w:proofErr w:type="spellStart"/>
            <w:proofErr w:type="gramStart"/>
            <w:r>
              <w:rPr>
                <w:sz w:val="13"/>
              </w:rPr>
              <w:t>requests?status</w:t>
            </w:r>
            <w:proofErr w:type="gramEnd"/>
            <w:r>
              <w:rPr>
                <w:sz w:val="13"/>
              </w:rPr>
              <w:t>&amp;priority</w:t>
            </w:r>
            <w:proofErr w:type="spellEnd"/>
          </w:p>
        </w:tc>
        <w:tc>
          <w:tcPr>
            <w:tcW w:w="1995" w:type="dxa"/>
          </w:tcPr>
          <w:p w14:paraId="27C629D1" w14:textId="77777777" w:rsidR="006F52E0" w:rsidRDefault="00000000">
            <w:r>
              <w:rPr>
                <w:sz w:val="13"/>
              </w:rPr>
              <w:t>TC-04</w:t>
            </w:r>
          </w:p>
        </w:tc>
      </w:tr>
      <w:tr w:rsidR="006F52E0" w14:paraId="420A98E4" w14:textId="77777777">
        <w:trPr>
          <w:jc w:val="center"/>
        </w:trPr>
        <w:tc>
          <w:tcPr>
            <w:tcW w:w="1995" w:type="dxa"/>
          </w:tcPr>
          <w:p w14:paraId="265C01E9" w14:textId="77777777" w:rsidR="006F52E0" w:rsidRDefault="00000000">
            <w:r>
              <w:rPr>
                <w:sz w:val="13"/>
              </w:rPr>
              <w:t>FR-05</w:t>
            </w:r>
          </w:p>
        </w:tc>
        <w:tc>
          <w:tcPr>
            <w:tcW w:w="1995" w:type="dxa"/>
          </w:tcPr>
          <w:p w14:paraId="32C21BCA" w14:textId="77777777" w:rsidR="006F52E0" w:rsidRDefault="00000000">
            <w:proofErr w:type="spellStart"/>
            <w:r>
              <w:rPr>
                <w:sz w:val="13"/>
              </w:rPr>
              <w:t>Формирование</w:t>
            </w:r>
            <w:proofErr w:type="spellEnd"/>
            <w:r>
              <w:rPr>
                <w:sz w:val="13"/>
              </w:rPr>
              <w:t xml:space="preserve"> </w:t>
            </w:r>
            <w:proofErr w:type="spellStart"/>
            <w:r>
              <w:rPr>
                <w:sz w:val="13"/>
              </w:rPr>
              <w:t>отчета</w:t>
            </w:r>
            <w:proofErr w:type="spellEnd"/>
            <w:r>
              <w:rPr>
                <w:sz w:val="13"/>
              </w:rPr>
              <w:t xml:space="preserve"> </w:t>
            </w:r>
            <w:proofErr w:type="spellStart"/>
            <w:r>
              <w:rPr>
                <w:sz w:val="13"/>
              </w:rPr>
              <w:t>начальником</w:t>
            </w:r>
            <w:proofErr w:type="spellEnd"/>
            <w:r>
              <w:rPr>
                <w:sz w:val="13"/>
              </w:rPr>
              <w:t xml:space="preserve"> </w:t>
            </w:r>
            <w:proofErr w:type="spellStart"/>
            <w:r>
              <w:rPr>
                <w:sz w:val="13"/>
              </w:rPr>
              <w:t>участка</w:t>
            </w:r>
            <w:proofErr w:type="spellEnd"/>
          </w:p>
        </w:tc>
        <w:tc>
          <w:tcPr>
            <w:tcW w:w="1995" w:type="dxa"/>
          </w:tcPr>
          <w:p w14:paraId="5BB0ED8C" w14:textId="77777777" w:rsidR="006F52E0" w:rsidRDefault="00000000">
            <w:r>
              <w:rPr>
                <w:sz w:val="13"/>
              </w:rPr>
              <w:t>2,3,4,5</w:t>
            </w:r>
          </w:p>
        </w:tc>
        <w:tc>
          <w:tcPr>
            <w:tcW w:w="1995" w:type="dxa"/>
          </w:tcPr>
          <w:p w14:paraId="2D95F38B" w14:textId="77777777" w:rsidR="006F52E0" w:rsidRDefault="00000000">
            <w:proofErr w:type="spellStart"/>
            <w:r>
              <w:rPr>
                <w:sz w:val="13"/>
              </w:rPr>
              <w:t>Прототип</w:t>
            </w:r>
            <w:proofErr w:type="spellEnd"/>
            <w:r>
              <w:rPr>
                <w:sz w:val="13"/>
              </w:rPr>
              <w:t xml:space="preserve"> </w:t>
            </w:r>
            <w:proofErr w:type="spellStart"/>
            <w:r>
              <w:rPr>
                <w:sz w:val="13"/>
              </w:rPr>
              <w:t>отчета</w:t>
            </w:r>
            <w:proofErr w:type="spellEnd"/>
            <w:r>
              <w:rPr>
                <w:sz w:val="13"/>
              </w:rPr>
              <w:t>; GET /reports/maintenance</w:t>
            </w:r>
          </w:p>
        </w:tc>
        <w:tc>
          <w:tcPr>
            <w:tcW w:w="1995" w:type="dxa"/>
          </w:tcPr>
          <w:p w14:paraId="6CACF39C" w14:textId="77777777" w:rsidR="006F52E0" w:rsidRDefault="00000000">
            <w:r>
              <w:rPr>
                <w:sz w:val="13"/>
              </w:rPr>
              <w:t>TC-05</w:t>
            </w:r>
          </w:p>
        </w:tc>
      </w:tr>
      <w:tr w:rsidR="006F52E0" w14:paraId="1ED39123" w14:textId="77777777">
        <w:trPr>
          <w:jc w:val="center"/>
        </w:trPr>
        <w:tc>
          <w:tcPr>
            <w:tcW w:w="1995" w:type="dxa"/>
          </w:tcPr>
          <w:p w14:paraId="2B9827FD" w14:textId="77777777" w:rsidR="006F52E0" w:rsidRDefault="00000000">
            <w:r>
              <w:rPr>
                <w:sz w:val="13"/>
              </w:rPr>
              <w:t>FR-06</w:t>
            </w:r>
          </w:p>
        </w:tc>
        <w:tc>
          <w:tcPr>
            <w:tcW w:w="1995" w:type="dxa"/>
          </w:tcPr>
          <w:p w14:paraId="0742E17E" w14:textId="77777777" w:rsidR="006F52E0" w:rsidRDefault="00000000">
            <w:proofErr w:type="spellStart"/>
            <w:r>
              <w:rPr>
                <w:sz w:val="13"/>
              </w:rPr>
              <w:t>Учет</w:t>
            </w:r>
            <w:proofErr w:type="spellEnd"/>
            <w:r>
              <w:rPr>
                <w:sz w:val="13"/>
              </w:rPr>
              <w:t xml:space="preserve"> </w:t>
            </w:r>
            <w:proofErr w:type="spellStart"/>
            <w:r>
              <w:rPr>
                <w:sz w:val="13"/>
              </w:rPr>
              <w:t>использованных</w:t>
            </w:r>
            <w:proofErr w:type="spellEnd"/>
            <w:r>
              <w:rPr>
                <w:sz w:val="13"/>
              </w:rPr>
              <w:t xml:space="preserve"> </w:t>
            </w:r>
            <w:proofErr w:type="spellStart"/>
            <w:r>
              <w:rPr>
                <w:sz w:val="13"/>
              </w:rPr>
              <w:t>запчастей</w:t>
            </w:r>
            <w:proofErr w:type="spellEnd"/>
          </w:p>
        </w:tc>
        <w:tc>
          <w:tcPr>
            <w:tcW w:w="1995" w:type="dxa"/>
          </w:tcPr>
          <w:p w14:paraId="2BD14450" w14:textId="77777777" w:rsidR="006F52E0" w:rsidRDefault="00000000">
            <w:r>
              <w:rPr>
                <w:sz w:val="13"/>
              </w:rPr>
              <w:t>2,4,5</w:t>
            </w:r>
          </w:p>
        </w:tc>
        <w:tc>
          <w:tcPr>
            <w:tcW w:w="1995" w:type="dxa"/>
          </w:tcPr>
          <w:p w14:paraId="16368AFB" w14:textId="77777777" w:rsidR="006F52E0" w:rsidRDefault="00000000">
            <w:r>
              <w:rPr>
                <w:sz w:val="13"/>
              </w:rPr>
              <w:t xml:space="preserve">ERD; </w:t>
            </w:r>
            <w:proofErr w:type="spellStart"/>
            <w:r>
              <w:rPr>
                <w:sz w:val="13"/>
              </w:rPr>
              <w:t>интеграция</w:t>
            </w:r>
            <w:proofErr w:type="spellEnd"/>
            <w:r>
              <w:rPr>
                <w:sz w:val="13"/>
              </w:rPr>
              <w:t xml:space="preserve"> с ERP; POST /parts/usage</w:t>
            </w:r>
          </w:p>
        </w:tc>
        <w:tc>
          <w:tcPr>
            <w:tcW w:w="1995" w:type="dxa"/>
          </w:tcPr>
          <w:p w14:paraId="457E7176" w14:textId="77777777" w:rsidR="006F52E0" w:rsidRDefault="00000000">
            <w:r>
              <w:rPr>
                <w:sz w:val="13"/>
              </w:rPr>
              <w:t>TC-06</w:t>
            </w:r>
          </w:p>
        </w:tc>
      </w:tr>
      <w:tr w:rsidR="006F52E0" w14:paraId="4736ED80" w14:textId="77777777">
        <w:trPr>
          <w:jc w:val="center"/>
        </w:trPr>
        <w:tc>
          <w:tcPr>
            <w:tcW w:w="1995" w:type="dxa"/>
          </w:tcPr>
          <w:p w14:paraId="3573BA51" w14:textId="77777777" w:rsidR="006F52E0" w:rsidRDefault="00000000">
            <w:r>
              <w:rPr>
                <w:sz w:val="13"/>
              </w:rPr>
              <w:t>NFR-01</w:t>
            </w:r>
          </w:p>
        </w:tc>
        <w:tc>
          <w:tcPr>
            <w:tcW w:w="1995" w:type="dxa"/>
          </w:tcPr>
          <w:p w14:paraId="33BF7DA8" w14:textId="77777777" w:rsidR="006F52E0" w:rsidRPr="00FB064D" w:rsidRDefault="00000000">
            <w:pPr>
              <w:rPr>
                <w:lang w:val="ru-RU"/>
              </w:rPr>
            </w:pPr>
            <w:r w:rsidRPr="00FB064D">
              <w:rPr>
                <w:sz w:val="13"/>
                <w:lang w:val="ru-RU"/>
              </w:rPr>
              <w:t>Время отклика интерфейса не более 2 сек</w:t>
            </w:r>
          </w:p>
        </w:tc>
        <w:tc>
          <w:tcPr>
            <w:tcW w:w="1995" w:type="dxa"/>
          </w:tcPr>
          <w:p w14:paraId="544473C4" w14:textId="77777777" w:rsidR="006F52E0" w:rsidRDefault="00000000">
            <w:r>
              <w:rPr>
                <w:sz w:val="13"/>
              </w:rPr>
              <w:t>2,4,5</w:t>
            </w:r>
          </w:p>
        </w:tc>
        <w:tc>
          <w:tcPr>
            <w:tcW w:w="1995" w:type="dxa"/>
          </w:tcPr>
          <w:p w14:paraId="611A08F5" w14:textId="77777777" w:rsidR="006F52E0" w:rsidRPr="00FB064D" w:rsidRDefault="00000000">
            <w:pPr>
              <w:rPr>
                <w:lang w:val="ru-RU"/>
              </w:rPr>
            </w:pPr>
            <w:r w:rsidRPr="00FB064D">
              <w:rPr>
                <w:sz w:val="13"/>
                <w:lang w:val="ru-RU"/>
              </w:rPr>
              <w:t xml:space="preserve">ТЗ; план нагрузочного тестирования; протокол </w:t>
            </w:r>
            <w:r>
              <w:rPr>
                <w:sz w:val="13"/>
              </w:rPr>
              <w:t>performance</w:t>
            </w:r>
            <w:r w:rsidRPr="00FB064D">
              <w:rPr>
                <w:sz w:val="13"/>
                <w:lang w:val="ru-RU"/>
              </w:rPr>
              <w:t xml:space="preserve"> </w:t>
            </w:r>
            <w:r>
              <w:rPr>
                <w:sz w:val="13"/>
              </w:rPr>
              <w:t>test</w:t>
            </w:r>
          </w:p>
        </w:tc>
        <w:tc>
          <w:tcPr>
            <w:tcW w:w="1995" w:type="dxa"/>
          </w:tcPr>
          <w:p w14:paraId="3ED68847" w14:textId="77777777" w:rsidR="006F52E0" w:rsidRDefault="00000000">
            <w:r>
              <w:rPr>
                <w:sz w:val="13"/>
              </w:rPr>
              <w:t>PT-01</w:t>
            </w:r>
          </w:p>
        </w:tc>
      </w:tr>
      <w:tr w:rsidR="006F52E0" w14:paraId="1D97CC75" w14:textId="77777777">
        <w:trPr>
          <w:jc w:val="center"/>
        </w:trPr>
        <w:tc>
          <w:tcPr>
            <w:tcW w:w="1995" w:type="dxa"/>
          </w:tcPr>
          <w:p w14:paraId="21421BF2" w14:textId="77777777" w:rsidR="006F52E0" w:rsidRDefault="00000000">
            <w:r>
              <w:rPr>
                <w:sz w:val="13"/>
              </w:rPr>
              <w:t>NFR-02</w:t>
            </w:r>
          </w:p>
        </w:tc>
        <w:tc>
          <w:tcPr>
            <w:tcW w:w="1995" w:type="dxa"/>
          </w:tcPr>
          <w:p w14:paraId="0036E198" w14:textId="77777777" w:rsidR="006F52E0" w:rsidRDefault="00000000">
            <w:proofErr w:type="spellStart"/>
            <w:r>
              <w:rPr>
                <w:sz w:val="13"/>
              </w:rPr>
              <w:t>Доступ</w:t>
            </w:r>
            <w:proofErr w:type="spellEnd"/>
            <w:r>
              <w:rPr>
                <w:sz w:val="13"/>
              </w:rPr>
              <w:t xml:space="preserve"> </w:t>
            </w:r>
            <w:proofErr w:type="spellStart"/>
            <w:r>
              <w:rPr>
                <w:sz w:val="13"/>
              </w:rPr>
              <w:t>только</w:t>
            </w:r>
            <w:proofErr w:type="spellEnd"/>
            <w:r>
              <w:rPr>
                <w:sz w:val="13"/>
              </w:rPr>
              <w:t xml:space="preserve"> </w:t>
            </w:r>
            <w:proofErr w:type="spellStart"/>
            <w:r>
              <w:rPr>
                <w:sz w:val="13"/>
              </w:rPr>
              <w:t>по</w:t>
            </w:r>
            <w:proofErr w:type="spellEnd"/>
            <w:r>
              <w:rPr>
                <w:sz w:val="13"/>
              </w:rPr>
              <w:t xml:space="preserve"> </w:t>
            </w:r>
            <w:proofErr w:type="spellStart"/>
            <w:r>
              <w:rPr>
                <w:sz w:val="13"/>
              </w:rPr>
              <w:t>ролям</w:t>
            </w:r>
            <w:proofErr w:type="spellEnd"/>
          </w:p>
        </w:tc>
        <w:tc>
          <w:tcPr>
            <w:tcW w:w="1995" w:type="dxa"/>
          </w:tcPr>
          <w:p w14:paraId="54792D0E" w14:textId="77777777" w:rsidR="006F52E0" w:rsidRDefault="00000000">
            <w:r>
              <w:rPr>
                <w:sz w:val="13"/>
              </w:rPr>
              <w:t>2,4,5,6</w:t>
            </w:r>
          </w:p>
        </w:tc>
        <w:tc>
          <w:tcPr>
            <w:tcW w:w="1995" w:type="dxa"/>
          </w:tcPr>
          <w:p w14:paraId="47C24BB4" w14:textId="77777777" w:rsidR="006F52E0" w:rsidRPr="00FB064D" w:rsidRDefault="00000000">
            <w:pPr>
              <w:rPr>
                <w:lang w:val="ru-RU"/>
              </w:rPr>
            </w:pPr>
            <w:r w:rsidRPr="00FB064D">
              <w:rPr>
                <w:sz w:val="13"/>
                <w:lang w:val="ru-RU"/>
              </w:rPr>
              <w:t>Матрица доступа; тесты авторизации; акт проверки ИБ</w:t>
            </w:r>
          </w:p>
        </w:tc>
        <w:tc>
          <w:tcPr>
            <w:tcW w:w="1995" w:type="dxa"/>
          </w:tcPr>
          <w:p w14:paraId="03DF038C" w14:textId="77777777" w:rsidR="006F52E0" w:rsidRDefault="00000000">
            <w:r>
              <w:rPr>
                <w:sz w:val="13"/>
              </w:rPr>
              <w:t>SEC-01</w:t>
            </w:r>
          </w:p>
        </w:tc>
      </w:tr>
      <w:tr w:rsidR="006F52E0" w14:paraId="08A2E636" w14:textId="77777777">
        <w:trPr>
          <w:jc w:val="center"/>
        </w:trPr>
        <w:tc>
          <w:tcPr>
            <w:tcW w:w="1995" w:type="dxa"/>
          </w:tcPr>
          <w:p w14:paraId="638B59A0" w14:textId="77777777" w:rsidR="006F52E0" w:rsidRDefault="00000000">
            <w:r>
              <w:rPr>
                <w:sz w:val="13"/>
              </w:rPr>
              <w:t>NFR-03</w:t>
            </w:r>
          </w:p>
        </w:tc>
        <w:tc>
          <w:tcPr>
            <w:tcW w:w="1995" w:type="dxa"/>
          </w:tcPr>
          <w:p w14:paraId="73FA4702" w14:textId="77777777" w:rsidR="006F52E0" w:rsidRDefault="00000000">
            <w:proofErr w:type="spellStart"/>
            <w:r>
              <w:rPr>
                <w:sz w:val="13"/>
              </w:rPr>
              <w:t>Журналирование</w:t>
            </w:r>
            <w:proofErr w:type="spellEnd"/>
            <w:r>
              <w:rPr>
                <w:sz w:val="13"/>
              </w:rPr>
              <w:t xml:space="preserve"> </w:t>
            </w:r>
            <w:proofErr w:type="spellStart"/>
            <w:r>
              <w:rPr>
                <w:sz w:val="13"/>
              </w:rPr>
              <w:t>действий</w:t>
            </w:r>
            <w:proofErr w:type="spellEnd"/>
            <w:r>
              <w:rPr>
                <w:sz w:val="13"/>
              </w:rPr>
              <w:t xml:space="preserve"> </w:t>
            </w:r>
            <w:proofErr w:type="spellStart"/>
            <w:r>
              <w:rPr>
                <w:sz w:val="13"/>
              </w:rPr>
              <w:t>пользователей</w:t>
            </w:r>
            <w:proofErr w:type="spellEnd"/>
          </w:p>
        </w:tc>
        <w:tc>
          <w:tcPr>
            <w:tcW w:w="1995" w:type="dxa"/>
          </w:tcPr>
          <w:p w14:paraId="6383098A" w14:textId="77777777" w:rsidR="006F52E0" w:rsidRDefault="00000000">
            <w:r>
              <w:rPr>
                <w:sz w:val="13"/>
              </w:rPr>
              <w:t>2,4,5,6</w:t>
            </w:r>
          </w:p>
        </w:tc>
        <w:tc>
          <w:tcPr>
            <w:tcW w:w="1995" w:type="dxa"/>
          </w:tcPr>
          <w:p w14:paraId="3511F00A" w14:textId="77777777" w:rsidR="006F52E0" w:rsidRPr="00FB064D" w:rsidRDefault="00000000">
            <w:pPr>
              <w:rPr>
                <w:lang w:val="ru-RU"/>
              </w:rPr>
            </w:pPr>
            <w:r w:rsidRPr="00FB064D">
              <w:rPr>
                <w:sz w:val="13"/>
                <w:lang w:val="ru-RU"/>
              </w:rPr>
              <w:t xml:space="preserve">ТЗ; модель </w:t>
            </w:r>
            <w:r>
              <w:rPr>
                <w:sz w:val="13"/>
              </w:rPr>
              <w:t>audit</w:t>
            </w:r>
            <w:r w:rsidRPr="00FB064D">
              <w:rPr>
                <w:sz w:val="13"/>
                <w:lang w:val="ru-RU"/>
              </w:rPr>
              <w:t>_</w:t>
            </w:r>
            <w:r>
              <w:rPr>
                <w:sz w:val="13"/>
              </w:rPr>
              <w:t>log</w:t>
            </w:r>
            <w:r w:rsidRPr="00FB064D">
              <w:rPr>
                <w:sz w:val="13"/>
                <w:lang w:val="ru-RU"/>
              </w:rPr>
              <w:t>; тест проверки аудита</w:t>
            </w:r>
          </w:p>
        </w:tc>
        <w:tc>
          <w:tcPr>
            <w:tcW w:w="1995" w:type="dxa"/>
          </w:tcPr>
          <w:p w14:paraId="0C32819C" w14:textId="77777777" w:rsidR="006F52E0" w:rsidRDefault="00000000">
            <w:r>
              <w:rPr>
                <w:sz w:val="13"/>
              </w:rPr>
              <w:t>SEC-02</w:t>
            </w:r>
          </w:p>
        </w:tc>
      </w:tr>
    </w:tbl>
    <w:p w14:paraId="6C66635B" w14:textId="77777777" w:rsidR="006F52E0" w:rsidRDefault="006F52E0"/>
    <w:p w14:paraId="2EFE8DAD" w14:textId="77777777" w:rsidR="006F52E0" w:rsidRPr="00FB064D" w:rsidRDefault="00000000">
      <w:pPr>
        <w:jc w:val="center"/>
        <w:rPr>
          <w:lang w:val="ru-RU"/>
        </w:rPr>
      </w:pPr>
      <w:r w:rsidRPr="00FB064D">
        <w:rPr>
          <w:i/>
          <w:sz w:val="20"/>
          <w:lang w:val="ru-RU"/>
        </w:rPr>
        <w:t>Таблица 11 - Шаблон регистрации запроса на изменение</w:t>
      </w:r>
    </w:p>
    <w:tbl>
      <w:tblPr>
        <w:tblStyle w:val="aff0"/>
        <w:tblW w:w="0" w:type="auto"/>
        <w:jc w:val="center"/>
        <w:tblLook w:val="04A0" w:firstRow="1" w:lastRow="0" w:firstColumn="1" w:lastColumn="0" w:noHBand="0" w:noVBand="1"/>
      </w:tblPr>
      <w:tblGrid>
        <w:gridCol w:w="3324"/>
        <w:gridCol w:w="3324"/>
        <w:gridCol w:w="3324"/>
      </w:tblGrid>
      <w:tr w:rsidR="006F52E0" w14:paraId="49E5EE59" w14:textId="77777777">
        <w:trPr>
          <w:jc w:val="center"/>
        </w:trPr>
        <w:tc>
          <w:tcPr>
            <w:tcW w:w="3324" w:type="dxa"/>
            <w:shd w:val="clear" w:color="auto" w:fill="D9EAF7"/>
          </w:tcPr>
          <w:p w14:paraId="768DE3CF" w14:textId="77777777" w:rsidR="006F52E0" w:rsidRDefault="00000000">
            <w:proofErr w:type="spellStart"/>
            <w:r>
              <w:rPr>
                <w:b/>
                <w:sz w:val="16"/>
              </w:rPr>
              <w:t>Поле</w:t>
            </w:r>
            <w:proofErr w:type="spellEnd"/>
            <w:r>
              <w:rPr>
                <w:b/>
                <w:sz w:val="16"/>
              </w:rPr>
              <w:t xml:space="preserve"> </w:t>
            </w:r>
            <w:proofErr w:type="spellStart"/>
            <w:r>
              <w:rPr>
                <w:b/>
                <w:sz w:val="16"/>
              </w:rPr>
              <w:t>RfC</w:t>
            </w:r>
            <w:proofErr w:type="spellEnd"/>
          </w:p>
        </w:tc>
        <w:tc>
          <w:tcPr>
            <w:tcW w:w="3324" w:type="dxa"/>
            <w:shd w:val="clear" w:color="auto" w:fill="D9EAF7"/>
          </w:tcPr>
          <w:p w14:paraId="3C6984B8" w14:textId="77777777" w:rsidR="006F52E0" w:rsidRDefault="00000000">
            <w:proofErr w:type="spellStart"/>
            <w:r>
              <w:rPr>
                <w:b/>
                <w:sz w:val="16"/>
              </w:rPr>
              <w:t>Описание</w:t>
            </w:r>
            <w:proofErr w:type="spellEnd"/>
            <w:r>
              <w:rPr>
                <w:b/>
                <w:sz w:val="16"/>
              </w:rPr>
              <w:t xml:space="preserve"> </w:t>
            </w:r>
            <w:proofErr w:type="spellStart"/>
            <w:r>
              <w:rPr>
                <w:b/>
                <w:sz w:val="16"/>
              </w:rPr>
              <w:t>заполнения</w:t>
            </w:r>
            <w:proofErr w:type="spellEnd"/>
          </w:p>
        </w:tc>
        <w:tc>
          <w:tcPr>
            <w:tcW w:w="3324" w:type="dxa"/>
            <w:shd w:val="clear" w:color="auto" w:fill="D9EAF7"/>
          </w:tcPr>
          <w:p w14:paraId="37155EE3" w14:textId="77777777" w:rsidR="006F52E0" w:rsidRDefault="00000000">
            <w:proofErr w:type="spellStart"/>
            <w:r>
              <w:rPr>
                <w:b/>
                <w:sz w:val="16"/>
              </w:rPr>
              <w:t>Пример</w:t>
            </w:r>
            <w:proofErr w:type="spellEnd"/>
            <w:r>
              <w:rPr>
                <w:b/>
                <w:sz w:val="16"/>
              </w:rPr>
              <w:t xml:space="preserve"> </w:t>
            </w:r>
            <w:proofErr w:type="spellStart"/>
            <w:r>
              <w:rPr>
                <w:b/>
                <w:sz w:val="16"/>
              </w:rPr>
              <w:t>для</w:t>
            </w:r>
            <w:proofErr w:type="spellEnd"/>
            <w:r>
              <w:rPr>
                <w:b/>
                <w:sz w:val="16"/>
              </w:rPr>
              <w:t xml:space="preserve"> ИС </w:t>
            </w:r>
            <w:proofErr w:type="spellStart"/>
            <w:r>
              <w:rPr>
                <w:b/>
                <w:sz w:val="16"/>
              </w:rPr>
              <w:t>ТОиР</w:t>
            </w:r>
            <w:proofErr w:type="spellEnd"/>
          </w:p>
        </w:tc>
      </w:tr>
      <w:tr w:rsidR="006F52E0" w14:paraId="6B82B542" w14:textId="77777777">
        <w:trPr>
          <w:jc w:val="center"/>
        </w:trPr>
        <w:tc>
          <w:tcPr>
            <w:tcW w:w="3324" w:type="dxa"/>
          </w:tcPr>
          <w:p w14:paraId="14F5BBE7" w14:textId="77777777" w:rsidR="006F52E0" w:rsidRDefault="00000000">
            <w:r>
              <w:rPr>
                <w:sz w:val="16"/>
              </w:rPr>
              <w:t xml:space="preserve">ID </w:t>
            </w:r>
            <w:proofErr w:type="spellStart"/>
            <w:r>
              <w:rPr>
                <w:sz w:val="16"/>
              </w:rPr>
              <w:t>изменения</w:t>
            </w:r>
            <w:proofErr w:type="spellEnd"/>
          </w:p>
        </w:tc>
        <w:tc>
          <w:tcPr>
            <w:tcW w:w="3324" w:type="dxa"/>
          </w:tcPr>
          <w:p w14:paraId="32365227" w14:textId="77777777" w:rsidR="006F52E0" w:rsidRDefault="00000000">
            <w:proofErr w:type="spellStart"/>
            <w:r>
              <w:rPr>
                <w:sz w:val="16"/>
              </w:rPr>
              <w:t>Уникальный</w:t>
            </w:r>
            <w:proofErr w:type="spellEnd"/>
            <w:r>
              <w:rPr>
                <w:sz w:val="16"/>
              </w:rPr>
              <w:t xml:space="preserve"> </w:t>
            </w:r>
            <w:proofErr w:type="spellStart"/>
            <w:r>
              <w:rPr>
                <w:sz w:val="16"/>
              </w:rPr>
              <w:t>номер</w:t>
            </w:r>
            <w:proofErr w:type="spellEnd"/>
            <w:r>
              <w:rPr>
                <w:sz w:val="16"/>
              </w:rPr>
              <w:t xml:space="preserve"> </w:t>
            </w:r>
            <w:proofErr w:type="spellStart"/>
            <w:r>
              <w:rPr>
                <w:sz w:val="16"/>
              </w:rPr>
              <w:t>запроса</w:t>
            </w:r>
            <w:proofErr w:type="spellEnd"/>
          </w:p>
        </w:tc>
        <w:tc>
          <w:tcPr>
            <w:tcW w:w="3324" w:type="dxa"/>
          </w:tcPr>
          <w:p w14:paraId="68FA75B6" w14:textId="77777777" w:rsidR="006F52E0" w:rsidRDefault="00000000">
            <w:r>
              <w:rPr>
                <w:sz w:val="16"/>
              </w:rPr>
              <w:t>RFC-2026-001</w:t>
            </w:r>
          </w:p>
        </w:tc>
      </w:tr>
      <w:tr w:rsidR="006F52E0" w14:paraId="7866B09A" w14:textId="77777777">
        <w:trPr>
          <w:jc w:val="center"/>
        </w:trPr>
        <w:tc>
          <w:tcPr>
            <w:tcW w:w="3324" w:type="dxa"/>
          </w:tcPr>
          <w:p w14:paraId="1070A5A2" w14:textId="77777777" w:rsidR="006F52E0" w:rsidRDefault="00000000">
            <w:proofErr w:type="spellStart"/>
            <w:r>
              <w:rPr>
                <w:sz w:val="16"/>
              </w:rPr>
              <w:t>Инициатор</w:t>
            </w:r>
            <w:proofErr w:type="spellEnd"/>
          </w:p>
        </w:tc>
        <w:tc>
          <w:tcPr>
            <w:tcW w:w="3324" w:type="dxa"/>
          </w:tcPr>
          <w:p w14:paraId="4C8EE6AE" w14:textId="77777777" w:rsidR="006F52E0" w:rsidRDefault="00000000">
            <w:proofErr w:type="spellStart"/>
            <w:r>
              <w:rPr>
                <w:sz w:val="16"/>
              </w:rPr>
              <w:t>Роль</w:t>
            </w:r>
            <w:proofErr w:type="spellEnd"/>
            <w:r>
              <w:rPr>
                <w:sz w:val="16"/>
              </w:rPr>
              <w:t xml:space="preserve"> и ФИО </w:t>
            </w:r>
            <w:proofErr w:type="spellStart"/>
            <w:r>
              <w:rPr>
                <w:sz w:val="16"/>
              </w:rPr>
              <w:t>инициатора</w:t>
            </w:r>
            <w:proofErr w:type="spellEnd"/>
          </w:p>
        </w:tc>
        <w:tc>
          <w:tcPr>
            <w:tcW w:w="3324" w:type="dxa"/>
          </w:tcPr>
          <w:p w14:paraId="21348F35" w14:textId="77777777" w:rsidR="006F52E0" w:rsidRDefault="00000000">
            <w:proofErr w:type="spellStart"/>
            <w:r>
              <w:rPr>
                <w:sz w:val="16"/>
              </w:rPr>
              <w:t>Начальник</w:t>
            </w:r>
            <w:proofErr w:type="spellEnd"/>
            <w:r>
              <w:rPr>
                <w:sz w:val="16"/>
              </w:rPr>
              <w:t xml:space="preserve"> </w:t>
            </w:r>
            <w:proofErr w:type="spellStart"/>
            <w:r>
              <w:rPr>
                <w:sz w:val="16"/>
              </w:rPr>
              <w:t>участка</w:t>
            </w:r>
            <w:proofErr w:type="spellEnd"/>
          </w:p>
        </w:tc>
      </w:tr>
      <w:tr w:rsidR="006F52E0" w14:paraId="05268DCF" w14:textId="77777777">
        <w:trPr>
          <w:jc w:val="center"/>
        </w:trPr>
        <w:tc>
          <w:tcPr>
            <w:tcW w:w="3324" w:type="dxa"/>
          </w:tcPr>
          <w:p w14:paraId="169207AC" w14:textId="77777777" w:rsidR="006F52E0" w:rsidRDefault="00000000">
            <w:proofErr w:type="spellStart"/>
            <w:r>
              <w:rPr>
                <w:sz w:val="16"/>
              </w:rPr>
              <w:t>Описание</w:t>
            </w:r>
            <w:proofErr w:type="spellEnd"/>
          </w:p>
        </w:tc>
        <w:tc>
          <w:tcPr>
            <w:tcW w:w="3324" w:type="dxa"/>
          </w:tcPr>
          <w:p w14:paraId="7B3D118B" w14:textId="77777777" w:rsidR="006F52E0" w:rsidRDefault="00000000">
            <w:proofErr w:type="spellStart"/>
            <w:r>
              <w:rPr>
                <w:sz w:val="16"/>
              </w:rPr>
              <w:t>Что</w:t>
            </w:r>
            <w:proofErr w:type="spellEnd"/>
            <w:r>
              <w:rPr>
                <w:sz w:val="16"/>
              </w:rPr>
              <w:t xml:space="preserve"> </w:t>
            </w:r>
            <w:proofErr w:type="spellStart"/>
            <w:r>
              <w:rPr>
                <w:sz w:val="16"/>
              </w:rPr>
              <w:t>предлагается</w:t>
            </w:r>
            <w:proofErr w:type="spellEnd"/>
            <w:r>
              <w:rPr>
                <w:sz w:val="16"/>
              </w:rPr>
              <w:t xml:space="preserve"> </w:t>
            </w:r>
            <w:proofErr w:type="spellStart"/>
            <w:r>
              <w:rPr>
                <w:sz w:val="16"/>
              </w:rPr>
              <w:t>изменить</w:t>
            </w:r>
            <w:proofErr w:type="spellEnd"/>
          </w:p>
        </w:tc>
        <w:tc>
          <w:tcPr>
            <w:tcW w:w="3324" w:type="dxa"/>
          </w:tcPr>
          <w:p w14:paraId="70D70D4F" w14:textId="77777777" w:rsidR="006F52E0" w:rsidRDefault="00000000">
            <w:proofErr w:type="spellStart"/>
            <w:r>
              <w:rPr>
                <w:sz w:val="16"/>
              </w:rPr>
              <w:t>Добавить</w:t>
            </w:r>
            <w:proofErr w:type="spellEnd"/>
            <w:r>
              <w:rPr>
                <w:sz w:val="16"/>
              </w:rPr>
              <w:t xml:space="preserve"> </w:t>
            </w:r>
            <w:proofErr w:type="spellStart"/>
            <w:r>
              <w:rPr>
                <w:sz w:val="16"/>
              </w:rPr>
              <w:t>приоритет</w:t>
            </w:r>
            <w:proofErr w:type="spellEnd"/>
            <w:r>
              <w:rPr>
                <w:sz w:val="16"/>
              </w:rPr>
              <w:t xml:space="preserve"> "</w:t>
            </w:r>
            <w:proofErr w:type="spellStart"/>
            <w:r>
              <w:rPr>
                <w:sz w:val="16"/>
              </w:rPr>
              <w:t>аварийная</w:t>
            </w:r>
            <w:proofErr w:type="spellEnd"/>
            <w:r>
              <w:rPr>
                <w:sz w:val="16"/>
              </w:rPr>
              <w:t xml:space="preserve"> </w:t>
            </w:r>
            <w:proofErr w:type="spellStart"/>
            <w:r>
              <w:rPr>
                <w:sz w:val="16"/>
              </w:rPr>
              <w:t>заявка</w:t>
            </w:r>
            <w:proofErr w:type="spellEnd"/>
            <w:r>
              <w:rPr>
                <w:sz w:val="16"/>
              </w:rPr>
              <w:t>"</w:t>
            </w:r>
          </w:p>
        </w:tc>
      </w:tr>
      <w:tr w:rsidR="006F52E0" w:rsidRPr="00D71FA3" w14:paraId="3ACA7D29" w14:textId="77777777">
        <w:trPr>
          <w:jc w:val="center"/>
        </w:trPr>
        <w:tc>
          <w:tcPr>
            <w:tcW w:w="3324" w:type="dxa"/>
          </w:tcPr>
          <w:p w14:paraId="331AE649" w14:textId="77777777" w:rsidR="006F52E0" w:rsidRDefault="00000000">
            <w:proofErr w:type="spellStart"/>
            <w:r>
              <w:rPr>
                <w:sz w:val="16"/>
              </w:rPr>
              <w:t>Причина</w:t>
            </w:r>
            <w:proofErr w:type="spellEnd"/>
          </w:p>
        </w:tc>
        <w:tc>
          <w:tcPr>
            <w:tcW w:w="3324" w:type="dxa"/>
          </w:tcPr>
          <w:p w14:paraId="2A015F2E" w14:textId="77777777" w:rsidR="006F52E0" w:rsidRDefault="00000000">
            <w:proofErr w:type="spellStart"/>
            <w:r>
              <w:rPr>
                <w:sz w:val="16"/>
              </w:rPr>
              <w:t>Почему</w:t>
            </w:r>
            <w:proofErr w:type="spellEnd"/>
            <w:r>
              <w:rPr>
                <w:sz w:val="16"/>
              </w:rPr>
              <w:t xml:space="preserve"> </w:t>
            </w:r>
            <w:proofErr w:type="spellStart"/>
            <w:r>
              <w:rPr>
                <w:sz w:val="16"/>
              </w:rPr>
              <w:t>изменение</w:t>
            </w:r>
            <w:proofErr w:type="spellEnd"/>
            <w:r>
              <w:rPr>
                <w:sz w:val="16"/>
              </w:rPr>
              <w:t xml:space="preserve"> </w:t>
            </w:r>
            <w:proofErr w:type="spellStart"/>
            <w:r>
              <w:rPr>
                <w:sz w:val="16"/>
              </w:rPr>
              <w:t>необходимо</w:t>
            </w:r>
            <w:proofErr w:type="spellEnd"/>
          </w:p>
        </w:tc>
        <w:tc>
          <w:tcPr>
            <w:tcW w:w="3324" w:type="dxa"/>
          </w:tcPr>
          <w:p w14:paraId="11AD2754" w14:textId="77777777" w:rsidR="006F52E0" w:rsidRPr="00FB064D" w:rsidRDefault="00000000">
            <w:pPr>
              <w:rPr>
                <w:lang w:val="ru-RU"/>
              </w:rPr>
            </w:pPr>
            <w:r w:rsidRPr="00FB064D">
              <w:rPr>
                <w:sz w:val="16"/>
                <w:lang w:val="ru-RU"/>
              </w:rPr>
              <w:t>Срочные поломки критического оборудования должны выделяться</w:t>
            </w:r>
          </w:p>
        </w:tc>
      </w:tr>
      <w:tr w:rsidR="006F52E0" w:rsidRPr="00D71FA3" w14:paraId="55EBB749" w14:textId="77777777">
        <w:trPr>
          <w:jc w:val="center"/>
        </w:trPr>
        <w:tc>
          <w:tcPr>
            <w:tcW w:w="3324" w:type="dxa"/>
          </w:tcPr>
          <w:p w14:paraId="053057DA" w14:textId="77777777" w:rsidR="006F52E0" w:rsidRDefault="00000000">
            <w:proofErr w:type="spellStart"/>
            <w:r>
              <w:rPr>
                <w:sz w:val="16"/>
              </w:rPr>
              <w:t>Затронутые</w:t>
            </w:r>
            <w:proofErr w:type="spellEnd"/>
            <w:r>
              <w:rPr>
                <w:sz w:val="16"/>
              </w:rPr>
              <w:t xml:space="preserve"> </w:t>
            </w:r>
            <w:proofErr w:type="spellStart"/>
            <w:r>
              <w:rPr>
                <w:sz w:val="16"/>
              </w:rPr>
              <w:t>артефакты</w:t>
            </w:r>
            <w:proofErr w:type="spellEnd"/>
          </w:p>
        </w:tc>
        <w:tc>
          <w:tcPr>
            <w:tcW w:w="3324" w:type="dxa"/>
          </w:tcPr>
          <w:p w14:paraId="2AA70463" w14:textId="77777777" w:rsidR="006F52E0" w:rsidRDefault="00000000">
            <w:proofErr w:type="spellStart"/>
            <w:r>
              <w:rPr>
                <w:sz w:val="16"/>
              </w:rPr>
              <w:t>Документы</w:t>
            </w:r>
            <w:proofErr w:type="spellEnd"/>
            <w:r>
              <w:rPr>
                <w:sz w:val="16"/>
              </w:rPr>
              <w:t xml:space="preserve">, </w:t>
            </w:r>
            <w:proofErr w:type="spellStart"/>
            <w:r>
              <w:rPr>
                <w:sz w:val="16"/>
              </w:rPr>
              <w:t>модели</w:t>
            </w:r>
            <w:proofErr w:type="spellEnd"/>
            <w:r>
              <w:rPr>
                <w:sz w:val="16"/>
              </w:rPr>
              <w:t xml:space="preserve">, </w:t>
            </w:r>
            <w:proofErr w:type="spellStart"/>
            <w:r>
              <w:rPr>
                <w:sz w:val="16"/>
              </w:rPr>
              <w:t>тесты</w:t>
            </w:r>
            <w:proofErr w:type="spellEnd"/>
            <w:r>
              <w:rPr>
                <w:sz w:val="16"/>
              </w:rPr>
              <w:t xml:space="preserve">, </w:t>
            </w:r>
            <w:proofErr w:type="spellStart"/>
            <w:r>
              <w:rPr>
                <w:sz w:val="16"/>
              </w:rPr>
              <w:t>интерфейсы</w:t>
            </w:r>
            <w:proofErr w:type="spellEnd"/>
          </w:p>
        </w:tc>
        <w:tc>
          <w:tcPr>
            <w:tcW w:w="3324" w:type="dxa"/>
          </w:tcPr>
          <w:p w14:paraId="64601AA9" w14:textId="77777777" w:rsidR="006F52E0" w:rsidRPr="00FB064D" w:rsidRDefault="00000000">
            <w:pPr>
              <w:rPr>
                <w:lang w:val="ru-RU"/>
              </w:rPr>
            </w:pPr>
            <w:r w:rsidRPr="00FB064D">
              <w:rPr>
                <w:sz w:val="16"/>
                <w:lang w:val="ru-RU"/>
              </w:rPr>
              <w:t xml:space="preserve">ТЗ, прототип заявки, </w:t>
            </w:r>
            <w:r>
              <w:rPr>
                <w:sz w:val="16"/>
              </w:rPr>
              <w:t>API</w:t>
            </w:r>
            <w:r w:rsidRPr="00FB064D">
              <w:rPr>
                <w:sz w:val="16"/>
                <w:lang w:val="ru-RU"/>
              </w:rPr>
              <w:t>, диаграмма состояний, тесты</w:t>
            </w:r>
          </w:p>
        </w:tc>
      </w:tr>
      <w:tr w:rsidR="006F52E0" w:rsidRPr="00D71FA3" w14:paraId="07F08022" w14:textId="77777777">
        <w:trPr>
          <w:jc w:val="center"/>
        </w:trPr>
        <w:tc>
          <w:tcPr>
            <w:tcW w:w="3324" w:type="dxa"/>
          </w:tcPr>
          <w:p w14:paraId="4EE348F4" w14:textId="77777777" w:rsidR="006F52E0" w:rsidRDefault="00000000">
            <w:proofErr w:type="spellStart"/>
            <w:r>
              <w:rPr>
                <w:sz w:val="16"/>
              </w:rPr>
              <w:t>Оценка</w:t>
            </w:r>
            <w:proofErr w:type="spellEnd"/>
            <w:r>
              <w:rPr>
                <w:sz w:val="16"/>
              </w:rPr>
              <w:t xml:space="preserve"> </w:t>
            </w:r>
            <w:proofErr w:type="spellStart"/>
            <w:r>
              <w:rPr>
                <w:sz w:val="16"/>
              </w:rPr>
              <w:t>влияния</w:t>
            </w:r>
            <w:proofErr w:type="spellEnd"/>
          </w:p>
        </w:tc>
        <w:tc>
          <w:tcPr>
            <w:tcW w:w="3324" w:type="dxa"/>
          </w:tcPr>
          <w:p w14:paraId="0072A5E4" w14:textId="77777777" w:rsidR="006F52E0" w:rsidRDefault="00000000">
            <w:proofErr w:type="spellStart"/>
            <w:r>
              <w:rPr>
                <w:sz w:val="16"/>
              </w:rPr>
              <w:t>Сроки</w:t>
            </w:r>
            <w:proofErr w:type="spellEnd"/>
            <w:r>
              <w:rPr>
                <w:sz w:val="16"/>
              </w:rPr>
              <w:t xml:space="preserve">, </w:t>
            </w:r>
            <w:proofErr w:type="spellStart"/>
            <w:r>
              <w:rPr>
                <w:sz w:val="16"/>
              </w:rPr>
              <w:t>риски</w:t>
            </w:r>
            <w:proofErr w:type="spellEnd"/>
            <w:r>
              <w:rPr>
                <w:sz w:val="16"/>
              </w:rPr>
              <w:t xml:space="preserve">, </w:t>
            </w:r>
            <w:proofErr w:type="spellStart"/>
            <w:r>
              <w:rPr>
                <w:sz w:val="16"/>
              </w:rPr>
              <w:t>стоимость</w:t>
            </w:r>
            <w:proofErr w:type="spellEnd"/>
            <w:r>
              <w:rPr>
                <w:sz w:val="16"/>
              </w:rPr>
              <w:t xml:space="preserve">, </w:t>
            </w:r>
            <w:proofErr w:type="spellStart"/>
            <w:r>
              <w:rPr>
                <w:sz w:val="16"/>
              </w:rPr>
              <w:t>безопасность</w:t>
            </w:r>
            <w:proofErr w:type="spellEnd"/>
          </w:p>
        </w:tc>
        <w:tc>
          <w:tcPr>
            <w:tcW w:w="3324" w:type="dxa"/>
          </w:tcPr>
          <w:p w14:paraId="4952C8DC" w14:textId="77777777" w:rsidR="006F52E0" w:rsidRPr="00FB064D" w:rsidRDefault="00000000">
            <w:pPr>
              <w:rPr>
                <w:lang w:val="ru-RU"/>
              </w:rPr>
            </w:pPr>
            <w:r w:rsidRPr="00FB064D">
              <w:rPr>
                <w:sz w:val="16"/>
                <w:lang w:val="ru-RU"/>
              </w:rPr>
              <w:t>+2 дня на проектирование и тестирование</w:t>
            </w:r>
          </w:p>
        </w:tc>
      </w:tr>
      <w:tr w:rsidR="006F52E0" w14:paraId="6A889D48" w14:textId="77777777">
        <w:trPr>
          <w:jc w:val="center"/>
        </w:trPr>
        <w:tc>
          <w:tcPr>
            <w:tcW w:w="3324" w:type="dxa"/>
          </w:tcPr>
          <w:p w14:paraId="30705FFC" w14:textId="77777777" w:rsidR="006F52E0" w:rsidRDefault="00000000">
            <w:proofErr w:type="spellStart"/>
            <w:r>
              <w:rPr>
                <w:sz w:val="16"/>
              </w:rPr>
              <w:t>Решение</w:t>
            </w:r>
            <w:proofErr w:type="spellEnd"/>
          </w:p>
        </w:tc>
        <w:tc>
          <w:tcPr>
            <w:tcW w:w="3324" w:type="dxa"/>
          </w:tcPr>
          <w:p w14:paraId="621F12E6" w14:textId="77777777" w:rsidR="006F52E0" w:rsidRDefault="00000000">
            <w:proofErr w:type="spellStart"/>
            <w:r>
              <w:rPr>
                <w:sz w:val="16"/>
              </w:rPr>
              <w:t>Утвердить</w:t>
            </w:r>
            <w:proofErr w:type="spellEnd"/>
            <w:r>
              <w:rPr>
                <w:sz w:val="16"/>
              </w:rPr>
              <w:t xml:space="preserve"> / </w:t>
            </w:r>
            <w:proofErr w:type="spellStart"/>
            <w:r>
              <w:rPr>
                <w:sz w:val="16"/>
              </w:rPr>
              <w:t>отклонить</w:t>
            </w:r>
            <w:proofErr w:type="spellEnd"/>
            <w:r>
              <w:rPr>
                <w:sz w:val="16"/>
              </w:rPr>
              <w:t xml:space="preserve"> / </w:t>
            </w:r>
            <w:proofErr w:type="spellStart"/>
            <w:r>
              <w:rPr>
                <w:sz w:val="16"/>
              </w:rPr>
              <w:t>отложить</w:t>
            </w:r>
            <w:proofErr w:type="spellEnd"/>
          </w:p>
        </w:tc>
        <w:tc>
          <w:tcPr>
            <w:tcW w:w="3324" w:type="dxa"/>
          </w:tcPr>
          <w:p w14:paraId="5D24DEEA" w14:textId="77777777" w:rsidR="006F52E0" w:rsidRDefault="00000000">
            <w:proofErr w:type="spellStart"/>
            <w:r>
              <w:rPr>
                <w:sz w:val="16"/>
              </w:rPr>
              <w:t>Утвердить</w:t>
            </w:r>
            <w:proofErr w:type="spellEnd"/>
          </w:p>
        </w:tc>
      </w:tr>
      <w:tr w:rsidR="006F52E0" w:rsidRPr="00D71FA3" w14:paraId="3805861D" w14:textId="77777777">
        <w:trPr>
          <w:jc w:val="center"/>
        </w:trPr>
        <w:tc>
          <w:tcPr>
            <w:tcW w:w="3324" w:type="dxa"/>
          </w:tcPr>
          <w:p w14:paraId="1606D10A" w14:textId="77777777" w:rsidR="006F52E0" w:rsidRDefault="00000000">
            <w:proofErr w:type="spellStart"/>
            <w:r>
              <w:rPr>
                <w:sz w:val="16"/>
              </w:rPr>
              <w:t>Новая</w:t>
            </w:r>
            <w:proofErr w:type="spellEnd"/>
            <w:r>
              <w:rPr>
                <w:sz w:val="16"/>
              </w:rPr>
              <w:t xml:space="preserve"> </w:t>
            </w:r>
            <w:proofErr w:type="spellStart"/>
            <w:r>
              <w:rPr>
                <w:sz w:val="16"/>
              </w:rPr>
              <w:t>версия</w:t>
            </w:r>
            <w:proofErr w:type="spellEnd"/>
          </w:p>
        </w:tc>
        <w:tc>
          <w:tcPr>
            <w:tcW w:w="3324" w:type="dxa"/>
          </w:tcPr>
          <w:p w14:paraId="1E8E261B" w14:textId="77777777" w:rsidR="006F52E0" w:rsidRDefault="00000000">
            <w:proofErr w:type="spellStart"/>
            <w:r>
              <w:rPr>
                <w:sz w:val="16"/>
              </w:rPr>
              <w:t>Какие</w:t>
            </w:r>
            <w:proofErr w:type="spellEnd"/>
            <w:r>
              <w:rPr>
                <w:sz w:val="16"/>
              </w:rPr>
              <w:t xml:space="preserve"> </w:t>
            </w:r>
            <w:proofErr w:type="spellStart"/>
            <w:r>
              <w:rPr>
                <w:sz w:val="16"/>
              </w:rPr>
              <w:t>версии</w:t>
            </w:r>
            <w:proofErr w:type="spellEnd"/>
            <w:r>
              <w:rPr>
                <w:sz w:val="16"/>
              </w:rPr>
              <w:t xml:space="preserve"> </w:t>
            </w:r>
            <w:proofErr w:type="spellStart"/>
            <w:r>
              <w:rPr>
                <w:sz w:val="16"/>
              </w:rPr>
              <w:t>обновлены</w:t>
            </w:r>
            <w:proofErr w:type="spellEnd"/>
          </w:p>
        </w:tc>
        <w:tc>
          <w:tcPr>
            <w:tcW w:w="3324" w:type="dxa"/>
          </w:tcPr>
          <w:p w14:paraId="4E58997F" w14:textId="77777777" w:rsidR="006F52E0" w:rsidRPr="00FB064D" w:rsidRDefault="00000000">
            <w:pPr>
              <w:rPr>
                <w:lang w:val="ru-RU"/>
              </w:rPr>
            </w:pPr>
            <w:r w:rsidRPr="00FB064D">
              <w:rPr>
                <w:sz w:val="16"/>
                <w:lang w:val="ru-RU"/>
              </w:rPr>
              <w:t xml:space="preserve">ТЗ </w:t>
            </w:r>
            <w:r>
              <w:rPr>
                <w:sz w:val="16"/>
              </w:rPr>
              <w:t>v</w:t>
            </w:r>
            <w:r w:rsidRPr="00FB064D">
              <w:rPr>
                <w:sz w:val="16"/>
                <w:lang w:val="ru-RU"/>
              </w:rPr>
              <w:t xml:space="preserve">1.1, </w:t>
            </w:r>
            <w:r>
              <w:rPr>
                <w:sz w:val="16"/>
              </w:rPr>
              <w:t>API</w:t>
            </w:r>
            <w:r w:rsidRPr="00FB064D">
              <w:rPr>
                <w:sz w:val="16"/>
                <w:lang w:val="ru-RU"/>
              </w:rPr>
              <w:t xml:space="preserve"> </w:t>
            </w:r>
            <w:r>
              <w:rPr>
                <w:sz w:val="16"/>
              </w:rPr>
              <w:t>v</w:t>
            </w:r>
            <w:r w:rsidRPr="00FB064D">
              <w:rPr>
                <w:sz w:val="16"/>
                <w:lang w:val="ru-RU"/>
              </w:rPr>
              <w:t xml:space="preserve">1.1, прототип </w:t>
            </w:r>
            <w:r>
              <w:rPr>
                <w:sz w:val="16"/>
              </w:rPr>
              <w:t>v</w:t>
            </w:r>
            <w:r w:rsidRPr="00FB064D">
              <w:rPr>
                <w:sz w:val="16"/>
                <w:lang w:val="ru-RU"/>
              </w:rPr>
              <w:t>1.1</w:t>
            </w:r>
          </w:p>
        </w:tc>
      </w:tr>
    </w:tbl>
    <w:p w14:paraId="46F6CC5E" w14:textId="77777777" w:rsidR="006F52E0" w:rsidRPr="00FB064D" w:rsidRDefault="006F52E0">
      <w:pPr>
        <w:rPr>
          <w:lang w:val="ru-RU"/>
        </w:rPr>
      </w:pPr>
    </w:p>
    <w:p w14:paraId="050B1715" w14:textId="77777777" w:rsidR="006F52E0" w:rsidRPr="00FB064D" w:rsidRDefault="00000000">
      <w:pPr>
        <w:pStyle w:val="1"/>
        <w:rPr>
          <w:lang w:val="ru-RU"/>
        </w:rPr>
      </w:pPr>
      <w:r w:rsidRPr="00FB064D">
        <w:rPr>
          <w:lang w:val="ru-RU"/>
        </w:rPr>
        <w:t>10. Реестр рисков проектирования и меры контроля</w:t>
      </w:r>
    </w:p>
    <w:p w14:paraId="15812772" w14:textId="77777777" w:rsidR="006F52E0" w:rsidRPr="00FB064D" w:rsidRDefault="00000000">
      <w:pPr>
        <w:spacing w:after="120"/>
        <w:ind w:firstLine="709"/>
        <w:jc w:val="both"/>
        <w:rPr>
          <w:lang w:val="ru-RU"/>
        </w:rPr>
      </w:pPr>
      <w:r w:rsidRPr="00FB064D">
        <w:rPr>
          <w:lang w:val="ru-RU"/>
        </w:rPr>
        <w:t xml:space="preserve">Реестр рисков используется как инструмент управления качеством проектирования. В нем фиксируются не только сами риски, но и ранние индикаторы, меры предотвращения, этапы выявления и артефакты, подтверждающие снижение риска. Риск считается обработанным не </w:t>
      </w:r>
      <w:r w:rsidRPr="00FB064D">
        <w:rPr>
          <w:lang w:val="ru-RU"/>
        </w:rPr>
        <w:lastRenderedPageBreak/>
        <w:t>тогда, когда о нем написали в таблице, а когда выполнена мера контроля и появился проверяемый документ: протокол, акт, отчет, обновленная модель или запись в журнале изменений.</w:t>
      </w:r>
    </w:p>
    <w:p w14:paraId="16D2F757" w14:textId="77777777" w:rsidR="006F52E0" w:rsidRPr="00FB064D" w:rsidRDefault="00000000">
      <w:pPr>
        <w:jc w:val="center"/>
        <w:rPr>
          <w:lang w:val="ru-RU"/>
        </w:rPr>
      </w:pPr>
      <w:r w:rsidRPr="00FB064D">
        <w:rPr>
          <w:i/>
          <w:sz w:val="20"/>
          <w:lang w:val="ru-RU"/>
        </w:rPr>
        <w:t>Таблица 12 - Реестр рисков проектирования и меры контроля</w:t>
      </w:r>
    </w:p>
    <w:tbl>
      <w:tblPr>
        <w:tblStyle w:val="aff0"/>
        <w:tblW w:w="0" w:type="auto"/>
        <w:jc w:val="center"/>
        <w:tblLook w:val="04A0" w:firstRow="1" w:lastRow="0" w:firstColumn="1" w:lastColumn="0" w:noHBand="0" w:noVBand="1"/>
      </w:tblPr>
      <w:tblGrid>
        <w:gridCol w:w="1247"/>
        <w:gridCol w:w="1247"/>
        <w:gridCol w:w="1247"/>
        <w:gridCol w:w="1247"/>
        <w:gridCol w:w="1249"/>
        <w:gridCol w:w="1247"/>
        <w:gridCol w:w="1247"/>
        <w:gridCol w:w="1247"/>
      </w:tblGrid>
      <w:tr w:rsidR="006F52E0" w14:paraId="2F3988E0" w14:textId="77777777">
        <w:trPr>
          <w:jc w:val="center"/>
        </w:trPr>
        <w:tc>
          <w:tcPr>
            <w:tcW w:w="1247" w:type="dxa"/>
            <w:shd w:val="clear" w:color="auto" w:fill="D9EAF7"/>
          </w:tcPr>
          <w:p w14:paraId="36677D8D" w14:textId="77777777" w:rsidR="006F52E0" w:rsidRDefault="00000000">
            <w:r>
              <w:rPr>
                <w:b/>
                <w:sz w:val="11"/>
              </w:rPr>
              <w:t>ID</w:t>
            </w:r>
          </w:p>
        </w:tc>
        <w:tc>
          <w:tcPr>
            <w:tcW w:w="1247" w:type="dxa"/>
            <w:shd w:val="clear" w:color="auto" w:fill="D9EAF7"/>
          </w:tcPr>
          <w:p w14:paraId="3B4865DC" w14:textId="77777777" w:rsidR="006F52E0" w:rsidRDefault="00000000">
            <w:proofErr w:type="spellStart"/>
            <w:r>
              <w:rPr>
                <w:b/>
                <w:sz w:val="11"/>
              </w:rPr>
              <w:t>Риск</w:t>
            </w:r>
            <w:proofErr w:type="spellEnd"/>
          </w:p>
        </w:tc>
        <w:tc>
          <w:tcPr>
            <w:tcW w:w="1247" w:type="dxa"/>
            <w:shd w:val="clear" w:color="auto" w:fill="D9EAF7"/>
          </w:tcPr>
          <w:p w14:paraId="63788861" w14:textId="77777777" w:rsidR="006F52E0" w:rsidRDefault="00000000">
            <w:proofErr w:type="spellStart"/>
            <w:r>
              <w:rPr>
                <w:b/>
                <w:sz w:val="11"/>
              </w:rPr>
              <w:t>Вероятность</w:t>
            </w:r>
            <w:proofErr w:type="spellEnd"/>
          </w:p>
        </w:tc>
        <w:tc>
          <w:tcPr>
            <w:tcW w:w="1247" w:type="dxa"/>
            <w:shd w:val="clear" w:color="auto" w:fill="D9EAF7"/>
          </w:tcPr>
          <w:p w14:paraId="2214DAD0" w14:textId="77777777" w:rsidR="006F52E0" w:rsidRDefault="00000000">
            <w:proofErr w:type="spellStart"/>
            <w:r>
              <w:rPr>
                <w:b/>
                <w:sz w:val="11"/>
              </w:rPr>
              <w:t>Ущерб</w:t>
            </w:r>
            <w:proofErr w:type="spellEnd"/>
          </w:p>
        </w:tc>
        <w:tc>
          <w:tcPr>
            <w:tcW w:w="1247" w:type="dxa"/>
            <w:shd w:val="clear" w:color="auto" w:fill="D9EAF7"/>
          </w:tcPr>
          <w:p w14:paraId="151B34C8" w14:textId="77777777" w:rsidR="006F52E0" w:rsidRDefault="00000000">
            <w:proofErr w:type="spellStart"/>
            <w:r>
              <w:rPr>
                <w:b/>
                <w:sz w:val="11"/>
              </w:rPr>
              <w:t>Индикаторы</w:t>
            </w:r>
            <w:proofErr w:type="spellEnd"/>
          </w:p>
        </w:tc>
        <w:tc>
          <w:tcPr>
            <w:tcW w:w="1247" w:type="dxa"/>
            <w:shd w:val="clear" w:color="auto" w:fill="D9EAF7"/>
          </w:tcPr>
          <w:p w14:paraId="4FC4A09E" w14:textId="77777777" w:rsidR="006F52E0" w:rsidRDefault="00000000">
            <w:proofErr w:type="spellStart"/>
            <w:r>
              <w:rPr>
                <w:b/>
                <w:sz w:val="11"/>
              </w:rPr>
              <w:t>Меры</w:t>
            </w:r>
            <w:proofErr w:type="spellEnd"/>
            <w:r>
              <w:rPr>
                <w:b/>
                <w:sz w:val="11"/>
              </w:rPr>
              <w:t xml:space="preserve"> </w:t>
            </w:r>
            <w:proofErr w:type="spellStart"/>
            <w:r>
              <w:rPr>
                <w:b/>
                <w:sz w:val="11"/>
              </w:rPr>
              <w:t>предотвращения</w:t>
            </w:r>
            <w:proofErr w:type="spellEnd"/>
          </w:p>
        </w:tc>
        <w:tc>
          <w:tcPr>
            <w:tcW w:w="1247" w:type="dxa"/>
            <w:shd w:val="clear" w:color="auto" w:fill="D9EAF7"/>
          </w:tcPr>
          <w:p w14:paraId="45529D92" w14:textId="77777777" w:rsidR="006F52E0" w:rsidRDefault="00000000">
            <w:proofErr w:type="spellStart"/>
            <w:r>
              <w:rPr>
                <w:b/>
                <w:sz w:val="11"/>
              </w:rPr>
              <w:t>Этапы</w:t>
            </w:r>
            <w:proofErr w:type="spellEnd"/>
          </w:p>
        </w:tc>
        <w:tc>
          <w:tcPr>
            <w:tcW w:w="1247" w:type="dxa"/>
            <w:shd w:val="clear" w:color="auto" w:fill="D9EAF7"/>
          </w:tcPr>
          <w:p w14:paraId="0D73D185" w14:textId="77777777" w:rsidR="006F52E0" w:rsidRDefault="00000000">
            <w:proofErr w:type="spellStart"/>
            <w:r>
              <w:rPr>
                <w:b/>
                <w:sz w:val="11"/>
              </w:rPr>
              <w:t>Артефакт</w:t>
            </w:r>
            <w:proofErr w:type="spellEnd"/>
            <w:r>
              <w:rPr>
                <w:b/>
                <w:sz w:val="11"/>
              </w:rPr>
              <w:t xml:space="preserve"> </w:t>
            </w:r>
            <w:proofErr w:type="spellStart"/>
            <w:r>
              <w:rPr>
                <w:b/>
                <w:sz w:val="11"/>
              </w:rPr>
              <w:t>подтверждения</w:t>
            </w:r>
            <w:proofErr w:type="spellEnd"/>
          </w:p>
        </w:tc>
      </w:tr>
      <w:tr w:rsidR="006F52E0" w:rsidRPr="00D71FA3" w14:paraId="47267C3D" w14:textId="77777777">
        <w:trPr>
          <w:jc w:val="center"/>
        </w:trPr>
        <w:tc>
          <w:tcPr>
            <w:tcW w:w="1247" w:type="dxa"/>
          </w:tcPr>
          <w:p w14:paraId="4D44BDA2" w14:textId="77777777" w:rsidR="006F52E0" w:rsidRDefault="00000000">
            <w:r>
              <w:rPr>
                <w:sz w:val="11"/>
              </w:rPr>
              <w:t>R01</w:t>
            </w:r>
          </w:p>
        </w:tc>
        <w:tc>
          <w:tcPr>
            <w:tcW w:w="1247" w:type="dxa"/>
          </w:tcPr>
          <w:p w14:paraId="612BDBE5" w14:textId="77777777" w:rsidR="006F52E0" w:rsidRDefault="00000000">
            <w:proofErr w:type="spellStart"/>
            <w:r>
              <w:rPr>
                <w:sz w:val="11"/>
              </w:rPr>
              <w:t>Неполнота</w:t>
            </w:r>
            <w:proofErr w:type="spellEnd"/>
            <w:r>
              <w:rPr>
                <w:sz w:val="11"/>
              </w:rPr>
              <w:t xml:space="preserve"> </w:t>
            </w:r>
            <w:proofErr w:type="spellStart"/>
            <w:r>
              <w:rPr>
                <w:sz w:val="11"/>
              </w:rPr>
              <w:t>требований</w:t>
            </w:r>
            <w:proofErr w:type="spellEnd"/>
            <w:r>
              <w:rPr>
                <w:sz w:val="11"/>
              </w:rPr>
              <w:t xml:space="preserve"> </w:t>
            </w:r>
            <w:proofErr w:type="spellStart"/>
            <w:r>
              <w:rPr>
                <w:sz w:val="11"/>
              </w:rPr>
              <w:t>заказчика</w:t>
            </w:r>
            <w:proofErr w:type="spellEnd"/>
          </w:p>
        </w:tc>
        <w:tc>
          <w:tcPr>
            <w:tcW w:w="1247" w:type="dxa"/>
          </w:tcPr>
          <w:p w14:paraId="6A9FDD8B" w14:textId="77777777" w:rsidR="006F52E0" w:rsidRDefault="00000000">
            <w:proofErr w:type="spellStart"/>
            <w:r>
              <w:rPr>
                <w:sz w:val="11"/>
              </w:rPr>
              <w:t>Высокая</w:t>
            </w:r>
            <w:proofErr w:type="spellEnd"/>
          </w:p>
        </w:tc>
        <w:tc>
          <w:tcPr>
            <w:tcW w:w="1247" w:type="dxa"/>
          </w:tcPr>
          <w:p w14:paraId="12031948" w14:textId="77777777" w:rsidR="006F52E0" w:rsidRDefault="00000000">
            <w:proofErr w:type="spellStart"/>
            <w:r>
              <w:rPr>
                <w:sz w:val="11"/>
              </w:rPr>
              <w:t>Высокий</w:t>
            </w:r>
            <w:proofErr w:type="spellEnd"/>
          </w:p>
        </w:tc>
        <w:tc>
          <w:tcPr>
            <w:tcW w:w="1247" w:type="dxa"/>
          </w:tcPr>
          <w:p w14:paraId="1BED9555" w14:textId="77777777" w:rsidR="006F52E0" w:rsidRPr="00FB064D" w:rsidRDefault="00000000">
            <w:pPr>
              <w:rPr>
                <w:lang w:val="ru-RU"/>
              </w:rPr>
            </w:pPr>
            <w:r w:rsidRPr="00FB064D">
              <w:rPr>
                <w:sz w:val="11"/>
                <w:lang w:val="ru-RU"/>
              </w:rPr>
              <w:t>Противоречивые ответы на интервью, новые пожелания после ТЗ</w:t>
            </w:r>
          </w:p>
        </w:tc>
        <w:tc>
          <w:tcPr>
            <w:tcW w:w="1247" w:type="dxa"/>
          </w:tcPr>
          <w:p w14:paraId="04869DDF" w14:textId="77777777" w:rsidR="006F52E0" w:rsidRPr="00FB064D" w:rsidRDefault="00000000">
            <w:pPr>
              <w:rPr>
                <w:lang w:val="ru-RU"/>
              </w:rPr>
            </w:pPr>
            <w:r w:rsidRPr="00FB064D">
              <w:rPr>
                <w:sz w:val="11"/>
                <w:lang w:val="ru-RU"/>
              </w:rPr>
              <w:t>Повторные интервью, прототипирование, формальное согласование требований</w:t>
            </w:r>
          </w:p>
        </w:tc>
        <w:tc>
          <w:tcPr>
            <w:tcW w:w="1247" w:type="dxa"/>
          </w:tcPr>
          <w:p w14:paraId="3B632C22" w14:textId="77777777" w:rsidR="006F52E0" w:rsidRDefault="00000000">
            <w:r>
              <w:rPr>
                <w:sz w:val="11"/>
              </w:rPr>
              <w:t>1-3</w:t>
            </w:r>
          </w:p>
        </w:tc>
        <w:tc>
          <w:tcPr>
            <w:tcW w:w="1247" w:type="dxa"/>
          </w:tcPr>
          <w:p w14:paraId="66A0F010" w14:textId="77777777" w:rsidR="006F52E0" w:rsidRPr="00FB064D" w:rsidRDefault="00000000">
            <w:pPr>
              <w:rPr>
                <w:lang w:val="ru-RU"/>
              </w:rPr>
            </w:pPr>
            <w:r w:rsidRPr="00FB064D">
              <w:rPr>
                <w:sz w:val="11"/>
                <w:lang w:val="ru-RU"/>
              </w:rPr>
              <w:t>Протоколы интервью, утвержденное ТЗ, протокол демонстрации</w:t>
            </w:r>
          </w:p>
        </w:tc>
      </w:tr>
      <w:tr w:rsidR="006F52E0" w:rsidRPr="00D71FA3" w14:paraId="7507C792" w14:textId="77777777">
        <w:trPr>
          <w:jc w:val="center"/>
        </w:trPr>
        <w:tc>
          <w:tcPr>
            <w:tcW w:w="1247" w:type="dxa"/>
          </w:tcPr>
          <w:p w14:paraId="2A79159D" w14:textId="77777777" w:rsidR="006F52E0" w:rsidRDefault="00000000">
            <w:r>
              <w:rPr>
                <w:sz w:val="11"/>
              </w:rPr>
              <w:t>R02</w:t>
            </w:r>
          </w:p>
        </w:tc>
        <w:tc>
          <w:tcPr>
            <w:tcW w:w="1247" w:type="dxa"/>
          </w:tcPr>
          <w:p w14:paraId="023EFFA1" w14:textId="77777777" w:rsidR="006F52E0" w:rsidRDefault="00000000">
            <w:proofErr w:type="spellStart"/>
            <w:r>
              <w:rPr>
                <w:sz w:val="11"/>
              </w:rPr>
              <w:t>Сопротивление</w:t>
            </w:r>
            <w:proofErr w:type="spellEnd"/>
            <w:r>
              <w:rPr>
                <w:sz w:val="11"/>
              </w:rPr>
              <w:t xml:space="preserve"> </w:t>
            </w:r>
            <w:proofErr w:type="spellStart"/>
            <w:r>
              <w:rPr>
                <w:sz w:val="11"/>
              </w:rPr>
              <w:t>пользователей</w:t>
            </w:r>
            <w:proofErr w:type="spellEnd"/>
          </w:p>
        </w:tc>
        <w:tc>
          <w:tcPr>
            <w:tcW w:w="1247" w:type="dxa"/>
          </w:tcPr>
          <w:p w14:paraId="45E183ED" w14:textId="77777777" w:rsidR="006F52E0" w:rsidRDefault="00000000">
            <w:proofErr w:type="spellStart"/>
            <w:r>
              <w:rPr>
                <w:sz w:val="11"/>
              </w:rPr>
              <w:t>Средняя</w:t>
            </w:r>
            <w:proofErr w:type="spellEnd"/>
          </w:p>
        </w:tc>
        <w:tc>
          <w:tcPr>
            <w:tcW w:w="1247" w:type="dxa"/>
          </w:tcPr>
          <w:p w14:paraId="778EFD07" w14:textId="77777777" w:rsidR="006F52E0" w:rsidRDefault="00000000">
            <w:proofErr w:type="spellStart"/>
            <w:r>
              <w:rPr>
                <w:sz w:val="11"/>
              </w:rPr>
              <w:t>Средний</w:t>
            </w:r>
            <w:proofErr w:type="spellEnd"/>
          </w:p>
        </w:tc>
        <w:tc>
          <w:tcPr>
            <w:tcW w:w="1247" w:type="dxa"/>
          </w:tcPr>
          <w:p w14:paraId="438DF5E5" w14:textId="77777777" w:rsidR="006F52E0" w:rsidRPr="00FB064D" w:rsidRDefault="00000000">
            <w:pPr>
              <w:rPr>
                <w:lang w:val="ru-RU"/>
              </w:rPr>
            </w:pPr>
            <w:r w:rsidRPr="00FB064D">
              <w:rPr>
                <w:sz w:val="11"/>
                <w:lang w:val="ru-RU"/>
              </w:rPr>
              <w:t>Пользователи избегают интервью, негативно оценивают прототипы</w:t>
            </w:r>
          </w:p>
        </w:tc>
        <w:tc>
          <w:tcPr>
            <w:tcW w:w="1247" w:type="dxa"/>
          </w:tcPr>
          <w:p w14:paraId="381F31E0" w14:textId="77777777" w:rsidR="006F52E0" w:rsidRPr="00FB064D" w:rsidRDefault="00000000">
            <w:pPr>
              <w:rPr>
                <w:lang w:val="ru-RU"/>
              </w:rPr>
            </w:pPr>
            <w:r w:rsidRPr="00FB064D">
              <w:rPr>
                <w:sz w:val="11"/>
                <w:lang w:val="ru-RU"/>
              </w:rPr>
              <w:t>Вовлечение диспетчера и инженера в демонстрации, обучение, учет замечаний</w:t>
            </w:r>
          </w:p>
        </w:tc>
        <w:tc>
          <w:tcPr>
            <w:tcW w:w="1247" w:type="dxa"/>
          </w:tcPr>
          <w:p w14:paraId="1FC9367E" w14:textId="77777777" w:rsidR="006F52E0" w:rsidRDefault="00000000">
            <w:r>
              <w:rPr>
                <w:sz w:val="11"/>
              </w:rPr>
              <w:t>1,3,6</w:t>
            </w:r>
          </w:p>
        </w:tc>
        <w:tc>
          <w:tcPr>
            <w:tcW w:w="1247" w:type="dxa"/>
          </w:tcPr>
          <w:p w14:paraId="053C4AA1" w14:textId="77777777" w:rsidR="006F52E0" w:rsidRPr="00FB064D" w:rsidRDefault="00000000">
            <w:pPr>
              <w:rPr>
                <w:lang w:val="ru-RU"/>
              </w:rPr>
            </w:pPr>
            <w:r w:rsidRPr="00FB064D">
              <w:rPr>
                <w:sz w:val="11"/>
                <w:lang w:val="ru-RU"/>
              </w:rPr>
              <w:t>Акт обучения, журнал замечаний опытной эксплуатации</w:t>
            </w:r>
          </w:p>
        </w:tc>
      </w:tr>
      <w:tr w:rsidR="006F52E0" w:rsidRPr="00D71FA3" w14:paraId="669E36EC" w14:textId="77777777">
        <w:trPr>
          <w:jc w:val="center"/>
        </w:trPr>
        <w:tc>
          <w:tcPr>
            <w:tcW w:w="1247" w:type="dxa"/>
          </w:tcPr>
          <w:p w14:paraId="46801803" w14:textId="77777777" w:rsidR="006F52E0" w:rsidRDefault="00000000">
            <w:r>
              <w:rPr>
                <w:sz w:val="11"/>
              </w:rPr>
              <w:t>R03</w:t>
            </w:r>
          </w:p>
        </w:tc>
        <w:tc>
          <w:tcPr>
            <w:tcW w:w="1247" w:type="dxa"/>
          </w:tcPr>
          <w:p w14:paraId="3B25FB30" w14:textId="77777777" w:rsidR="006F52E0" w:rsidRDefault="00000000">
            <w:proofErr w:type="spellStart"/>
            <w:r>
              <w:rPr>
                <w:sz w:val="11"/>
              </w:rPr>
              <w:t>Низкое</w:t>
            </w:r>
            <w:proofErr w:type="spellEnd"/>
            <w:r>
              <w:rPr>
                <w:sz w:val="11"/>
              </w:rPr>
              <w:t xml:space="preserve"> </w:t>
            </w:r>
            <w:proofErr w:type="spellStart"/>
            <w:r>
              <w:rPr>
                <w:sz w:val="11"/>
              </w:rPr>
              <w:t>качество</w:t>
            </w:r>
            <w:proofErr w:type="spellEnd"/>
            <w:r>
              <w:rPr>
                <w:sz w:val="11"/>
              </w:rPr>
              <w:t xml:space="preserve"> </w:t>
            </w:r>
            <w:proofErr w:type="spellStart"/>
            <w:r>
              <w:rPr>
                <w:sz w:val="11"/>
              </w:rPr>
              <w:t>справочника</w:t>
            </w:r>
            <w:proofErr w:type="spellEnd"/>
            <w:r>
              <w:rPr>
                <w:sz w:val="11"/>
              </w:rPr>
              <w:t xml:space="preserve"> </w:t>
            </w:r>
            <w:proofErr w:type="spellStart"/>
            <w:r>
              <w:rPr>
                <w:sz w:val="11"/>
              </w:rPr>
              <w:t>оборудования</w:t>
            </w:r>
            <w:proofErr w:type="spellEnd"/>
          </w:p>
        </w:tc>
        <w:tc>
          <w:tcPr>
            <w:tcW w:w="1247" w:type="dxa"/>
          </w:tcPr>
          <w:p w14:paraId="3B2240F2" w14:textId="77777777" w:rsidR="006F52E0" w:rsidRDefault="00000000">
            <w:proofErr w:type="spellStart"/>
            <w:r>
              <w:rPr>
                <w:sz w:val="11"/>
              </w:rPr>
              <w:t>Высокая</w:t>
            </w:r>
            <w:proofErr w:type="spellEnd"/>
          </w:p>
        </w:tc>
        <w:tc>
          <w:tcPr>
            <w:tcW w:w="1247" w:type="dxa"/>
          </w:tcPr>
          <w:p w14:paraId="2C225BF5" w14:textId="77777777" w:rsidR="006F52E0" w:rsidRDefault="00000000">
            <w:proofErr w:type="spellStart"/>
            <w:r>
              <w:rPr>
                <w:sz w:val="11"/>
              </w:rPr>
              <w:t>Высокий</w:t>
            </w:r>
            <w:proofErr w:type="spellEnd"/>
          </w:p>
        </w:tc>
        <w:tc>
          <w:tcPr>
            <w:tcW w:w="1247" w:type="dxa"/>
          </w:tcPr>
          <w:p w14:paraId="3D2E89E4" w14:textId="77777777" w:rsidR="006F52E0" w:rsidRPr="00FB064D" w:rsidRDefault="00000000">
            <w:pPr>
              <w:rPr>
                <w:lang w:val="ru-RU"/>
              </w:rPr>
            </w:pPr>
            <w:r w:rsidRPr="00FB064D">
              <w:rPr>
                <w:sz w:val="11"/>
                <w:lang w:val="ru-RU"/>
              </w:rPr>
              <w:t>Дубли, неполные инвентарные номера, разные названия одного станка</w:t>
            </w:r>
          </w:p>
        </w:tc>
        <w:tc>
          <w:tcPr>
            <w:tcW w:w="1247" w:type="dxa"/>
          </w:tcPr>
          <w:p w14:paraId="3D6CB909" w14:textId="77777777" w:rsidR="006F52E0" w:rsidRPr="00FB064D" w:rsidRDefault="00000000">
            <w:pPr>
              <w:rPr>
                <w:lang w:val="ru-RU"/>
              </w:rPr>
            </w:pPr>
            <w:r w:rsidRPr="00FB064D">
              <w:rPr>
                <w:sz w:val="11"/>
                <w:lang w:val="ru-RU"/>
              </w:rPr>
              <w:t>Аудит данных, правила ведения НСИ, назначение владельца справочника</w:t>
            </w:r>
          </w:p>
        </w:tc>
        <w:tc>
          <w:tcPr>
            <w:tcW w:w="1247" w:type="dxa"/>
          </w:tcPr>
          <w:p w14:paraId="0F035382" w14:textId="77777777" w:rsidR="006F52E0" w:rsidRDefault="00000000">
            <w:r>
              <w:rPr>
                <w:sz w:val="11"/>
              </w:rPr>
              <w:t>1,4,6</w:t>
            </w:r>
          </w:p>
        </w:tc>
        <w:tc>
          <w:tcPr>
            <w:tcW w:w="1247" w:type="dxa"/>
          </w:tcPr>
          <w:p w14:paraId="0DA74F69" w14:textId="77777777" w:rsidR="006F52E0" w:rsidRPr="00FB064D" w:rsidRDefault="00000000">
            <w:pPr>
              <w:rPr>
                <w:lang w:val="ru-RU"/>
              </w:rPr>
            </w:pPr>
            <w:r w:rsidRPr="00FB064D">
              <w:rPr>
                <w:sz w:val="11"/>
                <w:lang w:val="ru-RU"/>
              </w:rPr>
              <w:t>Акт аудита данных, регламент ведения справочников</w:t>
            </w:r>
          </w:p>
        </w:tc>
      </w:tr>
      <w:tr w:rsidR="006F52E0" w:rsidRPr="00D71FA3" w14:paraId="7EA61925" w14:textId="77777777">
        <w:trPr>
          <w:jc w:val="center"/>
        </w:trPr>
        <w:tc>
          <w:tcPr>
            <w:tcW w:w="1247" w:type="dxa"/>
          </w:tcPr>
          <w:p w14:paraId="5EADFC62" w14:textId="77777777" w:rsidR="006F52E0" w:rsidRDefault="00000000">
            <w:r>
              <w:rPr>
                <w:sz w:val="11"/>
              </w:rPr>
              <w:t>R04</w:t>
            </w:r>
          </w:p>
        </w:tc>
        <w:tc>
          <w:tcPr>
            <w:tcW w:w="1247" w:type="dxa"/>
          </w:tcPr>
          <w:p w14:paraId="53B83715" w14:textId="77777777" w:rsidR="006F52E0" w:rsidRPr="00FB064D" w:rsidRDefault="00000000">
            <w:pPr>
              <w:rPr>
                <w:lang w:val="ru-RU"/>
              </w:rPr>
            </w:pPr>
            <w:r w:rsidRPr="00FB064D">
              <w:rPr>
                <w:sz w:val="11"/>
                <w:lang w:val="ru-RU"/>
              </w:rPr>
              <w:t xml:space="preserve">Ошибки интеграции с </w:t>
            </w:r>
            <w:r>
              <w:rPr>
                <w:sz w:val="11"/>
              </w:rPr>
              <w:t>ERP</w:t>
            </w:r>
            <w:r w:rsidRPr="00FB064D">
              <w:rPr>
                <w:sz w:val="11"/>
                <w:lang w:val="ru-RU"/>
              </w:rPr>
              <w:t>/1С</w:t>
            </w:r>
          </w:p>
        </w:tc>
        <w:tc>
          <w:tcPr>
            <w:tcW w:w="1247" w:type="dxa"/>
          </w:tcPr>
          <w:p w14:paraId="5D2607A7" w14:textId="77777777" w:rsidR="006F52E0" w:rsidRDefault="00000000">
            <w:proofErr w:type="spellStart"/>
            <w:r>
              <w:rPr>
                <w:sz w:val="11"/>
              </w:rPr>
              <w:t>Средняя</w:t>
            </w:r>
            <w:proofErr w:type="spellEnd"/>
          </w:p>
        </w:tc>
        <w:tc>
          <w:tcPr>
            <w:tcW w:w="1247" w:type="dxa"/>
          </w:tcPr>
          <w:p w14:paraId="17008882" w14:textId="77777777" w:rsidR="006F52E0" w:rsidRDefault="00000000">
            <w:proofErr w:type="spellStart"/>
            <w:r>
              <w:rPr>
                <w:sz w:val="11"/>
              </w:rPr>
              <w:t>Высокий</w:t>
            </w:r>
            <w:proofErr w:type="spellEnd"/>
          </w:p>
        </w:tc>
        <w:tc>
          <w:tcPr>
            <w:tcW w:w="1247" w:type="dxa"/>
          </w:tcPr>
          <w:p w14:paraId="0A8199DA" w14:textId="77777777" w:rsidR="006F52E0" w:rsidRPr="00FB064D" w:rsidRDefault="00000000">
            <w:pPr>
              <w:rPr>
                <w:lang w:val="ru-RU"/>
              </w:rPr>
            </w:pPr>
            <w:r w:rsidRPr="00FB064D">
              <w:rPr>
                <w:sz w:val="11"/>
                <w:lang w:val="ru-RU"/>
              </w:rPr>
              <w:t xml:space="preserve">Нет актуального </w:t>
            </w:r>
            <w:r>
              <w:rPr>
                <w:sz w:val="11"/>
              </w:rPr>
              <w:t>API</w:t>
            </w:r>
            <w:r w:rsidRPr="00FB064D">
              <w:rPr>
                <w:sz w:val="11"/>
                <w:lang w:val="ru-RU"/>
              </w:rPr>
              <w:t>, ошибки форматов, недоступность тестового стенда</w:t>
            </w:r>
          </w:p>
        </w:tc>
        <w:tc>
          <w:tcPr>
            <w:tcW w:w="1247" w:type="dxa"/>
          </w:tcPr>
          <w:p w14:paraId="28F803A2" w14:textId="77777777" w:rsidR="006F52E0" w:rsidRPr="00FB064D" w:rsidRDefault="00000000">
            <w:pPr>
              <w:rPr>
                <w:lang w:val="ru-RU"/>
              </w:rPr>
            </w:pPr>
            <w:r w:rsidRPr="00FB064D">
              <w:rPr>
                <w:sz w:val="11"/>
                <w:lang w:val="ru-RU"/>
              </w:rPr>
              <w:t>Фиксация контракта обмена, адаптер интеграции, раннее интеграционное тестирование</w:t>
            </w:r>
          </w:p>
        </w:tc>
        <w:tc>
          <w:tcPr>
            <w:tcW w:w="1247" w:type="dxa"/>
          </w:tcPr>
          <w:p w14:paraId="4DB0239C" w14:textId="77777777" w:rsidR="006F52E0" w:rsidRDefault="00000000">
            <w:r>
              <w:rPr>
                <w:sz w:val="11"/>
              </w:rPr>
              <w:t>2,4,5</w:t>
            </w:r>
          </w:p>
        </w:tc>
        <w:tc>
          <w:tcPr>
            <w:tcW w:w="1247" w:type="dxa"/>
          </w:tcPr>
          <w:p w14:paraId="7952F5A1" w14:textId="77777777" w:rsidR="006F52E0" w:rsidRPr="00FB064D" w:rsidRDefault="00000000">
            <w:pPr>
              <w:rPr>
                <w:lang w:val="ru-RU"/>
              </w:rPr>
            </w:pPr>
            <w:r w:rsidRPr="00FB064D">
              <w:rPr>
                <w:sz w:val="11"/>
                <w:lang w:val="ru-RU"/>
              </w:rPr>
              <w:t>Спецификация интеграции, протокол интеграционных тестов</w:t>
            </w:r>
          </w:p>
        </w:tc>
      </w:tr>
      <w:tr w:rsidR="006F52E0" w:rsidRPr="00D71FA3" w14:paraId="7395610E" w14:textId="77777777">
        <w:trPr>
          <w:jc w:val="center"/>
        </w:trPr>
        <w:tc>
          <w:tcPr>
            <w:tcW w:w="1247" w:type="dxa"/>
          </w:tcPr>
          <w:p w14:paraId="451FA3CA" w14:textId="77777777" w:rsidR="006F52E0" w:rsidRDefault="00000000">
            <w:r>
              <w:rPr>
                <w:sz w:val="11"/>
              </w:rPr>
              <w:t>R05</w:t>
            </w:r>
          </w:p>
        </w:tc>
        <w:tc>
          <w:tcPr>
            <w:tcW w:w="1247" w:type="dxa"/>
          </w:tcPr>
          <w:p w14:paraId="69DB6641" w14:textId="77777777" w:rsidR="006F52E0" w:rsidRDefault="00000000">
            <w:proofErr w:type="spellStart"/>
            <w:r>
              <w:rPr>
                <w:sz w:val="11"/>
              </w:rPr>
              <w:t>Неверная</w:t>
            </w:r>
            <w:proofErr w:type="spellEnd"/>
            <w:r>
              <w:rPr>
                <w:sz w:val="11"/>
              </w:rPr>
              <w:t xml:space="preserve"> </w:t>
            </w:r>
            <w:proofErr w:type="spellStart"/>
            <w:r>
              <w:rPr>
                <w:sz w:val="11"/>
              </w:rPr>
              <w:t>модель</w:t>
            </w:r>
            <w:proofErr w:type="spellEnd"/>
            <w:r>
              <w:rPr>
                <w:sz w:val="11"/>
              </w:rPr>
              <w:t xml:space="preserve"> </w:t>
            </w:r>
            <w:proofErr w:type="spellStart"/>
            <w:r>
              <w:rPr>
                <w:sz w:val="11"/>
              </w:rPr>
              <w:t>прав</w:t>
            </w:r>
            <w:proofErr w:type="spellEnd"/>
            <w:r>
              <w:rPr>
                <w:sz w:val="11"/>
              </w:rPr>
              <w:t xml:space="preserve"> </w:t>
            </w:r>
            <w:proofErr w:type="spellStart"/>
            <w:r>
              <w:rPr>
                <w:sz w:val="11"/>
              </w:rPr>
              <w:t>доступа</w:t>
            </w:r>
            <w:proofErr w:type="spellEnd"/>
          </w:p>
        </w:tc>
        <w:tc>
          <w:tcPr>
            <w:tcW w:w="1247" w:type="dxa"/>
          </w:tcPr>
          <w:p w14:paraId="20EEBEB5" w14:textId="77777777" w:rsidR="006F52E0" w:rsidRDefault="00000000">
            <w:proofErr w:type="spellStart"/>
            <w:r>
              <w:rPr>
                <w:sz w:val="11"/>
              </w:rPr>
              <w:t>Средняя</w:t>
            </w:r>
            <w:proofErr w:type="spellEnd"/>
          </w:p>
        </w:tc>
        <w:tc>
          <w:tcPr>
            <w:tcW w:w="1247" w:type="dxa"/>
          </w:tcPr>
          <w:p w14:paraId="0216D93C" w14:textId="77777777" w:rsidR="006F52E0" w:rsidRDefault="00000000">
            <w:proofErr w:type="spellStart"/>
            <w:r>
              <w:rPr>
                <w:sz w:val="11"/>
              </w:rPr>
              <w:t>Критический</w:t>
            </w:r>
            <w:proofErr w:type="spellEnd"/>
          </w:p>
        </w:tc>
        <w:tc>
          <w:tcPr>
            <w:tcW w:w="1247" w:type="dxa"/>
          </w:tcPr>
          <w:p w14:paraId="41987E1B" w14:textId="77777777" w:rsidR="006F52E0" w:rsidRPr="00FB064D" w:rsidRDefault="00000000">
            <w:pPr>
              <w:rPr>
                <w:lang w:val="ru-RU"/>
              </w:rPr>
            </w:pPr>
            <w:r w:rsidRPr="00FB064D">
              <w:rPr>
                <w:sz w:val="11"/>
                <w:lang w:val="ru-RU"/>
              </w:rPr>
              <w:t>Роль видит чужие заявки или может менять запрещенные поля</w:t>
            </w:r>
          </w:p>
        </w:tc>
        <w:tc>
          <w:tcPr>
            <w:tcW w:w="1247" w:type="dxa"/>
          </w:tcPr>
          <w:p w14:paraId="122AAB34" w14:textId="77777777" w:rsidR="006F52E0" w:rsidRPr="00FB064D" w:rsidRDefault="00000000">
            <w:pPr>
              <w:rPr>
                <w:lang w:val="ru-RU"/>
              </w:rPr>
            </w:pPr>
            <w:r w:rsidRPr="00FB064D">
              <w:rPr>
                <w:sz w:val="11"/>
                <w:lang w:val="ru-RU"/>
              </w:rPr>
              <w:t>Матрица доступа, ревью ИБ, автоматические тесты авторизации</w:t>
            </w:r>
          </w:p>
        </w:tc>
        <w:tc>
          <w:tcPr>
            <w:tcW w:w="1247" w:type="dxa"/>
          </w:tcPr>
          <w:p w14:paraId="09F6A8C2" w14:textId="77777777" w:rsidR="006F52E0" w:rsidRDefault="00000000">
            <w:r>
              <w:rPr>
                <w:sz w:val="11"/>
              </w:rPr>
              <w:t>2,4,5</w:t>
            </w:r>
          </w:p>
        </w:tc>
        <w:tc>
          <w:tcPr>
            <w:tcW w:w="1247" w:type="dxa"/>
          </w:tcPr>
          <w:p w14:paraId="56B4DD29" w14:textId="77777777" w:rsidR="006F52E0" w:rsidRPr="00FB064D" w:rsidRDefault="00000000">
            <w:pPr>
              <w:rPr>
                <w:lang w:val="ru-RU"/>
              </w:rPr>
            </w:pPr>
            <w:r w:rsidRPr="00FB064D">
              <w:rPr>
                <w:sz w:val="11"/>
                <w:lang w:val="ru-RU"/>
              </w:rPr>
              <w:t>Матрица ролей, отчет проверки ИБ</w:t>
            </w:r>
          </w:p>
        </w:tc>
      </w:tr>
      <w:tr w:rsidR="006F52E0" w:rsidRPr="00D71FA3" w14:paraId="4B662269" w14:textId="77777777">
        <w:trPr>
          <w:jc w:val="center"/>
        </w:trPr>
        <w:tc>
          <w:tcPr>
            <w:tcW w:w="1247" w:type="dxa"/>
          </w:tcPr>
          <w:p w14:paraId="44B95D42" w14:textId="77777777" w:rsidR="006F52E0" w:rsidRDefault="00000000">
            <w:r>
              <w:rPr>
                <w:sz w:val="11"/>
              </w:rPr>
              <w:t>R06</w:t>
            </w:r>
          </w:p>
        </w:tc>
        <w:tc>
          <w:tcPr>
            <w:tcW w:w="1247" w:type="dxa"/>
          </w:tcPr>
          <w:p w14:paraId="163B7A88" w14:textId="77777777" w:rsidR="006F52E0" w:rsidRDefault="00000000">
            <w:proofErr w:type="spellStart"/>
            <w:r>
              <w:rPr>
                <w:sz w:val="11"/>
              </w:rPr>
              <w:t>Срыв</w:t>
            </w:r>
            <w:proofErr w:type="spellEnd"/>
            <w:r>
              <w:rPr>
                <w:sz w:val="11"/>
              </w:rPr>
              <w:t xml:space="preserve"> </w:t>
            </w:r>
            <w:proofErr w:type="spellStart"/>
            <w:r>
              <w:rPr>
                <w:sz w:val="11"/>
              </w:rPr>
              <w:t>сроков</w:t>
            </w:r>
            <w:proofErr w:type="spellEnd"/>
            <w:r>
              <w:rPr>
                <w:sz w:val="11"/>
              </w:rPr>
              <w:t xml:space="preserve"> </w:t>
            </w:r>
            <w:proofErr w:type="spellStart"/>
            <w:r>
              <w:rPr>
                <w:sz w:val="11"/>
              </w:rPr>
              <w:t>технического</w:t>
            </w:r>
            <w:proofErr w:type="spellEnd"/>
            <w:r>
              <w:rPr>
                <w:sz w:val="11"/>
              </w:rPr>
              <w:t xml:space="preserve"> </w:t>
            </w:r>
            <w:proofErr w:type="spellStart"/>
            <w:r>
              <w:rPr>
                <w:sz w:val="11"/>
              </w:rPr>
              <w:t>проектирования</w:t>
            </w:r>
            <w:proofErr w:type="spellEnd"/>
          </w:p>
        </w:tc>
        <w:tc>
          <w:tcPr>
            <w:tcW w:w="1247" w:type="dxa"/>
          </w:tcPr>
          <w:p w14:paraId="02D866D0" w14:textId="77777777" w:rsidR="006F52E0" w:rsidRDefault="00000000">
            <w:proofErr w:type="spellStart"/>
            <w:r>
              <w:rPr>
                <w:sz w:val="11"/>
              </w:rPr>
              <w:t>Средняя</w:t>
            </w:r>
            <w:proofErr w:type="spellEnd"/>
          </w:p>
        </w:tc>
        <w:tc>
          <w:tcPr>
            <w:tcW w:w="1247" w:type="dxa"/>
          </w:tcPr>
          <w:p w14:paraId="42ECDDE7" w14:textId="77777777" w:rsidR="006F52E0" w:rsidRDefault="00000000">
            <w:proofErr w:type="spellStart"/>
            <w:r>
              <w:rPr>
                <w:sz w:val="11"/>
              </w:rPr>
              <w:t>Высокий</w:t>
            </w:r>
            <w:proofErr w:type="spellEnd"/>
          </w:p>
        </w:tc>
        <w:tc>
          <w:tcPr>
            <w:tcW w:w="1247" w:type="dxa"/>
          </w:tcPr>
          <w:p w14:paraId="1409C46F" w14:textId="77777777" w:rsidR="006F52E0" w:rsidRPr="00FB064D" w:rsidRDefault="00000000">
            <w:pPr>
              <w:rPr>
                <w:lang w:val="ru-RU"/>
              </w:rPr>
            </w:pPr>
            <w:r w:rsidRPr="00FB064D">
              <w:rPr>
                <w:sz w:val="11"/>
                <w:lang w:val="ru-RU"/>
              </w:rPr>
              <w:t xml:space="preserve">Задержка согласования </w:t>
            </w:r>
            <w:r>
              <w:rPr>
                <w:sz w:val="11"/>
              </w:rPr>
              <w:t>ERD</w:t>
            </w:r>
            <w:r w:rsidRPr="00FB064D">
              <w:rPr>
                <w:sz w:val="11"/>
                <w:lang w:val="ru-RU"/>
              </w:rPr>
              <w:t>/</w:t>
            </w:r>
            <w:r>
              <w:rPr>
                <w:sz w:val="11"/>
              </w:rPr>
              <w:t>API</w:t>
            </w:r>
            <w:r w:rsidRPr="00FB064D">
              <w:rPr>
                <w:sz w:val="11"/>
                <w:lang w:val="ru-RU"/>
              </w:rPr>
              <w:t>/</w:t>
            </w:r>
            <w:r>
              <w:rPr>
                <w:sz w:val="11"/>
              </w:rPr>
              <w:t>UML</w:t>
            </w:r>
            <w:r w:rsidRPr="00FB064D">
              <w:rPr>
                <w:sz w:val="11"/>
                <w:lang w:val="ru-RU"/>
              </w:rPr>
              <w:t>, много замечаний на ревью</w:t>
            </w:r>
          </w:p>
        </w:tc>
        <w:tc>
          <w:tcPr>
            <w:tcW w:w="1247" w:type="dxa"/>
          </w:tcPr>
          <w:p w14:paraId="55C194D0" w14:textId="77777777" w:rsidR="006F52E0" w:rsidRPr="00FB064D" w:rsidRDefault="00000000">
            <w:pPr>
              <w:rPr>
                <w:lang w:val="ru-RU"/>
              </w:rPr>
            </w:pPr>
            <w:r w:rsidRPr="00FB064D">
              <w:rPr>
                <w:sz w:val="11"/>
                <w:lang w:val="ru-RU"/>
              </w:rPr>
              <w:t>Буфер в риск-ориентированном плане, промежуточные ревью, фиксация спорных решений</w:t>
            </w:r>
          </w:p>
        </w:tc>
        <w:tc>
          <w:tcPr>
            <w:tcW w:w="1247" w:type="dxa"/>
          </w:tcPr>
          <w:p w14:paraId="7E76DC21" w14:textId="77777777" w:rsidR="006F52E0" w:rsidRDefault="00000000">
            <w:r>
              <w:rPr>
                <w:sz w:val="11"/>
              </w:rPr>
              <w:t>4</w:t>
            </w:r>
          </w:p>
        </w:tc>
        <w:tc>
          <w:tcPr>
            <w:tcW w:w="1247" w:type="dxa"/>
          </w:tcPr>
          <w:p w14:paraId="30E7E5C2" w14:textId="77777777" w:rsidR="006F52E0" w:rsidRPr="00FB064D" w:rsidRDefault="00000000">
            <w:pPr>
              <w:rPr>
                <w:lang w:val="ru-RU"/>
              </w:rPr>
            </w:pPr>
            <w:r w:rsidRPr="00FB064D">
              <w:rPr>
                <w:sz w:val="11"/>
                <w:lang w:val="ru-RU"/>
              </w:rPr>
              <w:t>Протоколы ревью, обновленный план-график</w:t>
            </w:r>
          </w:p>
        </w:tc>
      </w:tr>
      <w:tr w:rsidR="006F52E0" w14:paraId="78F2F4DD" w14:textId="77777777">
        <w:trPr>
          <w:jc w:val="center"/>
        </w:trPr>
        <w:tc>
          <w:tcPr>
            <w:tcW w:w="1247" w:type="dxa"/>
          </w:tcPr>
          <w:p w14:paraId="2842F54E" w14:textId="77777777" w:rsidR="006F52E0" w:rsidRDefault="00000000">
            <w:r>
              <w:rPr>
                <w:sz w:val="11"/>
              </w:rPr>
              <w:t>R07</w:t>
            </w:r>
          </w:p>
        </w:tc>
        <w:tc>
          <w:tcPr>
            <w:tcW w:w="1247" w:type="dxa"/>
          </w:tcPr>
          <w:p w14:paraId="2BC97F0A" w14:textId="77777777" w:rsidR="006F52E0" w:rsidRDefault="00000000">
            <w:proofErr w:type="spellStart"/>
            <w:r>
              <w:rPr>
                <w:sz w:val="11"/>
              </w:rPr>
              <w:t>Недостаточная</w:t>
            </w:r>
            <w:proofErr w:type="spellEnd"/>
            <w:r>
              <w:rPr>
                <w:sz w:val="11"/>
              </w:rPr>
              <w:t xml:space="preserve"> </w:t>
            </w:r>
            <w:proofErr w:type="spellStart"/>
            <w:r>
              <w:rPr>
                <w:sz w:val="11"/>
              </w:rPr>
              <w:t>производительность</w:t>
            </w:r>
            <w:proofErr w:type="spellEnd"/>
            <w:r>
              <w:rPr>
                <w:sz w:val="11"/>
              </w:rPr>
              <w:t xml:space="preserve"> </w:t>
            </w:r>
            <w:proofErr w:type="spellStart"/>
            <w:r>
              <w:rPr>
                <w:sz w:val="11"/>
              </w:rPr>
              <w:t>отчетов</w:t>
            </w:r>
            <w:proofErr w:type="spellEnd"/>
          </w:p>
        </w:tc>
        <w:tc>
          <w:tcPr>
            <w:tcW w:w="1247" w:type="dxa"/>
          </w:tcPr>
          <w:p w14:paraId="6C1B63F8" w14:textId="77777777" w:rsidR="006F52E0" w:rsidRDefault="00000000">
            <w:proofErr w:type="spellStart"/>
            <w:r>
              <w:rPr>
                <w:sz w:val="11"/>
              </w:rPr>
              <w:t>Средняя</w:t>
            </w:r>
            <w:proofErr w:type="spellEnd"/>
          </w:p>
        </w:tc>
        <w:tc>
          <w:tcPr>
            <w:tcW w:w="1247" w:type="dxa"/>
          </w:tcPr>
          <w:p w14:paraId="71D709EA" w14:textId="77777777" w:rsidR="006F52E0" w:rsidRDefault="00000000">
            <w:proofErr w:type="spellStart"/>
            <w:r>
              <w:rPr>
                <w:sz w:val="11"/>
              </w:rPr>
              <w:t>Средний</w:t>
            </w:r>
            <w:proofErr w:type="spellEnd"/>
          </w:p>
        </w:tc>
        <w:tc>
          <w:tcPr>
            <w:tcW w:w="1247" w:type="dxa"/>
          </w:tcPr>
          <w:p w14:paraId="61A45AB4" w14:textId="77777777" w:rsidR="006F52E0" w:rsidRPr="00FB064D" w:rsidRDefault="00000000">
            <w:pPr>
              <w:rPr>
                <w:lang w:val="ru-RU"/>
              </w:rPr>
            </w:pPr>
            <w:r w:rsidRPr="00FB064D">
              <w:rPr>
                <w:sz w:val="11"/>
                <w:lang w:val="ru-RU"/>
              </w:rPr>
              <w:t>Медленные запросы по истории заявок, рост времени ответа</w:t>
            </w:r>
          </w:p>
        </w:tc>
        <w:tc>
          <w:tcPr>
            <w:tcW w:w="1247" w:type="dxa"/>
          </w:tcPr>
          <w:p w14:paraId="79389F9A" w14:textId="77777777" w:rsidR="006F52E0" w:rsidRPr="00FB064D" w:rsidRDefault="00000000">
            <w:pPr>
              <w:rPr>
                <w:lang w:val="ru-RU"/>
              </w:rPr>
            </w:pPr>
            <w:r w:rsidRPr="00FB064D">
              <w:rPr>
                <w:sz w:val="11"/>
                <w:lang w:val="ru-RU"/>
              </w:rPr>
              <w:t>Индексы, тестовые данные объема 1 год, нагрузочные тесты</w:t>
            </w:r>
          </w:p>
        </w:tc>
        <w:tc>
          <w:tcPr>
            <w:tcW w:w="1247" w:type="dxa"/>
          </w:tcPr>
          <w:p w14:paraId="0C4FCC96" w14:textId="77777777" w:rsidR="006F52E0" w:rsidRDefault="00000000">
            <w:r>
              <w:rPr>
                <w:sz w:val="11"/>
              </w:rPr>
              <w:t>4,5</w:t>
            </w:r>
          </w:p>
        </w:tc>
        <w:tc>
          <w:tcPr>
            <w:tcW w:w="1247" w:type="dxa"/>
          </w:tcPr>
          <w:p w14:paraId="6C6850DC" w14:textId="77777777" w:rsidR="006F52E0" w:rsidRDefault="00000000">
            <w:proofErr w:type="spellStart"/>
            <w:r>
              <w:rPr>
                <w:sz w:val="11"/>
              </w:rPr>
              <w:t>Протокол</w:t>
            </w:r>
            <w:proofErr w:type="spellEnd"/>
            <w:r>
              <w:rPr>
                <w:sz w:val="11"/>
              </w:rPr>
              <w:t xml:space="preserve"> </w:t>
            </w:r>
            <w:proofErr w:type="spellStart"/>
            <w:r>
              <w:rPr>
                <w:sz w:val="11"/>
              </w:rPr>
              <w:t>нагрузочного</w:t>
            </w:r>
            <w:proofErr w:type="spellEnd"/>
            <w:r>
              <w:rPr>
                <w:sz w:val="11"/>
              </w:rPr>
              <w:t xml:space="preserve"> </w:t>
            </w:r>
            <w:proofErr w:type="spellStart"/>
            <w:r>
              <w:rPr>
                <w:sz w:val="11"/>
              </w:rPr>
              <w:t>тестирования</w:t>
            </w:r>
            <w:proofErr w:type="spellEnd"/>
          </w:p>
        </w:tc>
      </w:tr>
      <w:tr w:rsidR="006F52E0" w14:paraId="171D7EA4" w14:textId="77777777">
        <w:trPr>
          <w:jc w:val="center"/>
        </w:trPr>
        <w:tc>
          <w:tcPr>
            <w:tcW w:w="1247" w:type="dxa"/>
          </w:tcPr>
          <w:p w14:paraId="1BA8C6B0" w14:textId="77777777" w:rsidR="006F52E0" w:rsidRDefault="00000000">
            <w:r>
              <w:rPr>
                <w:sz w:val="11"/>
              </w:rPr>
              <w:t>R08</w:t>
            </w:r>
          </w:p>
        </w:tc>
        <w:tc>
          <w:tcPr>
            <w:tcW w:w="1247" w:type="dxa"/>
          </w:tcPr>
          <w:p w14:paraId="34DAFFEA" w14:textId="77777777" w:rsidR="006F52E0" w:rsidRPr="00FB064D" w:rsidRDefault="00000000">
            <w:pPr>
              <w:rPr>
                <w:lang w:val="ru-RU"/>
              </w:rPr>
            </w:pPr>
            <w:r w:rsidRPr="00FB064D">
              <w:rPr>
                <w:sz w:val="11"/>
                <w:lang w:val="ru-RU"/>
              </w:rPr>
              <w:t>Потеря знаний при уходе участника проекта</w:t>
            </w:r>
          </w:p>
        </w:tc>
        <w:tc>
          <w:tcPr>
            <w:tcW w:w="1247" w:type="dxa"/>
          </w:tcPr>
          <w:p w14:paraId="509893C4" w14:textId="77777777" w:rsidR="006F52E0" w:rsidRDefault="00000000">
            <w:proofErr w:type="spellStart"/>
            <w:r>
              <w:rPr>
                <w:sz w:val="11"/>
              </w:rPr>
              <w:t>Низкая</w:t>
            </w:r>
            <w:proofErr w:type="spellEnd"/>
          </w:p>
        </w:tc>
        <w:tc>
          <w:tcPr>
            <w:tcW w:w="1247" w:type="dxa"/>
          </w:tcPr>
          <w:p w14:paraId="0869A54A" w14:textId="77777777" w:rsidR="006F52E0" w:rsidRDefault="00000000">
            <w:proofErr w:type="spellStart"/>
            <w:r>
              <w:rPr>
                <w:sz w:val="11"/>
              </w:rPr>
              <w:t>Высокий</w:t>
            </w:r>
            <w:proofErr w:type="spellEnd"/>
          </w:p>
        </w:tc>
        <w:tc>
          <w:tcPr>
            <w:tcW w:w="1247" w:type="dxa"/>
          </w:tcPr>
          <w:p w14:paraId="57F6CE9D" w14:textId="77777777" w:rsidR="006F52E0" w:rsidRPr="00FB064D" w:rsidRDefault="00000000">
            <w:pPr>
              <w:rPr>
                <w:lang w:val="ru-RU"/>
              </w:rPr>
            </w:pPr>
            <w:r w:rsidRPr="00FB064D">
              <w:rPr>
                <w:sz w:val="11"/>
                <w:lang w:val="ru-RU"/>
              </w:rPr>
              <w:t>Документы ведет один человек, нет ревью и комментариев</w:t>
            </w:r>
          </w:p>
        </w:tc>
        <w:tc>
          <w:tcPr>
            <w:tcW w:w="1247" w:type="dxa"/>
          </w:tcPr>
          <w:p w14:paraId="326148DC" w14:textId="77777777" w:rsidR="006F52E0" w:rsidRPr="00FB064D" w:rsidRDefault="00000000">
            <w:pPr>
              <w:rPr>
                <w:lang w:val="ru-RU"/>
              </w:rPr>
            </w:pPr>
            <w:r w:rsidRPr="00FB064D">
              <w:rPr>
                <w:sz w:val="11"/>
                <w:lang w:val="ru-RU"/>
              </w:rPr>
              <w:t>Общий репозиторий, шаблоны документов, перекрестные ревью</w:t>
            </w:r>
          </w:p>
        </w:tc>
        <w:tc>
          <w:tcPr>
            <w:tcW w:w="1247" w:type="dxa"/>
          </w:tcPr>
          <w:p w14:paraId="5934E202" w14:textId="77777777" w:rsidR="006F52E0" w:rsidRDefault="00000000">
            <w:proofErr w:type="spellStart"/>
            <w:r>
              <w:rPr>
                <w:sz w:val="11"/>
              </w:rPr>
              <w:t>Все</w:t>
            </w:r>
            <w:proofErr w:type="spellEnd"/>
          </w:p>
        </w:tc>
        <w:tc>
          <w:tcPr>
            <w:tcW w:w="1247" w:type="dxa"/>
          </w:tcPr>
          <w:p w14:paraId="5CCF4882" w14:textId="77777777" w:rsidR="006F52E0" w:rsidRDefault="00000000">
            <w:proofErr w:type="spellStart"/>
            <w:r>
              <w:rPr>
                <w:sz w:val="11"/>
              </w:rPr>
              <w:t>Актуальный</w:t>
            </w:r>
            <w:proofErr w:type="spellEnd"/>
            <w:r>
              <w:rPr>
                <w:sz w:val="11"/>
              </w:rPr>
              <w:t xml:space="preserve"> </w:t>
            </w:r>
            <w:proofErr w:type="spellStart"/>
            <w:r>
              <w:rPr>
                <w:sz w:val="11"/>
              </w:rPr>
              <w:t>репозиторий</w:t>
            </w:r>
            <w:proofErr w:type="spellEnd"/>
            <w:r>
              <w:rPr>
                <w:sz w:val="11"/>
              </w:rPr>
              <w:t xml:space="preserve">, </w:t>
            </w:r>
            <w:proofErr w:type="spellStart"/>
            <w:r>
              <w:rPr>
                <w:sz w:val="11"/>
              </w:rPr>
              <w:t>протоколы</w:t>
            </w:r>
            <w:proofErr w:type="spellEnd"/>
            <w:r>
              <w:rPr>
                <w:sz w:val="11"/>
              </w:rPr>
              <w:t xml:space="preserve"> </w:t>
            </w:r>
            <w:proofErr w:type="spellStart"/>
            <w:r>
              <w:rPr>
                <w:sz w:val="11"/>
              </w:rPr>
              <w:t>ревью</w:t>
            </w:r>
            <w:proofErr w:type="spellEnd"/>
          </w:p>
        </w:tc>
      </w:tr>
      <w:tr w:rsidR="006F52E0" w14:paraId="2F533E1C" w14:textId="77777777">
        <w:trPr>
          <w:jc w:val="center"/>
        </w:trPr>
        <w:tc>
          <w:tcPr>
            <w:tcW w:w="1247" w:type="dxa"/>
          </w:tcPr>
          <w:p w14:paraId="61902421" w14:textId="77777777" w:rsidR="006F52E0" w:rsidRDefault="00000000">
            <w:r>
              <w:rPr>
                <w:sz w:val="11"/>
              </w:rPr>
              <w:t>R09</w:t>
            </w:r>
          </w:p>
        </w:tc>
        <w:tc>
          <w:tcPr>
            <w:tcW w:w="1247" w:type="dxa"/>
          </w:tcPr>
          <w:p w14:paraId="71C6FBEC" w14:textId="77777777" w:rsidR="006F52E0" w:rsidRDefault="00000000">
            <w:proofErr w:type="spellStart"/>
            <w:r>
              <w:rPr>
                <w:sz w:val="11"/>
              </w:rPr>
              <w:t>Неучтенные</w:t>
            </w:r>
            <w:proofErr w:type="spellEnd"/>
            <w:r>
              <w:rPr>
                <w:sz w:val="11"/>
              </w:rPr>
              <w:t xml:space="preserve"> </w:t>
            </w:r>
            <w:proofErr w:type="spellStart"/>
            <w:r>
              <w:rPr>
                <w:sz w:val="11"/>
              </w:rPr>
              <w:t>требования</w:t>
            </w:r>
            <w:proofErr w:type="spellEnd"/>
            <w:r>
              <w:rPr>
                <w:sz w:val="11"/>
              </w:rPr>
              <w:t xml:space="preserve"> ИБ</w:t>
            </w:r>
          </w:p>
        </w:tc>
        <w:tc>
          <w:tcPr>
            <w:tcW w:w="1247" w:type="dxa"/>
          </w:tcPr>
          <w:p w14:paraId="79BB8930" w14:textId="77777777" w:rsidR="006F52E0" w:rsidRDefault="00000000">
            <w:proofErr w:type="spellStart"/>
            <w:r>
              <w:rPr>
                <w:sz w:val="11"/>
              </w:rPr>
              <w:t>Средняя</w:t>
            </w:r>
            <w:proofErr w:type="spellEnd"/>
          </w:p>
        </w:tc>
        <w:tc>
          <w:tcPr>
            <w:tcW w:w="1247" w:type="dxa"/>
          </w:tcPr>
          <w:p w14:paraId="2A8AEB67" w14:textId="77777777" w:rsidR="006F52E0" w:rsidRDefault="00000000">
            <w:proofErr w:type="spellStart"/>
            <w:r>
              <w:rPr>
                <w:sz w:val="11"/>
              </w:rPr>
              <w:t>Высокий</w:t>
            </w:r>
            <w:proofErr w:type="spellEnd"/>
          </w:p>
        </w:tc>
        <w:tc>
          <w:tcPr>
            <w:tcW w:w="1247" w:type="dxa"/>
          </w:tcPr>
          <w:p w14:paraId="2E7596BA" w14:textId="77777777" w:rsidR="006F52E0" w:rsidRPr="00FB064D" w:rsidRDefault="00000000">
            <w:pPr>
              <w:rPr>
                <w:lang w:val="ru-RU"/>
              </w:rPr>
            </w:pPr>
            <w:r w:rsidRPr="00FB064D">
              <w:rPr>
                <w:sz w:val="11"/>
                <w:lang w:val="ru-RU"/>
              </w:rPr>
              <w:t>ИБ дает критические замечания перед вводом</w:t>
            </w:r>
          </w:p>
        </w:tc>
        <w:tc>
          <w:tcPr>
            <w:tcW w:w="1247" w:type="dxa"/>
          </w:tcPr>
          <w:p w14:paraId="70241BE8" w14:textId="77777777" w:rsidR="006F52E0" w:rsidRPr="00FB064D" w:rsidRDefault="00000000">
            <w:pPr>
              <w:rPr>
                <w:lang w:val="ru-RU"/>
              </w:rPr>
            </w:pPr>
            <w:r w:rsidRPr="00FB064D">
              <w:rPr>
                <w:sz w:val="11"/>
                <w:lang w:val="ru-RU"/>
              </w:rPr>
              <w:t>Участие ИБ с этапа ТЗ, модель угроз, контроль доступа и аудит</w:t>
            </w:r>
          </w:p>
        </w:tc>
        <w:tc>
          <w:tcPr>
            <w:tcW w:w="1247" w:type="dxa"/>
          </w:tcPr>
          <w:p w14:paraId="344F9848" w14:textId="77777777" w:rsidR="006F52E0" w:rsidRDefault="00000000">
            <w:r>
              <w:rPr>
                <w:sz w:val="11"/>
              </w:rPr>
              <w:t>2,4,5</w:t>
            </w:r>
          </w:p>
        </w:tc>
        <w:tc>
          <w:tcPr>
            <w:tcW w:w="1247" w:type="dxa"/>
          </w:tcPr>
          <w:p w14:paraId="6C91C584" w14:textId="77777777" w:rsidR="006F52E0" w:rsidRDefault="00000000">
            <w:proofErr w:type="spellStart"/>
            <w:r>
              <w:rPr>
                <w:sz w:val="11"/>
              </w:rPr>
              <w:t>Заключение</w:t>
            </w:r>
            <w:proofErr w:type="spellEnd"/>
            <w:r>
              <w:rPr>
                <w:sz w:val="11"/>
              </w:rPr>
              <w:t xml:space="preserve"> ИБ, </w:t>
            </w:r>
            <w:proofErr w:type="spellStart"/>
            <w:r>
              <w:rPr>
                <w:sz w:val="11"/>
              </w:rPr>
              <w:t>матрица</w:t>
            </w:r>
            <w:proofErr w:type="spellEnd"/>
            <w:r>
              <w:rPr>
                <w:sz w:val="11"/>
              </w:rPr>
              <w:t xml:space="preserve"> </w:t>
            </w:r>
            <w:proofErr w:type="spellStart"/>
            <w:r>
              <w:rPr>
                <w:sz w:val="11"/>
              </w:rPr>
              <w:t>доступа</w:t>
            </w:r>
            <w:proofErr w:type="spellEnd"/>
          </w:p>
        </w:tc>
      </w:tr>
      <w:tr w:rsidR="006F52E0" w14:paraId="048B6163" w14:textId="77777777">
        <w:trPr>
          <w:jc w:val="center"/>
        </w:trPr>
        <w:tc>
          <w:tcPr>
            <w:tcW w:w="1247" w:type="dxa"/>
          </w:tcPr>
          <w:p w14:paraId="2782740B" w14:textId="77777777" w:rsidR="006F52E0" w:rsidRDefault="00000000">
            <w:r>
              <w:rPr>
                <w:sz w:val="11"/>
              </w:rPr>
              <w:t>R10</w:t>
            </w:r>
          </w:p>
        </w:tc>
        <w:tc>
          <w:tcPr>
            <w:tcW w:w="1247" w:type="dxa"/>
          </w:tcPr>
          <w:p w14:paraId="52AA827E" w14:textId="77777777" w:rsidR="006F52E0" w:rsidRDefault="00000000">
            <w:proofErr w:type="spellStart"/>
            <w:r>
              <w:rPr>
                <w:sz w:val="11"/>
              </w:rPr>
              <w:t>Неготовность</w:t>
            </w:r>
            <w:proofErr w:type="spellEnd"/>
            <w:r>
              <w:rPr>
                <w:sz w:val="11"/>
              </w:rPr>
              <w:t xml:space="preserve"> </w:t>
            </w:r>
            <w:proofErr w:type="spellStart"/>
            <w:r>
              <w:rPr>
                <w:sz w:val="11"/>
              </w:rPr>
              <w:t>инфраструктуры</w:t>
            </w:r>
            <w:proofErr w:type="spellEnd"/>
            <w:r>
              <w:rPr>
                <w:sz w:val="11"/>
              </w:rPr>
              <w:t xml:space="preserve"> </w:t>
            </w:r>
            <w:proofErr w:type="spellStart"/>
            <w:r>
              <w:rPr>
                <w:sz w:val="11"/>
              </w:rPr>
              <w:t>заказчика</w:t>
            </w:r>
            <w:proofErr w:type="spellEnd"/>
          </w:p>
        </w:tc>
        <w:tc>
          <w:tcPr>
            <w:tcW w:w="1247" w:type="dxa"/>
          </w:tcPr>
          <w:p w14:paraId="725CF3F6" w14:textId="77777777" w:rsidR="006F52E0" w:rsidRDefault="00000000">
            <w:proofErr w:type="spellStart"/>
            <w:r>
              <w:rPr>
                <w:sz w:val="11"/>
              </w:rPr>
              <w:t>Средняя</w:t>
            </w:r>
            <w:proofErr w:type="spellEnd"/>
          </w:p>
        </w:tc>
        <w:tc>
          <w:tcPr>
            <w:tcW w:w="1247" w:type="dxa"/>
          </w:tcPr>
          <w:p w14:paraId="73081C8D" w14:textId="77777777" w:rsidR="006F52E0" w:rsidRDefault="00000000">
            <w:proofErr w:type="spellStart"/>
            <w:r>
              <w:rPr>
                <w:sz w:val="11"/>
              </w:rPr>
              <w:t>Высокий</w:t>
            </w:r>
            <w:proofErr w:type="spellEnd"/>
          </w:p>
        </w:tc>
        <w:tc>
          <w:tcPr>
            <w:tcW w:w="1247" w:type="dxa"/>
          </w:tcPr>
          <w:p w14:paraId="193C348D" w14:textId="77777777" w:rsidR="006F52E0" w:rsidRPr="00FB064D" w:rsidRDefault="00000000">
            <w:pPr>
              <w:rPr>
                <w:lang w:val="ru-RU"/>
              </w:rPr>
            </w:pPr>
            <w:r w:rsidRPr="00FB064D">
              <w:rPr>
                <w:sz w:val="11"/>
                <w:lang w:val="ru-RU"/>
              </w:rPr>
              <w:t>Нет сервера/БД/доменных учетных записей к началу тестов</w:t>
            </w:r>
          </w:p>
        </w:tc>
        <w:tc>
          <w:tcPr>
            <w:tcW w:w="1247" w:type="dxa"/>
          </w:tcPr>
          <w:p w14:paraId="35B8CB48" w14:textId="77777777" w:rsidR="006F52E0" w:rsidRPr="00FB064D" w:rsidRDefault="00000000">
            <w:pPr>
              <w:rPr>
                <w:lang w:val="ru-RU"/>
              </w:rPr>
            </w:pPr>
            <w:r w:rsidRPr="00FB064D">
              <w:rPr>
                <w:sz w:val="11"/>
                <w:lang w:val="ru-RU"/>
              </w:rPr>
              <w:t>Ранние требования к инфраструктуре, чек-лист готовности, резервный стенд</w:t>
            </w:r>
          </w:p>
        </w:tc>
        <w:tc>
          <w:tcPr>
            <w:tcW w:w="1247" w:type="dxa"/>
          </w:tcPr>
          <w:p w14:paraId="0D5B5CA1" w14:textId="77777777" w:rsidR="006F52E0" w:rsidRDefault="00000000">
            <w:r>
              <w:rPr>
                <w:sz w:val="11"/>
              </w:rPr>
              <w:t>2,5,6</w:t>
            </w:r>
          </w:p>
        </w:tc>
        <w:tc>
          <w:tcPr>
            <w:tcW w:w="1247" w:type="dxa"/>
          </w:tcPr>
          <w:p w14:paraId="04FD4D4E" w14:textId="77777777" w:rsidR="006F52E0" w:rsidRDefault="00000000">
            <w:proofErr w:type="spellStart"/>
            <w:r>
              <w:rPr>
                <w:sz w:val="11"/>
              </w:rPr>
              <w:t>Акт</w:t>
            </w:r>
            <w:proofErr w:type="spellEnd"/>
            <w:r>
              <w:rPr>
                <w:sz w:val="11"/>
              </w:rPr>
              <w:t xml:space="preserve"> </w:t>
            </w:r>
            <w:proofErr w:type="spellStart"/>
            <w:r>
              <w:rPr>
                <w:sz w:val="11"/>
              </w:rPr>
              <w:t>готовности</w:t>
            </w:r>
            <w:proofErr w:type="spellEnd"/>
            <w:r>
              <w:rPr>
                <w:sz w:val="11"/>
              </w:rPr>
              <w:t xml:space="preserve"> </w:t>
            </w:r>
            <w:proofErr w:type="spellStart"/>
            <w:r>
              <w:rPr>
                <w:sz w:val="11"/>
              </w:rPr>
              <w:t>технических</w:t>
            </w:r>
            <w:proofErr w:type="spellEnd"/>
            <w:r>
              <w:rPr>
                <w:sz w:val="11"/>
              </w:rPr>
              <w:t xml:space="preserve"> </w:t>
            </w:r>
            <w:proofErr w:type="spellStart"/>
            <w:r>
              <w:rPr>
                <w:sz w:val="11"/>
              </w:rPr>
              <w:t>средств</w:t>
            </w:r>
            <w:proofErr w:type="spellEnd"/>
          </w:p>
        </w:tc>
      </w:tr>
      <w:tr w:rsidR="006F52E0" w:rsidRPr="00D71FA3" w14:paraId="015219A5" w14:textId="77777777">
        <w:trPr>
          <w:jc w:val="center"/>
        </w:trPr>
        <w:tc>
          <w:tcPr>
            <w:tcW w:w="1247" w:type="dxa"/>
          </w:tcPr>
          <w:p w14:paraId="7223C158" w14:textId="77777777" w:rsidR="006F52E0" w:rsidRDefault="00000000">
            <w:r>
              <w:rPr>
                <w:sz w:val="11"/>
              </w:rPr>
              <w:t>R11</w:t>
            </w:r>
          </w:p>
        </w:tc>
        <w:tc>
          <w:tcPr>
            <w:tcW w:w="1247" w:type="dxa"/>
          </w:tcPr>
          <w:p w14:paraId="60BD3784" w14:textId="77777777" w:rsidR="006F52E0" w:rsidRDefault="00000000">
            <w:proofErr w:type="spellStart"/>
            <w:r>
              <w:rPr>
                <w:sz w:val="11"/>
              </w:rPr>
              <w:t>Чрезмерное</w:t>
            </w:r>
            <w:proofErr w:type="spellEnd"/>
            <w:r>
              <w:rPr>
                <w:sz w:val="11"/>
              </w:rPr>
              <w:t xml:space="preserve"> </w:t>
            </w:r>
            <w:proofErr w:type="spellStart"/>
            <w:r>
              <w:rPr>
                <w:sz w:val="11"/>
              </w:rPr>
              <w:t>расширение</w:t>
            </w:r>
            <w:proofErr w:type="spellEnd"/>
            <w:r>
              <w:rPr>
                <w:sz w:val="11"/>
              </w:rPr>
              <w:t xml:space="preserve"> </w:t>
            </w:r>
            <w:proofErr w:type="spellStart"/>
            <w:r>
              <w:rPr>
                <w:sz w:val="11"/>
              </w:rPr>
              <w:t>объема</w:t>
            </w:r>
            <w:proofErr w:type="spellEnd"/>
            <w:r>
              <w:rPr>
                <w:sz w:val="11"/>
              </w:rPr>
              <w:t xml:space="preserve"> </w:t>
            </w:r>
            <w:proofErr w:type="spellStart"/>
            <w:r>
              <w:rPr>
                <w:sz w:val="11"/>
              </w:rPr>
              <w:t>проекта</w:t>
            </w:r>
            <w:proofErr w:type="spellEnd"/>
          </w:p>
        </w:tc>
        <w:tc>
          <w:tcPr>
            <w:tcW w:w="1247" w:type="dxa"/>
          </w:tcPr>
          <w:p w14:paraId="5607A82E" w14:textId="77777777" w:rsidR="006F52E0" w:rsidRDefault="00000000">
            <w:proofErr w:type="spellStart"/>
            <w:r>
              <w:rPr>
                <w:sz w:val="11"/>
              </w:rPr>
              <w:t>Средняя</w:t>
            </w:r>
            <w:proofErr w:type="spellEnd"/>
          </w:p>
        </w:tc>
        <w:tc>
          <w:tcPr>
            <w:tcW w:w="1247" w:type="dxa"/>
          </w:tcPr>
          <w:p w14:paraId="7ECBD5C2" w14:textId="77777777" w:rsidR="006F52E0" w:rsidRDefault="00000000">
            <w:proofErr w:type="spellStart"/>
            <w:r>
              <w:rPr>
                <w:sz w:val="11"/>
              </w:rPr>
              <w:t>Средний</w:t>
            </w:r>
            <w:proofErr w:type="spellEnd"/>
          </w:p>
        </w:tc>
        <w:tc>
          <w:tcPr>
            <w:tcW w:w="1247" w:type="dxa"/>
          </w:tcPr>
          <w:p w14:paraId="6CD466A4" w14:textId="77777777" w:rsidR="006F52E0" w:rsidRPr="00FB064D" w:rsidRDefault="00000000">
            <w:pPr>
              <w:rPr>
                <w:lang w:val="ru-RU"/>
              </w:rPr>
            </w:pPr>
            <w:r w:rsidRPr="00FB064D">
              <w:rPr>
                <w:sz w:val="11"/>
                <w:lang w:val="ru-RU"/>
              </w:rPr>
              <w:t>Появляются новые модули без изменения сроков</w:t>
            </w:r>
          </w:p>
        </w:tc>
        <w:tc>
          <w:tcPr>
            <w:tcW w:w="1247" w:type="dxa"/>
          </w:tcPr>
          <w:p w14:paraId="2B728276" w14:textId="77777777" w:rsidR="006F52E0" w:rsidRPr="00FB064D" w:rsidRDefault="00000000">
            <w:pPr>
              <w:rPr>
                <w:lang w:val="ru-RU"/>
              </w:rPr>
            </w:pPr>
            <w:r w:rsidRPr="00FB064D">
              <w:rPr>
                <w:sz w:val="11"/>
                <w:lang w:val="ru-RU"/>
              </w:rPr>
              <w:t xml:space="preserve">Процесс </w:t>
            </w:r>
            <w:proofErr w:type="spellStart"/>
            <w:r>
              <w:rPr>
                <w:sz w:val="11"/>
              </w:rPr>
              <w:t>RfC</w:t>
            </w:r>
            <w:proofErr w:type="spellEnd"/>
            <w:r w:rsidRPr="00FB064D">
              <w:rPr>
                <w:sz w:val="11"/>
                <w:lang w:val="ru-RU"/>
              </w:rPr>
              <w:t xml:space="preserve">, оценка влияния, приоритизация </w:t>
            </w:r>
            <w:proofErr w:type="spellStart"/>
            <w:r>
              <w:rPr>
                <w:sz w:val="11"/>
              </w:rPr>
              <w:t>MoSCoW</w:t>
            </w:r>
            <w:proofErr w:type="spellEnd"/>
          </w:p>
        </w:tc>
        <w:tc>
          <w:tcPr>
            <w:tcW w:w="1247" w:type="dxa"/>
          </w:tcPr>
          <w:p w14:paraId="6303BD76" w14:textId="77777777" w:rsidR="006F52E0" w:rsidRDefault="00000000">
            <w:r>
              <w:rPr>
                <w:sz w:val="11"/>
              </w:rPr>
              <w:t>2-6</w:t>
            </w:r>
          </w:p>
        </w:tc>
        <w:tc>
          <w:tcPr>
            <w:tcW w:w="1247" w:type="dxa"/>
          </w:tcPr>
          <w:p w14:paraId="2188347B" w14:textId="77777777" w:rsidR="006F52E0" w:rsidRPr="00FB064D" w:rsidRDefault="00000000">
            <w:pPr>
              <w:rPr>
                <w:lang w:val="ru-RU"/>
              </w:rPr>
            </w:pPr>
            <w:r w:rsidRPr="00FB064D">
              <w:rPr>
                <w:sz w:val="11"/>
                <w:lang w:val="ru-RU"/>
              </w:rPr>
              <w:t>Журнал изменений и решения комитета</w:t>
            </w:r>
          </w:p>
        </w:tc>
      </w:tr>
      <w:tr w:rsidR="006F52E0" w14:paraId="04F931F0" w14:textId="77777777">
        <w:trPr>
          <w:jc w:val="center"/>
        </w:trPr>
        <w:tc>
          <w:tcPr>
            <w:tcW w:w="1247" w:type="dxa"/>
          </w:tcPr>
          <w:p w14:paraId="45AE82F1" w14:textId="77777777" w:rsidR="006F52E0" w:rsidRDefault="00000000">
            <w:r>
              <w:rPr>
                <w:sz w:val="11"/>
              </w:rPr>
              <w:t>R12</w:t>
            </w:r>
          </w:p>
        </w:tc>
        <w:tc>
          <w:tcPr>
            <w:tcW w:w="1247" w:type="dxa"/>
          </w:tcPr>
          <w:p w14:paraId="52E233A3" w14:textId="77777777" w:rsidR="006F52E0" w:rsidRDefault="00000000">
            <w:proofErr w:type="spellStart"/>
            <w:r>
              <w:rPr>
                <w:sz w:val="11"/>
              </w:rPr>
              <w:t>Несоответствие</w:t>
            </w:r>
            <w:proofErr w:type="spellEnd"/>
            <w:r>
              <w:rPr>
                <w:sz w:val="11"/>
              </w:rPr>
              <w:t xml:space="preserve"> </w:t>
            </w:r>
            <w:proofErr w:type="spellStart"/>
            <w:r>
              <w:rPr>
                <w:sz w:val="11"/>
              </w:rPr>
              <w:t>документации</w:t>
            </w:r>
            <w:proofErr w:type="spellEnd"/>
            <w:r>
              <w:rPr>
                <w:sz w:val="11"/>
              </w:rPr>
              <w:t xml:space="preserve"> </w:t>
            </w:r>
            <w:proofErr w:type="spellStart"/>
            <w:r>
              <w:rPr>
                <w:sz w:val="11"/>
              </w:rPr>
              <w:t>фактической</w:t>
            </w:r>
            <w:proofErr w:type="spellEnd"/>
            <w:r>
              <w:rPr>
                <w:sz w:val="11"/>
              </w:rPr>
              <w:t xml:space="preserve"> </w:t>
            </w:r>
            <w:proofErr w:type="spellStart"/>
            <w:r>
              <w:rPr>
                <w:sz w:val="11"/>
              </w:rPr>
              <w:t>реализации</w:t>
            </w:r>
            <w:proofErr w:type="spellEnd"/>
          </w:p>
        </w:tc>
        <w:tc>
          <w:tcPr>
            <w:tcW w:w="1247" w:type="dxa"/>
          </w:tcPr>
          <w:p w14:paraId="4AE3E295" w14:textId="77777777" w:rsidR="006F52E0" w:rsidRDefault="00000000">
            <w:proofErr w:type="spellStart"/>
            <w:r>
              <w:rPr>
                <w:sz w:val="11"/>
              </w:rPr>
              <w:t>Средняя</w:t>
            </w:r>
            <w:proofErr w:type="spellEnd"/>
          </w:p>
        </w:tc>
        <w:tc>
          <w:tcPr>
            <w:tcW w:w="1247" w:type="dxa"/>
          </w:tcPr>
          <w:p w14:paraId="23785D53" w14:textId="77777777" w:rsidR="006F52E0" w:rsidRDefault="00000000">
            <w:proofErr w:type="spellStart"/>
            <w:r>
              <w:rPr>
                <w:sz w:val="11"/>
              </w:rPr>
              <w:t>Высокий</w:t>
            </w:r>
            <w:proofErr w:type="spellEnd"/>
          </w:p>
        </w:tc>
        <w:tc>
          <w:tcPr>
            <w:tcW w:w="1247" w:type="dxa"/>
          </w:tcPr>
          <w:p w14:paraId="5BA101E8" w14:textId="77777777" w:rsidR="006F52E0" w:rsidRPr="00FB064D" w:rsidRDefault="00000000">
            <w:pPr>
              <w:rPr>
                <w:lang w:val="ru-RU"/>
              </w:rPr>
            </w:pPr>
            <w:r w:rsidRPr="00FB064D">
              <w:rPr>
                <w:sz w:val="11"/>
                <w:lang w:val="ru-RU"/>
              </w:rPr>
              <w:t xml:space="preserve">Инструкция описывает старый экран, </w:t>
            </w:r>
            <w:r>
              <w:rPr>
                <w:sz w:val="11"/>
              </w:rPr>
              <w:t>API</w:t>
            </w:r>
            <w:r w:rsidRPr="00FB064D">
              <w:rPr>
                <w:sz w:val="11"/>
                <w:lang w:val="ru-RU"/>
              </w:rPr>
              <w:t xml:space="preserve"> отличается от спецификации</w:t>
            </w:r>
          </w:p>
        </w:tc>
        <w:tc>
          <w:tcPr>
            <w:tcW w:w="1247" w:type="dxa"/>
          </w:tcPr>
          <w:p w14:paraId="4AD3096E" w14:textId="77777777" w:rsidR="006F52E0" w:rsidRPr="00FB064D" w:rsidRDefault="00000000">
            <w:pPr>
              <w:rPr>
                <w:lang w:val="ru-RU"/>
              </w:rPr>
            </w:pPr>
            <w:r w:rsidRPr="00FB064D">
              <w:rPr>
                <w:sz w:val="11"/>
                <w:lang w:val="ru-RU"/>
              </w:rPr>
              <w:t xml:space="preserve">Обновление документации в </w:t>
            </w:r>
            <w:r>
              <w:rPr>
                <w:sz w:val="11"/>
              </w:rPr>
              <w:t>Definition</w:t>
            </w:r>
            <w:r w:rsidRPr="00FB064D">
              <w:rPr>
                <w:sz w:val="11"/>
                <w:lang w:val="ru-RU"/>
              </w:rPr>
              <w:t xml:space="preserve"> </w:t>
            </w:r>
            <w:r>
              <w:rPr>
                <w:sz w:val="11"/>
              </w:rPr>
              <w:t>of</w:t>
            </w:r>
            <w:r w:rsidRPr="00FB064D">
              <w:rPr>
                <w:sz w:val="11"/>
                <w:lang w:val="ru-RU"/>
              </w:rPr>
              <w:t xml:space="preserve"> </w:t>
            </w:r>
            <w:r>
              <w:rPr>
                <w:sz w:val="11"/>
              </w:rPr>
              <w:t>Done</w:t>
            </w:r>
            <w:r w:rsidRPr="00FB064D">
              <w:rPr>
                <w:sz w:val="11"/>
                <w:lang w:val="ru-RU"/>
              </w:rPr>
              <w:t>, контроль версий, ревью перед приемкой</w:t>
            </w:r>
          </w:p>
        </w:tc>
        <w:tc>
          <w:tcPr>
            <w:tcW w:w="1247" w:type="dxa"/>
          </w:tcPr>
          <w:p w14:paraId="1D1DAD3C" w14:textId="77777777" w:rsidR="006F52E0" w:rsidRDefault="00000000">
            <w:r>
              <w:rPr>
                <w:sz w:val="11"/>
              </w:rPr>
              <w:t>5,6</w:t>
            </w:r>
          </w:p>
        </w:tc>
        <w:tc>
          <w:tcPr>
            <w:tcW w:w="1247" w:type="dxa"/>
          </w:tcPr>
          <w:p w14:paraId="168B9C55" w14:textId="77777777" w:rsidR="006F52E0" w:rsidRDefault="00000000">
            <w:proofErr w:type="spellStart"/>
            <w:r>
              <w:rPr>
                <w:sz w:val="11"/>
              </w:rPr>
              <w:t>Проверенная</w:t>
            </w:r>
            <w:proofErr w:type="spellEnd"/>
            <w:r>
              <w:rPr>
                <w:sz w:val="11"/>
              </w:rPr>
              <w:t xml:space="preserve"> </w:t>
            </w:r>
            <w:proofErr w:type="spellStart"/>
            <w:r>
              <w:rPr>
                <w:sz w:val="11"/>
              </w:rPr>
              <w:t>документация</w:t>
            </w:r>
            <w:proofErr w:type="spellEnd"/>
            <w:r>
              <w:rPr>
                <w:sz w:val="11"/>
              </w:rPr>
              <w:t xml:space="preserve">, </w:t>
            </w:r>
            <w:proofErr w:type="spellStart"/>
            <w:r>
              <w:rPr>
                <w:sz w:val="11"/>
              </w:rPr>
              <w:t>протокол</w:t>
            </w:r>
            <w:proofErr w:type="spellEnd"/>
            <w:r>
              <w:rPr>
                <w:sz w:val="11"/>
              </w:rPr>
              <w:t xml:space="preserve"> </w:t>
            </w:r>
            <w:proofErr w:type="spellStart"/>
            <w:r>
              <w:rPr>
                <w:sz w:val="11"/>
              </w:rPr>
              <w:t>приемки</w:t>
            </w:r>
            <w:proofErr w:type="spellEnd"/>
          </w:p>
        </w:tc>
      </w:tr>
    </w:tbl>
    <w:p w14:paraId="66FD7B7C" w14:textId="77777777" w:rsidR="006F52E0" w:rsidRDefault="006F52E0"/>
    <w:p w14:paraId="25771FD6" w14:textId="77777777" w:rsidR="006F52E0" w:rsidRPr="00FB064D" w:rsidRDefault="00000000">
      <w:pPr>
        <w:spacing w:after="120"/>
        <w:ind w:firstLine="709"/>
        <w:jc w:val="both"/>
        <w:rPr>
          <w:lang w:val="ru-RU"/>
        </w:rPr>
      </w:pPr>
      <w:r w:rsidRPr="00FB064D">
        <w:rPr>
          <w:lang w:val="ru-RU"/>
        </w:rPr>
        <w:t xml:space="preserve">Для рисков с высоким ущербом обязательны предупреждающие меры до наступления события. Например, риск неправильной модели доступа нельзя откладывать до приемки, потому что исправление прав после реализации затронет архитектуру, </w:t>
      </w:r>
      <w:r>
        <w:t>API</w:t>
      </w:r>
      <w:r w:rsidRPr="00FB064D">
        <w:rPr>
          <w:lang w:val="ru-RU"/>
        </w:rPr>
        <w:t>, тесты и эксплуатационную документацию. Поэтому специалист ИБ участвует уже на стадии ТЗ и технического проектирования. Аналогично риск плохого качества справочника оборудования должен выявляться на обследовании, а не на вводе в действие, когда миграция данных уже становится блокирующим фактором.</w:t>
      </w:r>
    </w:p>
    <w:p w14:paraId="4D845CC1" w14:textId="77777777" w:rsidR="006F52E0" w:rsidRPr="00D71FA3" w:rsidRDefault="006F52E0">
      <w:pPr>
        <w:rPr>
          <w:lang w:val="ru-RU"/>
        </w:rPr>
      </w:pPr>
    </w:p>
    <w:sectPr w:rsidR="006F52E0" w:rsidRPr="00D71FA3" w:rsidSect="00034616">
      <w:footerReference w:type="default" r:id="rId7"/>
      <w:pgSz w:w="12240" w:h="15840"/>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EB3D4" w14:textId="77777777" w:rsidR="00A52848" w:rsidRDefault="00A52848">
      <w:pPr>
        <w:spacing w:after="0" w:line="240" w:lineRule="auto"/>
      </w:pPr>
      <w:r>
        <w:separator/>
      </w:r>
    </w:p>
  </w:endnote>
  <w:endnote w:type="continuationSeparator" w:id="0">
    <w:p w14:paraId="7174ED43" w14:textId="77777777" w:rsidR="00A52848" w:rsidRDefault="00A52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9A96" w14:textId="3802BDC3" w:rsidR="006F52E0" w:rsidRDefault="006F52E0">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23B9" w14:textId="77777777" w:rsidR="00A52848" w:rsidRDefault="00A52848">
      <w:pPr>
        <w:spacing w:after="0" w:line="240" w:lineRule="auto"/>
      </w:pPr>
      <w:r>
        <w:separator/>
      </w:r>
    </w:p>
  </w:footnote>
  <w:footnote w:type="continuationSeparator" w:id="0">
    <w:p w14:paraId="16D54F3D" w14:textId="77777777" w:rsidR="00A52848" w:rsidRDefault="00A52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4207862">
    <w:abstractNumId w:val="8"/>
  </w:num>
  <w:num w:numId="2" w16cid:durableId="264268431">
    <w:abstractNumId w:val="6"/>
  </w:num>
  <w:num w:numId="3" w16cid:durableId="266547822">
    <w:abstractNumId w:val="5"/>
  </w:num>
  <w:num w:numId="4" w16cid:durableId="492066589">
    <w:abstractNumId w:val="4"/>
  </w:num>
  <w:num w:numId="5" w16cid:durableId="273905173">
    <w:abstractNumId w:val="7"/>
  </w:num>
  <w:num w:numId="6" w16cid:durableId="1366717088">
    <w:abstractNumId w:val="3"/>
  </w:num>
  <w:num w:numId="7" w16cid:durableId="358090">
    <w:abstractNumId w:val="2"/>
  </w:num>
  <w:num w:numId="8" w16cid:durableId="1644306922">
    <w:abstractNumId w:val="1"/>
  </w:num>
  <w:num w:numId="9" w16cid:durableId="125443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95A"/>
    <w:rsid w:val="0015074B"/>
    <w:rsid w:val="00245088"/>
    <w:rsid w:val="0029639D"/>
    <w:rsid w:val="002F1A90"/>
    <w:rsid w:val="00326F90"/>
    <w:rsid w:val="00343AD2"/>
    <w:rsid w:val="003E2639"/>
    <w:rsid w:val="0041007B"/>
    <w:rsid w:val="006F52E0"/>
    <w:rsid w:val="00720B6D"/>
    <w:rsid w:val="007847C4"/>
    <w:rsid w:val="00786189"/>
    <w:rsid w:val="0078657B"/>
    <w:rsid w:val="00996ECB"/>
    <w:rsid w:val="009B08C4"/>
    <w:rsid w:val="00A52848"/>
    <w:rsid w:val="00AA1D8D"/>
    <w:rsid w:val="00AD5EDB"/>
    <w:rsid w:val="00B47730"/>
    <w:rsid w:val="00CB0664"/>
    <w:rsid w:val="00D71FA3"/>
    <w:rsid w:val="00DE3072"/>
    <w:rsid w:val="00E80D42"/>
    <w:rsid w:val="00F26F5F"/>
    <w:rsid w:val="00FB0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890AA8"/>
  <w14:defaultImageDpi w14:val="330"/>
  <w15:docId w15:val="{EF8296ED-C7B9-417A-AC6C-E6BC4610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5899</Words>
  <Characters>33626</Characters>
  <Application>Microsoft Office Word</Application>
  <DocSecurity>0</DocSecurity>
  <Lines>280</Lines>
  <Paragraphs>78</Paragraphs>
  <ScaleCrop>false</ScaleCrop>
  <Manager/>
  <Company/>
  <LinksUpToDate>false</LinksUpToDate>
  <CharactersWithSpaces>39447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Travis Scott</cp:lastModifiedBy>
  <cp:revision>3</cp:revision>
  <dcterms:created xsi:type="dcterms:W3CDTF">2026-05-20T19:38:00Z</dcterms:created>
  <dcterms:modified xsi:type="dcterms:W3CDTF">2026-05-20T19:58:00Z</dcterms:modified>
  <cp:category/>
</cp:coreProperties>
</file>