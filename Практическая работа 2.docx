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70E5" w14:textId="77777777" w:rsidR="00446A47" w:rsidRPr="00851961" w:rsidRDefault="00000000">
      <w:pPr>
        <w:jc w:val="center"/>
        <w:rPr>
          <w:lang w:val="ru-RU"/>
        </w:rPr>
      </w:pPr>
      <w:r w:rsidRPr="00851961">
        <w:rPr>
          <w:b/>
          <w:sz w:val="36"/>
          <w:lang w:val="ru-RU"/>
        </w:rPr>
        <w:t>Практическая работа №2</w:t>
      </w:r>
    </w:p>
    <w:p w14:paraId="4F94D0FD" w14:textId="77777777" w:rsidR="00446A47" w:rsidRPr="00851961" w:rsidRDefault="00000000">
      <w:pPr>
        <w:jc w:val="center"/>
        <w:rPr>
          <w:lang w:val="ru-RU"/>
        </w:rPr>
      </w:pPr>
      <w:r w:rsidRPr="00851961">
        <w:rPr>
          <w:b/>
          <w:sz w:val="28"/>
          <w:lang w:val="ru-RU"/>
        </w:rPr>
        <w:t>Методологические основы предпроектного обследования.</w:t>
      </w:r>
      <w:r w:rsidRPr="00851961">
        <w:rPr>
          <w:b/>
          <w:sz w:val="28"/>
          <w:lang w:val="ru-RU"/>
        </w:rPr>
        <w:br/>
        <w:t xml:space="preserve">Автоматизированное проектирование ИС с использованием функционально ориентированного подхода и </w:t>
      </w:r>
      <w:r>
        <w:rPr>
          <w:b/>
          <w:sz w:val="28"/>
        </w:rPr>
        <w:t>CASE</w:t>
      </w:r>
      <w:r w:rsidRPr="00851961">
        <w:rPr>
          <w:b/>
          <w:sz w:val="28"/>
          <w:lang w:val="ru-RU"/>
        </w:rPr>
        <w:t>-технологий</w:t>
      </w:r>
    </w:p>
    <w:p w14:paraId="1B2264E9" w14:textId="77777777" w:rsidR="00446A47" w:rsidRPr="00851961" w:rsidRDefault="00000000">
      <w:pPr>
        <w:jc w:val="center"/>
        <w:rPr>
          <w:lang w:val="ru-RU"/>
        </w:rPr>
      </w:pPr>
      <w:r w:rsidRPr="00851961">
        <w:rPr>
          <w:lang w:val="ru-RU"/>
        </w:rPr>
        <w:t>Тема сквозного проекта: корпоративная индустриальная система управления техническим обслуживанием и ремонтом оборудования (ТОиР) производственного цеха</w:t>
      </w:r>
    </w:p>
    <w:p w14:paraId="3A95BFB9" w14:textId="77777777" w:rsidR="00851961" w:rsidRDefault="00851961">
      <w:pPr>
        <w:rPr>
          <w:lang w:val="ru-RU"/>
        </w:rPr>
      </w:pPr>
    </w:p>
    <w:p w14:paraId="36473C57" w14:textId="77777777" w:rsidR="00851961" w:rsidRPr="00FB064D" w:rsidRDefault="00851961" w:rsidP="00851961">
      <w:pPr>
        <w:jc w:val="right"/>
        <w:rPr>
          <w:lang w:val="ru-RU"/>
        </w:rPr>
      </w:pPr>
      <w:r w:rsidRPr="00FB064D">
        <w:rPr>
          <w:lang w:val="ru-RU"/>
        </w:rPr>
        <w:t xml:space="preserve">Выполнил: </w:t>
      </w:r>
      <w:r>
        <w:rPr>
          <w:lang w:val="ru-RU"/>
        </w:rPr>
        <w:t>Ходыч Даниил Евгеньевич</w:t>
      </w:r>
      <w:r w:rsidRPr="00FB064D">
        <w:rPr>
          <w:lang w:val="ru-RU"/>
        </w:rPr>
        <w:br/>
        <w:t xml:space="preserve">Группа: </w:t>
      </w:r>
      <w:r>
        <w:rPr>
          <w:lang w:val="ru-RU"/>
        </w:rPr>
        <w:t>ЭФМО-02-25</w:t>
      </w:r>
      <w:r w:rsidRPr="00FB064D">
        <w:rPr>
          <w:lang w:val="ru-RU"/>
        </w:rPr>
        <w:t xml:space="preserve"> </w:t>
      </w:r>
      <w:r w:rsidRPr="00FB064D">
        <w:rPr>
          <w:lang w:val="ru-RU"/>
        </w:rPr>
        <w:br/>
      </w:r>
    </w:p>
    <w:p w14:paraId="118600CF" w14:textId="1386EF44" w:rsidR="00446A47" w:rsidRPr="00851961" w:rsidRDefault="00000000">
      <w:pPr>
        <w:rPr>
          <w:lang w:val="ru-RU"/>
        </w:rPr>
      </w:pPr>
      <w:r w:rsidRPr="00851961">
        <w:rPr>
          <w:lang w:val="ru-RU"/>
        </w:rPr>
        <w:br w:type="page"/>
      </w:r>
    </w:p>
    <w:p w14:paraId="5CD9C796" w14:textId="77777777" w:rsidR="00446A47" w:rsidRPr="00851961" w:rsidRDefault="00000000">
      <w:pPr>
        <w:pStyle w:val="1"/>
        <w:rPr>
          <w:lang w:val="ru-RU"/>
        </w:rPr>
      </w:pPr>
      <w:r w:rsidRPr="00851961">
        <w:rPr>
          <w:lang w:val="ru-RU"/>
        </w:rPr>
        <w:lastRenderedPageBreak/>
        <w:t>Содержание</w:t>
      </w:r>
    </w:p>
    <w:p w14:paraId="5CED95F2" w14:textId="77777777" w:rsidR="00446A47" w:rsidRPr="00851961" w:rsidRDefault="00000000">
      <w:pPr>
        <w:ind w:left="283"/>
        <w:rPr>
          <w:lang w:val="ru-RU"/>
        </w:rPr>
      </w:pPr>
      <w:r w:rsidRPr="00851961">
        <w:rPr>
          <w:lang w:val="ru-RU"/>
        </w:rPr>
        <w:t>1. Определение границ обследования и план работ</w:t>
      </w:r>
    </w:p>
    <w:p w14:paraId="219E5755" w14:textId="77777777" w:rsidR="00446A47" w:rsidRPr="00851961" w:rsidRDefault="00000000">
      <w:pPr>
        <w:ind w:left="283"/>
        <w:rPr>
          <w:lang w:val="ru-RU"/>
        </w:rPr>
      </w:pPr>
      <w:r w:rsidRPr="00851961">
        <w:rPr>
          <w:lang w:val="ru-RU"/>
        </w:rPr>
        <w:t>2. Источники данных и доказательная база</w:t>
      </w:r>
    </w:p>
    <w:p w14:paraId="5289195E" w14:textId="77777777" w:rsidR="00446A47" w:rsidRPr="00851961" w:rsidRDefault="00000000">
      <w:pPr>
        <w:ind w:left="283"/>
        <w:rPr>
          <w:lang w:val="ru-RU"/>
        </w:rPr>
      </w:pPr>
      <w:r w:rsidRPr="00851961">
        <w:rPr>
          <w:lang w:val="ru-RU"/>
        </w:rPr>
        <w:t>3. Программа интервью и сценарий наблюдения</w:t>
      </w:r>
    </w:p>
    <w:p w14:paraId="709EFB8B" w14:textId="77777777" w:rsidR="00446A47" w:rsidRPr="00851961" w:rsidRDefault="00000000">
      <w:pPr>
        <w:ind w:left="283"/>
        <w:rPr>
          <w:lang w:val="ru-RU"/>
        </w:rPr>
      </w:pPr>
      <w:r w:rsidRPr="00851961">
        <w:rPr>
          <w:lang w:val="ru-RU"/>
        </w:rPr>
        <w:t xml:space="preserve">4. Процесс </w:t>
      </w:r>
      <w:r>
        <w:t>AS</w:t>
      </w:r>
      <w:r w:rsidRPr="00851961">
        <w:rPr>
          <w:lang w:val="ru-RU"/>
        </w:rPr>
        <w:t>-</w:t>
      </w:r>
      <w:r>
        <w:t>IS</w:t>
      </w:r>
    </w:p>
    <w:p w14:paraId="1E24FFE1" w14:textId="77777777" w:rsidR="00446A47" w:rsidRPr="00851961" w:rsidRDefault="00000000">
      <w:pPr>
        <w:ind w:left="283"/>
        <w:rPr>
          <w:lang w:val="ru-RU"/>
        </w:rPr>
      </w:pPr>
      <w:r w:rsidRPr="00851961">
        <w:rPr>
          <w:lang w:val="ru-RU"/>
        </w:rPr>
        <w:t xml:space="preserve">5. Процесс </w:t>
      </w:r>
      <w:r>
        <w:t>TO</w:t>
      </w:r>
      <w:r w:rsidRPr="00851961">
        <w:rPr>
          <w:lang w:val="ru-RU"/>
        </w:rPr>
        <w:t>-</w:t>
      </w:r>
      <w:r>
        <w:t>BE</w:t>
      </w:r>
      <w:r w:rsidRPr="00851961">
        <w:rPr>
          <w:lang w:val="ru-RU"/>
        </w:rPr>
        <w:t xml:space="preserve"> и точки автоматизации</w:t>
      </w:r>
    </w:p>
    <w:p w14:paraId="0C79224C" w14:textId="77777777" w:rsidR="00446A47" w:rsidRPr="00851961" w:rsidRDefault="00000000">
      <w:pPr>
        <w:ind w:left="283"/>
        <w:rPr>
          <w:lang w:val="ru-RU"/>
        </w:rPr>
      </w:pPr>
      <w:r w:rsidRPr="00851961">
        <w:rPr>
          <w:lang w:val="ru-RU"/>
        </w:rPr>
        <w:t>6. Функциональная модель системы</w:t>
      </w:r>
    </w:p>
    <w:p w14:paraId="1E2582FF" w14:textId="77777777" w:rsidR="00446A47" w:rsidRPr="00851961" w:rsidRDefault="00000000">
      <w:pPr>
        <w:ind w:left="283"/>
        <w:rPr>
          <w:lang w:val="ru-RU"/>
        </w:rPr>
      </w:pPr>
      <w:r w:rsidRPr="00851961">
        <w:rPr>
          <w:lang w:val="ru-RU"/>
        </w:rPr>
        <w:t>7. Требования и ограничения</w:t>
      </w:r>
    </w:p>
    <w:p w14:paraId="201F2BC2" w14:textId="77777777" w:rsidR="00446A47" w:rsidRPr="00851961" w:rsidRDefault="00000000">
      <w:pPr>
        <w:ind w:left="283"/>
        <w:rPr>
          <w:lang w:val="ru-RU"/>
        </w:rPr>
      </w:pPr>
      <w:r w:rsidRPr="00851961">
        <w:rPr>
          <w:lang w:val="ru-RU"/>
        </w:rPr>
        <w:t>8. Данные и интеграции</w:t>
      </w:r>
    </w:p>
    <w:p w14:paraId="66DE7104" w14:textId="77777777" w:rsidR="00446A47" w:rsidRPr="00851961" w:rsidRDefault="00000000">
      <w:pPr>
        <w:ind w:left="283"/>
        <w:rPr>
          <w:lang w:val="ru-RU"/>
        </w:rPr>
      </w:pPr>
      <w:r w:rsidRPr="00851961">
        <w:rPr>
          <w:lang w:val="ru-RU"/>
        </w:rPr>
        <w:t xml:space="preserve">9. </w:t>
      </w:r>
      <w:r>
        <w:t>CASE</w:t>
      </w:r>
      <w:r w:rsidRPr="00851961">
        <w:rPr>
          <w:lang w:val="ru-RU"/>
        </w:rPr>
        <w:t>-инструмент и репозиторий моделей</w:t>
      </w:r>
    </w:p>
    <w:p w14:paraId="3A30180D" w14:textId="1A583531" w:rsidR="00446A47" w:rsidRPr="00851961" w:rsidRDefault="00000000" w:rsidP="0018201B">
      <w:pPr>
        <w:ind w:left="283"/>
        <w:rPr>
          <w:lang w:val="ru-RU"/>
        </w:rPr>
      </w:pPr>
      <w:r w:rsidRPr="00851961">
        <w:rPr>
          <w:lang w:val="ru-RU"/>
        </w:rPr>
        <w:t>10. Итоговый отчет обследования и комплект передачи</w:t>
      </w:r>
      <w:r w:rsidRPr="00851961">
        <w:rPr>
          <w:lang w:val="ru-RU"/>
        </w:rPr>
        <w:br w:type="page"/>
      </w:r>
    </w:p>
    <w:p w14:paraId="41F8A2C0" w14:textId="77777777" w:rsidR="00446A47" w:rsidRPr="00851961" w:rsidRDefault="00000000">
      <w:pPr>
        <w:pStyle w:val="1"/>
        <w:rPr>
          <w:lang w:val="ru-RU"/>
        </w:rPr>
      </w:pPr>
      <w:r w:rsidRPr="00851961">
        <w:rPr>
          <w:lang w:val="ru-RU"/>
        </w:rPr>
        <w:lastRenderedPageBreak/>
        <w:t>1. Определение границ обследования и план работ</w:t>
      </w:r>
    </w:p>
    <w:p w14:paraId="7A88764A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>Границы обследования задают рамки проекта и защищают работу от расплывчатого сбора сведений. В обследование включаются процессы, влияющие на жизненный цикл заявки на ТОиР: от возникновения неисправности до закрытия работ, учета запчастей и формирования отчетности.</w:t>
      </w:r>
    </w:p>
    <w:p w14:paraId="602EED37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>Цель обследования: выявить фактическое состояние процесса управления заявками, определить проблемы текущей организации работ, установить источники данных и сформировать проверяемые требования к автоматизированной системе.</w:t>
      </w:r>
    </w:p>
    <w:p w14:paraId="034F4C66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>Контур автоматизации включает регистрацию заявок, классификацию дефектов, назначение исполнителя, контроль статусов, фиксацию выполнения работ, учет использованных запчастей, формирование отчетности и аудит действий пользователей. За пределами автоматизации остаются физический ремонт, техническая диагностика и профессиональное решение о способе устранения неисправности.</w:t>
      </w:r>
    </w:p>
    <w:p w14:paraId="14328A5F" w14:textId="77777777" w:rsidR="00446A47" w:rsidRDefault="00000000">
      <w:pPr>
        <w:jc w:val="center"/>
      </w:pPr>
      <w:r>
        <w:rPr>
          <w:b/>
          <w:sz w:val="20"/>
        </w:rPr>
        <w:t>Таблица 1 - Границы предпроектного обследования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446A47" w14:paraId="67B6694B" w14:textId="77777777">
        <w:trPr>
          <w:tblHeader/>
        </w:trPr>
        <w:tc>
          <w:tcPr>
            <w:tcW w:w="3381" w:type="dxa"/>
            <w:shd w:val="clear" w:color="auto" w:fill="D9EAF7"/>
          </w:tcPr>
          <w:p w14:paraId="71F32385" w14:textId="77777777" w:rsidR="00446A47" w:rsidRDefault="00000000">
            <w:r>
              <w:rPr>
                <w:b/>
                <w:sz w:val="14"/>
              </w:rPr>
              <w:t>Элемент</w:t>
            </w:r>
          </w:p>
        </w:tc>
        <w:tc>
          <w:tcPr>
            <w:tcW w:w="3381" w:type="dxa"/>
            <w:shd w:val="clear" w:color="auto" w:fill="D9EAF7"/>
          </w:tcPr>
          <w:p w14:paraId="17A6A153" w14:textId="77777777" w:rsidR="00446A47" w:rsidRDefault="00000000">
            <w:r>
              <w:rPr>
                <w:b/>
                <w:sz w:val="14"/>
              </w:rPr>
              <w:t>Содержание</w:t>
            </w:r>
          </w:p>
        </w:tc>
        <w:tc>
          <w:tcPr>
            <w:tcW w:w="3381" w:type="dxa"/>
            <w:shd w:val="clear" w:color="auto" w:fill="D9EAF7"/>
          </w:tcPr>
          <w:p w14:paraId="6E87B84E" w14:textId="77777777" w:rsidR="00446A47" w:rsidRDefault="00000000">
            <w:r>
              <w:rPr>
                <w:b/>
                <w:sz w:val="14"/>
              </w:rPr>
              <w:t>Обоснование</w:t>
            </w:r>
          </w:p>
        </w:tc>
      </w:tr>
      <w:tr w:rsidR="00446A47" w:rsidRPr="00ED1C75" w14:paraId="3E231CF9" w14:textId="77777777">
        <w:tc>
          <w:tcPr>
            <w:tcW w:w="3381" w:type="dxa"/>
          </w:tcPr>
          <w:p w14:paraId="5BF23DE2" w14:textId="77777777" w:rsidR="00446A47" w:rsidRDefault="00000000">
            <w:r>
              <w:rPr>
                <w:sz w:val="14"/>
              </w:rPr>
              <w:t>Объект автоматизации</w:t>
            </w:r>
          </w:p>
        </w:tc>
        <w:tc>
          <w:tcPr>
            <w:tcW w:w="3381" w:type="dxa"/>
          </w:tcPr>
          <w:p w14:paraId="773CE68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Процесс управления заявками на ремонт и техническое обслуживание оборудования цеха</w:t>
            </w:r>
          </w:p>
        </w:tc>
        <w:tc>
          <w:tcPr>
            <w:tcW w:w="3381" w:type="dxa"/>
          </w:tcPr>
          <w:p w14:paraId="7665E58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Центральный процесс ТОиР, влияющий на простои, загрузку инженеров и расход запчастей</w:t>
            </w:r>
          </w:p>
        </w:tc>
      </w:tr>
      <w:tr w:rsidR="00446A47" w:rsidRPr="00ED1C75" w14:paraId="49BF42F0" w14:textId="77777777">
        <w:tc>
          <w:tcPr>
            <w:tcW w:w="3381" w:type="dxa"/>
          </w:tcPr>
          <w:p w14:paraId="641B4775" w14:textId="77777777" w:rsidR="00446A47" w:rsidRDefault="00000000">
            <w:r>
              <w:rPr>
                <w:sz w:val="14"/>
              </w:rPr>
              <w:t>Подразделения</w:t>
            </w:r>
          </w:p>
        </w:tc>
        <w:tc>
          <w:tcPr>
            <w:tcW w:w="3381" w:type="dxa"/>
          </w:tcPr>
          <w:p w14:paraId="05914CE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Диспетчерская, ремонтная служба, производственный участок, склад запчастей, ИТ-служба, ИБ</w:t>
            </w:r>
          </w:p>
        </w:tc>
        <w:tc>
          <w:tcPr>
            <w:tcW w:w="3381" w:type="dxa"/>
          </w:tcPr>
          <w:p w14:paraId="323F843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Эти участники создают, исполняют, контролируют или защищают данные процесса</w:t>
            </w:r>
          </w:p>
        </w:tc>
      </w:tr>
      <w:tr w:rsidR="00446A47" w:rsidRPr="00ED1C75" w14:paraId="43AFF6DE" w14:textId="77777777">
        <w:tc>
          <w:tcPr>
            <w:tcW w:w="3381" w:type="dxa"/>
          </w:tcPr>
          <w:p w14:paraId="4977C3AF" w14:textId="77777777" w:rsidR="00446A47" w:rsidRDefault="00000000">
            <w:r>
              <w:rPr>
                <w:sz w:val="14"/>
              </w:rPr>
              <w:t>Роли</w:t>
            </w:r>
          </w:p>
        </w:tc>
        <w:tc>
          <w:tcPr>
            <w:tcW w:w="3381" w:type="dxa"/>
          </w:tcPr>
          <w:p w14:paraId="129AE9E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Диспетчер, инженер, начальник участка, кладовщик, администратор ИС, специалист ИБ, аналитик</w:t>
            </w:r>
          </w:p>
        </w:tc>
        <w:tc>
          <w:tcPr>
            <w:tcW w:w="3381" w:type="dxa"/>
          </w:tcPr>
          <w:p w14:paraId="5C0B971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Роли выполняют действия процесса или задают ограничения к будущей системе</w:t>
            </w:r>
          </w:p>
        </w:tc>
      </w:tr>
      <w:tr w:rsidR="00446A47" w:rsidRPr="00ED1C75" w14:paraId="3EEACB84" w14:textId="77777777">
        <w:tc>
          <w:tcPr>
            <w:tcW w:w="3381" w:type="dxa"/>
          </w:tcPr>
          <w:p w14:paraId="509E6E40" w14:textId="77777777" w:rsidR="00446A47" w:rsidRDefault="00000000">
            <w:r>
              <w:rPr>
                <w:sz w:val="14"/>
              </w:rPr>
              <w:t>Документы</w:t>
            </w:r>
          </w:p>
        </w:tc>
        <w:tc>
          <w:tcPr>
            <w:tcW w:w="3381" w:type="dxa"/>
          </w:tcPr>
          <w:p w14:paraId="68F871A7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Журнал заявок, регламенты ТО, справочник оборудования, складские документы, отчеты по простоям</w:t>
            </w:r>
          </w:p>
        </w:tc>
        <w:tc>
          <w:tcPr>
            <w:tcW w:w="3381" w:type="dxa"/>
          </w:tcPr>
          <w:p w14:paraId="1E2CFCC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Документы образуют доказательную базу требований</w:t>
            </w:r>
          </w:p>
        </w:tc>
      </w:tr>
      <w:tr w:rsidR="00446A47" w:rsidRPr="00ED1C75" w14:paraId="6D389F45" w14:textId="77777777">
        <w:tc>
          <w:tcPr>
            <w:tcW w:w="3381" w:type="dxa"/>
          </w:tcPr>
          <w:p w14:paraId="508E63A4" w14:textId="77777777" w:rsidR="00446A47" w:rsidRDefault="00000000">
            <w:r>
              <w:rPr>
                <w:sz w:val="14"/>
              </w:rPr>
              <w:t>Интеграции</w:t>
            </w:r>
          </w:p>
        </w:tc>
        <w:tc>
          <w:tcPr>
            <w:tcW w:w="3381" w:type="dxa"/>
          </w:tcPr>
          <w:p w14:paraId="01915882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4"/>
              </w:rPr>
              <w:t>ERP</w:t>
            </w:r>
            <w:r w:rsidRPr="00851961">
              <w:rPr>
                <w:sz w:val="14"/>
                <w:lang w:val="ru-RU"/>
              </w:rPr>
              <w:t xml:space="preserve">/1С для остатков и списания запчастей; </w:t>
            </w:r>
            <w:r>
              <w:rPr>
                <w:sz w:val="14"/>
              </w:rPr>
              <w:t>AD</w:t>
            </w:r>
            <w:r w:rsidRPr="00851961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LDAP</w:t>
            </w:r>
            <w:r w:rsidRPr="00851961">
              <w:rPr>
                <w:sz w:val="14"/>
                <w:lang w:val="ru-RU"/>
              </w:rPr>
              <w:t xml:space="preserve"> для учетных записей</w:t>
            </w:r>
          </w:p>
        </w:tc>
        <w:tc>
          <w:tcPr>
            <w:tcW w:w="3381" w:type="dxa"/>
          </w:tcPr>
          <w:p w14:paraId="3FFD231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Интеграции влияют на данные, безопасность, доступность и архитектуру</w:t>
            </w:r>
          </w:p>
        </w:tc>
      </w:tr>
      <w:tr w:rsidR="00446A47" w:rsidRPr="00ED1C75" w14:paraId="477930F1" w14:textId="77777777">
        <w:tc>
          <w:tcPr>
            <w:tcW w:w="3381" w:type="dxa"/>
          </w:tcPr>
          <w:p w14:paraId="304304EA" w14:textId="77777777" w:rsidR="00446A47" w:rsidRDefault="00000000">
            <w:r>
              <w:rPr>
                <w:sz w:val="14"/>
              </w:rPr>
              <w:t>Не автоматизируется</w:t>
            </w:r>
          </w:p>
        </w:tc>
        <w:tc>
          <w:tcPr>
            <w:tcW w:w="3381" w:type="dxa"/>
          </w:tcPr>
          <w:p w14:paraId="16205FC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Физический ремонт, непосредственная диагностика, выбор технологии ремонта</w:t>
            </w:r>
          </w:p>
        </w:tc>
        <w:tc>
          <w:tcPr>
            <w:tcW w:w="3381" w:type="dxa"/>
          </w:tcPr>
          <w:p w14:paraId="7305FAF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Эти действия требуют профессионального осмотра и ответственности инженера</w:t>
            </w:r>
          </w:p>
        </w:tc>
      </w:tr>
    </w:tbl>
    <w:p w14:paraId="0F57605A" w14:textId="77777777" w:rsidR="00446A47" w:rsidRPr="00851961" w:rsidRDefault="00446A47">
      <w:pPr>
        <w:rPr>
          <w:lang w:val="ru-RU"/>
        </w:rPr>
      </w:pPr>
    </w:p>
    <w:p w14:paraId="26180529" w14:textId="77777777" w:rsidR="00446A47" w:rsidRDefault="00000000">
      <w:pPr>
        <w:jc w:val="center"/>
      </w:pPr>
      <w:r>
        <w:rPr>
          <w:b/>
          <w:sz w:val="20"/>
        </w:rPr>
        <w:t>Таблица 2 - План предпроектного обследования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446A47" w14:paraId="636AF791" w14:textId="77777777">
        <w:trPr>
          <w:tblHeader/>
        </w:trPr>
        <w:tc>
          <w:tcPr>
            <w:tcW w:w="1690" w:type="dxa"/>
            <w:shd w:val="clear" w:color="auto" w:fill="D9EAF7"/>
          </w:tcPr>
          <w:p w14:paraId="028AACAC" w14:textId="77777777" w:rsidR="00446A47" w:rsidRDefault="00000000">
            <w:r>
              <w:rPr>
                <w:b/>
                <w:sz w:val="12"/>
              </w:rPr>
              <w:t>Этап</w:t>
            </w:r>
          </w:p>
        </w:tc>
        <w:tc>
          <w:tcPr>
            <w:tcW w:w="1690" w:type="dxa"/>
            <w:shd w:val="clear" w:color="auto" w:fill="D9EAF7"/>
          </w:tcPr>
          <w:p w14:paraId="1D0EED7F" w14:textId="77777777" w:rsidR="00446A47" w:rsidRDefault="00000000">
            <w:r>
              <w:rPr>
                <w:b/>
                <w:sz w:val="12"/>
              </w:rPr>
              <w:t>Срок</w:t>
            </w:r>
          </w:p>
        </w:tc>
        <w:tc>
          <w:tcPr>
            <w:tcW w:w="1690" w:type="dxa"/>
            <w:shd w:val="clear" w:color="auto" w:fill="D9EAF7"/>
          </w:tcPr>
          <w:p w14:paraId="60B9DEA7" w14:textId="77777777" w:rsidR="00446A47" w:rsidRDefault="00000000">
            <w:r>
              <w:rPr>
                <w:b/>
                <w:sz w:val="12"/>
              </w:rPr>
              <w:t>Ответственный</w:t>
            </w:r>
          </w:p>
        </w:tc>
        <w:tc>
          <w:tcPr>
            <w:tcW w:w="1690" w:type="dxa"/>
            <w:shd w:val="clear" w:color="auto" w:fill="D9EAF7"/>
          </w:tcPr>
          <w:p w14:paraId="559FA261" w14:textId="77777777" w:rsidR="00446A47" w:rsidRDefault="00000000">
            <w:r>
              <w:rPr>
                <w:b/>
                <w:sz w:val="12"/>
              </w:rPr>
              <w:t>Участники</w:t>
            </w:r>
          </w:p>
        </w:tc>
        <w:tc>
          <w:tcPr>
            <w:tcW w:w="1690" w:type="dxa"/>
            <w:shd w:val="clear" w:color="auto" w:fill="D9EAF7"/>
          </w:tcPr>
          <w:p w14:paraId="68254AC9" w14:textId="77777777" w:rsidR="00446A47" w:rsidRDefault="00000000">
            <w:r>
              <w:rPr>
                <w:b/>
                <w:sz w:val="12"/>
              </w:rPr>
              <w:t>Ожидаемый выход</w:t>
            </w:r>
          </w:p>
        </w:tc>
        <w:tc>
          <w:tcPr>
            <w:tcW w:w="1690" w:type="dxa"/>
            <w:shd w:val="clear" w:color="auto" w:fill="D9EAF7"/>
          </w:tcPr>
          <w:p w14:paraId="79B30245" w14:textId="77777777" w:rsidR="00446A47" w:rsidRDefault="00000000">
            <w:r>
              <w:rPr>
                <w:b/>
                <w:sz w:val="12"/>
              </w:rPr>
              <w:t>Критерий готовности</w:t>
            </w:r>
          </w:p>
        </w:tc>
      </w:tr>
      <w:tr w:rsidR="00446A47" w:rsidRPr="00ED1C75" w14:paraId="1B1EEC8A" w14:textId="77777777">
        <w:tc>
          <w:tcPr>
            <w:tcW w:w="1690" w:type="dxa"/>
          </w:tcPr>
          <w:p w14:paraId="19A8621A" w14:textId="77777777" w:rsidR="00446A47" w:rsidRDefault="00000000">
            <w:r>
              <w:rPr>
                <w:sz w:val="12"/>
              </w:rPr>
              <w:t>Подготовка обследования</w:t>
            </w:r>
          </w:p>
        </w:tc>
        <w:tc>
          <w:tcPr>
            <w:tcW w:w="1690" w:type="dxa"/>
          </w:tcPr>
          <w:p w14:paraId="6BC82C8D" w14:textId="77777777" w:rsidR="00446A47" w:rsidRDefault="00000000">
            <w:r>
              <w:rPr>
                <w:sz w:val="12"/>
              </w:rPr>
              <w:t>1 день</w:t>
            </w:r>
          </w:p>
        </w:tc>
        <w:tc>
          <w:tcPr>
            <w:tcW w:w="1690" w:type="dxa"/>
          </w:tcPr>
          <w:p w14:paraId="79620465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690" w:type="dxa"/>
          </w:tcPr>
          <w:p w14:paraId="404F9B8A" w14:textId="77777777" w:rsidR="00446A47" w:rsidRDefault="00000000">
            <w:r>
              <w:rPr>
                <w:sz w:val="12"/>
              </w:rPr>
              <w:t>РП, заказчик</w:t>
            </w:r>
          </w:p>
        </w:tc>
        <w:tc>
          <w:tcPr>
            <w:tcW w:w="1690" w:type="dxa"/>
          </w:tcPr>
          <w:p w14:paraId="490ED8E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План обследования и расписание встреч</w:t>
            </w:r>
          </w:p>
        </w:tc>
        <w:tc>
          <w:tcPr>
            <w:tcW w:w="1690" w:type="dxa"/>
          </w:tcPr>
          <w:p w14:paraId="59A49CC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План согласован, указаны роли и ожидаемые материалы</w:t>
            </w:r>
          </w:p>
        </w:tc>
      </w:tr>
      <w:tr w:rsidR="00446A47" w:rsidRPr="00ED1C75" w14:paraId="36CCA85C" w14:textId="77777777">
        <w:tc>
          <w:tcPr>
            <w:tcW w:w="1690" w:type="dxa"/>
          </w:tcPr>
          <w:p w14:paraId="0C651BBD" w14:textId="77777777" w:rsidR="00446A47" w:rsidRDefault="00000000">
            <w:r>
              <w:rPr>
                <w:sz w:val="12"/>
              </w:rPr>
              <w:t>Сбор документов</w:t>
            </w:r>
          </w:p>
        </w:tc>
        <w:tc>
          <w:tcPr>
            <w:tcW w:w="1690" w:type="dxa"/>
          </w:tcPr>
          <w:p w14:paraId="1DE5DE94" w14:textId="77777777" w:rsidR="00446A47" w:rsidRDefault="00000000">
            <w:r>
              <w:rPr>
                <w:sz w:val="12"/>
              </w:rPr>
              <w:t>2 дня</w:t>
            </w:r>
          </w:p>
        </w:tc>
        <w:tc>
          <w:tcPr>
            <w:tcW w:w="1690" w:type="dxa"/>
          </w:tcPr>
          <w:p w14:paraId="1698A118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690" w:type="dxa"/>
          </w:tcPr>
          <w:p w14:paraId="7868DA93" w14:textId="77777777" w:rsidR="00446A47" w:rsidRDefault="00000000">
            <w:r>
              <w:rPr>
                <w:sz w:val="12"/>
              </w:rPr>
              <w:t>Диспетчер, начальник участка, кладовщик</w:t>
            </w:r>
          </w:p>
        </w:tc>
        <w:tc>
          <w:tcPr>
            <w:tcW w:w="1690" w:type="dxa"/>
          </w:tcPr>
          <w:p w14:paraId="699636D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Реестр документов, копии журналов и регламентов</w:t>
            </w:r>
          </w:p>
        </w:tc>
        <w:tc>
          <w:tcPr>
            <w:tcW w:w="1690" w:type="dxa"/>
          </w:tcPr>
          <w:p w14:paraId="42C265E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Для каждого источника указаны владелец, дата и надежность</w:t>
            </w:r>
          </w:p>
        </w:tc>
      </w:tr>
      <w:tr w:rsidR="00446A47" w:rsidRPr="00ED1C75" w14:paraId="218ABB5E" w14:textId="77777777">
        <w:tc>
          <w:tcPr>
            <w:tcW w:w="1690" w:type="dxa"/>
          </w:tcPr>
          <w:p w14:paraId="6463AFE8" w14:textId="77777777" w:rsidR="00446A47" w:rsidRDefault="00000000">
            <w:r>
              <w:rPr>
                <w:sz w:val="12"/>
              </w:rPr>
              <w:t>Интервью</w:t>
            </w:r>
          </w:p>
        </w:tc>
        <w:tc>
          <w:tcPr>
            <w:tcW w:w="1690" w:type="dxa"/>
          </w:tcPr>
          <w:p w14:paraId="5F6032FE" w14:textId="77777777" w:rsidR="00446A47" w:rsidRDefault="00000000">
            <w:r>
              <w:rPr>
                <w:sz w:val="12"/>
              </w:rPr>
              <w:t>3 дня</w:t>
            </w:r>
          </w:p>
        </w:tc>
        <w:tc>
          <w:tcPr>
            <w:tcW w:w="1690" w:type="dxa"/>
          </w:tcPr>
          <w:p w14:paraId="089120B4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690" w:type="dxa"/>
          </w:tcPr>
          <w:p w14:paraId="42A0587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Диспетчер, инженер, начальник участка, склад, ИТ, ИБ</w:t>
            </w:r>
          </w:p>
        </w:tc>
        <w:tc>
          <w:tcPr>
            <w:tcW w:w="1690" w:type="dxa"/>
          </w:tcPr>
          <w:p w14:paraId="1C6F3E47" w14:textId="77777777" w:rsidR="00446A47" w:rsidRDefault="00000000">
            <w:r>
              <w:rPr>
                <w:sz w:val="12"/>
              </w:rPr>
              <w:t>Протоколы интервью, перечень проблем</w:t>
            </w:r>
          </w:p>
        </w:tc>
        <w:tc>
          <w:tcPr>
            <w:tcW w:w="1690" w:type="dxa"/>
          </w:tcPr>
          <w:p w14:paraId="72B4EA3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Протоколы подтверждены участниками или помечены как неподтвержденные</w:t>
            </w:r>
          </w:p>
        </w:tc>
      </w:tr>
      <w:tr w:rsidR="00446A47" w:rsidRPr="00ED1C75" w14:paraId="66553025" w14:textId="77777777">
        <w:tc>
          <w:tcPr>
            <w:tcW w:w="1690" w:type="dxa"/>
          </w:tcPr>
          <w:p w14:paraId="6242C835" w14:textId="77777777" w:rsidR="00446A47" w:rsidRDefault="00000000">
            <w:r>
              <w:rPr>
                <w:sz w:val="12"/>
              </w:rPr>
              <w:t>Наблюдение процесса</w:t>
            </w:r>
          </w:p>
        </w:tc>
        <w:tc>
          <w:tcPr>
            <w:tcW w:w="1690" w:type="dxa"/>
          </w:tcPr>
          <w:p w14:paraId="370788E6" w14:textId="77777777" w:rsidR="00446A47" w:rsidRDefault="00000000">
            <w:r>
              <w:rPr>
                <w:sz w:val="12"/>
              </w:rPr>
              <w:t>2 дня</w:t>
            </w:r>
          </w:p>
        </w:tc>
        <w:tc>
          <w:tcPr>
            <w:tcW w:w="1690" w:type="dxa"/>
          </w:tcPr>
          <w:p w14:paraId="371BABC2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690" w:type="dxa"/>
          </w:tcPr>
          <w:p w14:paraId="3B9900E7" w14:textId="77777777" w:rsidR="00446A47" w:rsidRDefault="00000000">
            <w:r>
              <w:rPr>
                <w:sz w:val="12"/>
              </w:rPr>
              <w:t>Диспетчер, инженер</w:t>
            </w:r>
          </w:p>
        </w:tc>
        <w:tc>
          <w:tcPr>
            <w:tcW w:w="1690" w:type="dxa"/>
          </w:tcPr>
          <w:p w14:paraId="77C46612" w14:textId="77777777" w:rsidR="00446A47" w:rsidRDefault="00000000">
            <w:r>
              <w:rPr>
                <w:sz w:val="12"/>
              </w:rPr>
              <w:t>Карты наблюдения, хронометраж операций</w:t>
            </w:r>
          </w:p>
        </w:tc>
        <w:tc>
          <w:tcPr>
            <w:tcW w:w="1690" w:type="dxa"/>
          </w:tcPr>
          <w:p w14:paraId="448CBDA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Зафиксированы реальные шаги и исключения</w:t>
            </w:r>
          </w:p>
        </w:tc>
      </w:tr>
      <w:tr w:rsidR="00446A47" w:rsidRPr="00ED1C75" w14:paraId="071DAF6D" w14:textId="77777777">
        <w:tc>
          <w:tcPr>
            <w:tcW w:w="1690" w:type="dxa"/>
          </w:tcPr>
          <w:p w14:paraId="6D24F246" w14:textId="77777777" w:rsidR="00446A47" w:rsidRDefault="00000000">
            <w:r>
              <w:rPr>
                <w:sz w:val="12"/>
              </w:rPr>
              <w:t>Описание AS-IS</w:t>
            </w:r>
          </w:p>
        </w:tc>
        <w:tc>
          <w:tcPr>
            <w:tcW w:w="1690" w:type="dxa"/>
          </w:tcPr>
          <w:p w14:paraId="3D6F6AC8" w14:textId="77777777" w:rsidR="00446A47" w:rsidRDefault="00000000">
            <w:r>
              <w:rPr>
                <w:sz w:val="12"/>
              </w:rPr>
              <w:t>3 дня</w:t>
            </w:r>
          </w:p>
        </w:tc>
        <w:tc>
          <w:tcPr>
            <w:tcW w:w="1690" w:type="dxa"/>
          </w:tcPr>
          <w:p w14:paraId="76603E2A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690" w:type="dxa"/>
          </w:tcPr>
          <w:p w14:paraId="653DC459" w14:textId="77777777" w:rsidR="00446A47" w:rsidRDefault="00000000">
            <w:r>
              <w:rPr>
                <w:sz w:val="12"/>
              </w:rPr>
              <w:t>Архитектор, заказчик</w:t>
            </w:r>
          </w:p>
        </w:tc>
        <w:tc>
          <w:tcPr>
            <w:tcW w:w="1690" w:type="dxa"/>
          </w:tcPr>
          <w:p w14:paraId="0DA2642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Модель текущего процесса и проблемные зоны</w:t>
            </w:r>
          </w:p>
        </w:tc>
        <w:tc>
          <w:tcPr>
            <w:tcW w:w="1690" w:type="dxa"/>
          </w:tcPr>
          <w:p w14:paraId="29E9BDA8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Процесс описан по ролям, входам, выходам и документам</w:t>
            </w:r>
          </w:p>
        </w:tc>
      </w:tr>
      <w:tr w:rsidR="00446A47" w:rsidRPr="00ED1C75" w14:paraId="7EEEE950" w14:textId="77777777">
        <w:tc>
          <w:tcPr>
            <w:tcW w:w="1690" w:type="dxa"/>
          </w:tcPr>
          <w:p w14:paraId="18DF9076" w14:textId="77777777" w:rsidR="00446A47" w:rsidRDefault="00000000">
            <w:r>
              <w:rPr>
                <w:sz w:val="12"/>
              </w:rPr>
              <w:t>Описание TO-BE</w:t>
            </w:r>
          </w:p>
        </w:tc>
        <w:tc>
          <w:tcPr>
            <w:tcW w:w="1690" w:type="dxa"/>
          </w:tcPr>
          <w:p w14:paraId="53B5CA9E" w14:textId="77777777" w:rsidR="00446A47" w:rsidRDefault="00000000">
            <w:r>
              <w:rPr>
                <w:sz w:val="12"/>
              </w:rPr>
              <w:t>3 дня</w:t>
            </w:r>
          </w:p>
        </w:tc>
        <w:tc>
          <w:tcPr>
            <w:tcW w:w="1690" w:type="dxa"/>
          </w:tcPr>
          <w:p w14:paraId="002B01BE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690" w:type="dxa"/>
          </w:tcPr>
          <w:p w14:paraId="0CEE908C" w14:textId="77777777" w:rsidR="00446A47" w:rsidRDefault="00000000">
            <w:r>
              <w:rPr>
                <w:sz w:val="12"/>
              </w:rPr>
              <w:t>Архитектор, заказчик, ИБ</w:t>
            </w:r>
          </w:p>
        </w:tc>
        <w:tc>
          <w:tcPr>
            <w:tcW w:w="1690" w:type="dxa"/>
          </w:tcPr>
          <w:p w14:paraId="372BF90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Целевой процесс и точки автоматизации</w:t>
            </w:r>
          </w:p>
        </w:tc>
        <w:tc>
          <w:tcPr>
            <w:tcW w:w="1690" w:type="dxa"/>
          </w:tcPr>
          <w:p w14:paraId="2CFCF27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Для каждого шага указан эффект и граница ответственности системы</w:t>
            </w:r>
          </w:p>
        </w:tc>
      </w:tr>
      <w:tr w:rsidR="00446A47" w:rsidRPr="00ED1C75" w14:paraId="1EB9FD6F" w14:textId="77777777">
        <w:tc>
          <w:tcPr>
            <w:tcW w:w="1690" w:type="dxa"/>
          </w:tcPr>
          <w:p w14:paraId="2E79AEB4" w14:textId="77777777" w:rsidR="00446A47" w:rsidRDefault="00000000">
            <w:r>
              <w:rPr>
                <w:sz w:val="12"/>
              </w:rPr>
              <w:t>Функциональная модель</w:t>
            </w:r>
          </w:p>
        </w:tc>
        <w:tc>
          <w:tcPr>
            <w:tcW w:w="1690" w:type="dxa"/>
          </w:tcPr>
          <w:p w14:paraId="0D3006FC" w14:textId="77777777" w:rsidR="00446A47" w:rsidRDefault="00000000">
            <w:r>
              <w:rPr>
                <w:sz w:val="12"/>
              </w:rPr>
              <w:t>3 дня</w:t>
            </w:r>
          </w:p>
        </w:tc>
        <w:tc>
          <w:tcPr>
            <w:tcW w:w="1690" w:type="dxa"/>
          </w:tcPr>
          <w:p w14:paraId="0688B1FD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690" w:type="dxa"/>
          </w:tcPr>
          <w:p w14:paraId="4520F27A" w14:textId="77777777" w:rsidR="00446A47" w:rsidRDefault="00000000">
            <w:r>
              <w:rPr>
                <w:sz w:val="12"/>
              </w:rPr>
              <w:t>Архитектор</w:t>
            </w:r>
          </w:p>
        </w:tc>
        <w:tc>
          <w:tcPr>
            <w:tcW w:w="1690" w:type="dxa"/>
          </w:tcPr>
          <w:p w14:paraId="1C031BAC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2"/>
              </w:rPr>
              <w:t>IDEF</w:t>
            </w:r>
            <w:r w:rsidRPr="00851961">
              <w:rPr>
                <w:sz w:val="12"/>
                <w:lang w:val="ru-RU"/>
              </w:rPr>
              <w:t>0-декомпозиция и список функций</w:t>
            </w:r>
          </w:p>
        </w:tc>
        <w:tc>
          <w:tcPr>
            <w:tcW w:w="1690" w:type="dxa"/>
          </w:tcPr>
          <w:p w14:paraId="3E4957CC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Функции связаны с </w:t>
            </w:r>
            <w:r>
              <w:rPr>
                <w:sz w:val="12"/>
              </w:rPr>
              <w:t>TO</w:t>
            </w:r>
            <w:r w:rsidRPr="00851961">
              <w:rPr>
                <w:sz w:val="12"/>
                <w:lang w:val="ru-RU"/>
              </w:rPr>
              <w:t>-</w:t>
            </w:r>
            <w:r>
              <w:rPr>
                <w:sz w:val="12"/>
              </w:rPr>
              <w:t>BE</w:t>
            </w:r>
            <w:r w:rsidRPr="00851961">
              <w:rPr>
                <w:sz w:val="12"/>
                <w:lang w:val="ru-RU"/>
              </w:rPr>
              <w:t xml:space="preserve"> и требованиями</w:t>
            </w:r>
          </w:p>
        </w:tc>
      </w:tr>
      <w:tr w:rsidR="00446A47" w:rsidRPr="00ED1C75" w14:paraId="6F10F341" w14:textId="77777777">
        <w:tc>
          <w:tcPr>
            <w:tcW w:w="1690" w:type="dxa"/>
          </w:tcPr>
          <w:p w14:paraId="603C5A5F" w14:textId="77777777" w:rsidR="00446A47" w:rsidRDefault="00000000">
            <w:r>
              <w:rPr>
                <w:sz w:val="12"/>
              </w:rPr>
              <w:t>Требования</w:t>
            </w:r>
          </w:p>
        </w:tc>
        <w:tc>
          <w:tcPr>
            <w:tcW w:w="1690" w:type="dxa"/>
          </w:tcPr>
          <w:p w14:paraId="0663E08E" w14:textId="77777777" w:rsidR="00446A47" w:rsidRDefault="00000000">
            <w:r>
              <w:rPr>
                <w:sz w:val="12"/>
              </w:rPr>
              <w:t>3 дня</w:t>
            </w:r>
          </w:p>
        </w:tc>
        <w:tc>
          <w:tcPr>
            <w:tcW w:w="1690" w:type="dxa"/>
          </w:tcPr>
          <w:p w14:paraId="40AA6C98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690" w:type="dxa"/>
          </w:tcPr>
          <w:p w14:paraId="6514E838" w14:textId="77777777" w:rsidR="00446A47" w:rsidRDefault="00000000">
            <w:r>
              <w:rPr>
                <w:sz w:val="12"/>
              </w:rPr>
              <w:t>Заказчик, ИБ, ИТ</w:t>
            </w:r>
          </w:p>
        </w:tc>
        <w:tc>
          <w:tcPr>
            <w:tcW w:w="1690" w:type="dxa"/>
          </w:tcPr>
          <w:p w14:paraId="6E1DA6D9" w14:textId="77777777" w:rsidR="00446A47" w:rsidRDefault="00000000">
            <w:r>
              <w:rPr>
                <w:sz w:val="12"/>
              </w:rPr>
              <w:t>Реестр требований</w:t>
            </w:r>
          </w:p>
        </w:tc>
        <w:tc>
          <w:tcPr>
            <w:tcW w:w="1690" w:type="dxa"/>
          </w:tcPr>
          <w:p w14:paraId="0296D25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Каждое требование имеет </w:t>
            </w:r>
            <w:r>
              <w:rPr>
                <w:sz w:val="12"/>
              </w:rPr>
              <w:t>ID</w:t>
            </w:r>
            <w:r w:rsidRPr="00851961">
              <w:rPr>
                <w:sz w:val="12"/>
                <w:lang w:val="ru-RU"/>
              </w:rPr>
              <w:t>, источник, критерий и способ проверки</w:t>
            </w:r>
          </w:p>
        </w:tc>
      </w:tr>
      <w:tr w:rsidR="00446A47" w:rsidRPr="00ED1C75" w14:paraId="229D9140" w14:textId="77777777">
        <w:tc>
          <w:tcPr>
            <w:tcW w:w="1690" w:type="dxa"/>
          </w:tcPr>
          <w:p w14:paraId="7850EAAA" w14:textId="77777777" w:rsidR="00446A47" w:rsidRDefault="00000000">
            <w:r>
              <w:rPr>
                <w:sz w:val="12"/>
              </w:rPr>
              <w:t>Итоговый отчет</w:t>
            </w:r>
          </w:p>
        </w:tc>
        <w:tc>
          <w:tcPr>
            <w:tcW w:w="1690" w:type="dxa"/>
          </w:tcPr>
          <w:p w14:paraId="53477BCF" w14:textId="77777777" w:rsidR="00446A47" w:rsidRDefault="00000000">
            <w:r>
              <w:rPr>
                <w:sz w:val="12"/>
              </w:rPr>
              <w:t>2 дня</w:t>
            </w:r>
          </w:p>
        </w:tc>
        <w:tc>
          <w:tcPr>
            <w:tcW w:w="1690" w:type="dxa"/>
          </w:tcPr>
          <w:p w14:paraId="78659E5F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690" w:type="dxa"/>
          </w:tcPr>
          <w:p w14:paraId="6D798B1C" w14:textId="77777777" w:rsidR="00446A47" w:rsidRDefault="00000000">
            <w:r>
              <w:rPr>
                <w:sz w:val="12"/>
              </w:rPr>
              <w:t>РП, заказчик</w:t>
            </w:r>
          </w:p>
        </w:tc>
        <w:tc>
          <w:tcPr>
            <w:tcW w:w="1690" w:type="dxa"/>
          </w:tcPr>
          <w:p w14:paraId="6ADAA0E3" w14:textId="77777777" w:rsidR="00446A47" w:rsidRDefault="00000000">
            <w:r>
              <w:rPr>
                <w:sz w:val="12"/>
              </w:rPr>
              <w:t>Отчет обследования и приложения</w:t>
            </w:r>
          </w:p>
        </w:tc>
        <w:tc>
          <w:tcPr>
            <w:tcW w:w="1690" w:type="dxa"/>
          </w:tcPr>
          <w:p w14:paraId="605B1E1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Документ можно проверить без устных пояснений</w:t>
            </w:r>
          </w:p>
        </w:tc>
      </w:tr>
    </w:tbl>
    <w:p w14:paraId="11DA0FA2" w14:textId="77777777" w:rsidR="00446A47" w:rsidRPr="00851961" w:rsidRDefault="00446A47">
      <w:pPr>
        <w:rPr>
          <w:lang w:val="ru-RU"/>
        </w:rPr>
      </w:pPr>
    </w:p>
    <w:p w14:paraId="759662FC" w14:textId="77777777" w:rsidR="00446A47" w:rsidRPr="00851961" w:rsidRDefault="00000000">
      <w:pPr>
        <w:pStyle w:val="1"/>
        <w:rPr>
          <w:lang w:val="ru-RU"/>
        </w:rPr>
      </w:pPr>
      <w:r w:rsidRPr="00851961">
        <w:rPr>
          <w:lang w:val="ru-RU"/>
        </w:rPr>
        <w:lastRenderedPageBreak/>
        <w:t>2. Перечень источников данных и доказательная база</w:t>
      </w:r>
    </w:p>
    <w:p w14:paraId="25605309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>Доказательная база обследования - это набор документов, данных, наблюдений и подтвержденных интервью, на основании которых формируются выводы и требования. Для каждого источника фиксируются владелец, формат, актуальность, надежность и способ подтверждения. Такой подход позволяет отделить факты от предположений.</w:t>
      </w:r>
    </w:p>
    <w:p w14:paraId="7B5E52EA" w14:textId="77777777" w:rsidR="00446A47" w:rsidRPr="00851961" w:rsidRDefault="00000000">
      <w:pPr>
        <w:jc w:val="center"/>
        <w:rPr>
          <w:lang w:val="ru-RU"/>
        </w:rPr>
      </w:pPr>
      <w:r w:rsidRPr="00851961">
        <w:rPr>
          <w:b/>
          <w:sz w:val="20"/>
          <w:lang w:val="ru-RU"/>
        </w:rPr>
        <w:t>Таблица 3 - Источники данных и доказательная база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449"/>
        <w:gridCol w:w="1449"/>
        <w:gridCol w:w="1449"/>
        <w:gridCol w:w="1449"/>
        <w:gridCol w:w="1449"/>
        <w:gridCol w:w="1449"/>
        <w:gridCol w:w="1449"/>
      </w:tblGrid>
      <w:tr w:rsidR="00446A47" w14:paraId="73DEA6A8" w14:textId="77777777">
        <w:trPr>
          <w:tblHeader/>
        </w:trPr>
        <w:tc>
          <w:tcPr>
            <w:tcW w:w="1449" w:type="dxa"/>
            <w:shd w:val="clear" w:color="auto" w:fill="D9EAF7"/>
          </w:tcPr>
          <w:p w14:paraId="6C9FC242" w14:textId="77777777" w:rsidR="00446A47" w:rsidRDefault="00000000">
            <w:r>
              <w:rPr>
                <w:b/>
                <w:sz w:val="12"/>
              </w:rPr>
              <w:t>ID</w:t>
            </w:r>
          </w:p>
        </w:tc>
        <w:tc>
          <w:tcPr>
            <w:tcW w:w="1449" w:type="dxa"/>
            <w:shd w:val="clear" w:color="auto" w:fill="D9EAF7"/>
          </w:tcPr>
          <w:p w14:paraId="47EC4381" w14:textId="77777777" w:rsidR="00446A47" w:rsidRDefault="00000000">
            <w:r>
              <w:rPr>
                <w:b/>
                <w:sz w:val="12"/>
              </w:rPr>
              <w:t>Источник</w:t>
            </w:r>
          </w:p>
        </w:tc>
        <w:tc>
          <w:tcPr>
            <w:tcW w:w="1449" w:type="dxa"/>
            <w:shd w:val="clear" w:color="auto" w:fill="D9EAF7"/>
          </w:tcPr>
          <w:p w14:paraId="4DE68A7F" w14:textId="77777777" w:rsidR="00446A47" w:rsidRDefault="00000000">
            <w:r>
              <w:rPr>
                <w:b/>
                <w:sz w:val="12"/>
              </w:rPr>
              <w:t>Содержание</w:t>
            </w:r>
          </w:p>
        </w:tc>
        <w:tc>
          <w:tcPr>
            <w:tcW w:w="1449" w:type="dxa"/>
            <w:shd w:val="clear" w:color="auto" w:fill="D9EAF7"/>
          </w:tcPr>
          <w:p w14:paraId="205C13CA" w14:textId="77777777" w:rsidR="00446A47" w:rsidRDefault="00000000">
            <w:r>
              <w:rPr>
                <w:b/>
                <w:sz w:val="12"/>
              </w:rPr>
              <w:t>Формат</w:t>
            </w:r>
          </w:p>
        </w:tc>
        <w:tc>
          <w:tcPr>
            <w:tcW w:w="1449" w:type="dxa"/>
            <w:shd w:val="clear" w:color="auto" w:fill="D9EAF7"/>
          </w:tcPr>
          <w:p w14:paraId="076FE435" w14:textId="77777777" w:rsidR="00446A47" w:rsidRDefault="00000000">
            <w:r>
              <w:rPr>
                <w:b/>
                <w:sz w:val="12"/>
              </w:rPr>
              <w:t>Владелец</w:t>
            </w:r>
          </w:p>
        </w:tc>
        <w:tc>
          <w:tcPr>
            <w:tcW w:w="1449" w:type="dxa"/>
            <w:shd w:val="clear" w:color="auto" w:fill="D9EAF7"/>
          </w:tcPr>
          <w:p w14:paraId="6A928517" w14:textId="77777777" w:rsidR="00446A47" w:rsidRDefault="00000000">
            <w:r>
              <w:rPr>
                <w:b/>
                <w:sz w:val="12"/>
              </w:rPr>
              <w:t>Надежность</w:t>
            </w:r>
          </w:p>
        </w:tc>
        <w:tc>
          <w:tcPr>
            <w:tcW w:w="1449" w:type="dxa"/>
            <w:shd w:val="clear" w:color="auto" w:fill="D9EAF7"/>
          </w:tcPr>
          <w:p w14:paraId="1208BA45" w14:textId="77777777" w:rsidR="00446A47" w:rsidRDefault="00000000">
            <w:r>
              <w:rPr>
                <w:b/>
                <w:sz w:val="12"/>
              </w:rPr>
              <w:t>Подтверждение</w:t>
            </w:r>
          </w:p>
        </w:tc>
      </w:tr>
      <w:tr w:rsidR="00446A47" w:rsidRPr="00ED1C75" w14:paraId="36857D17" w14:textId="77777777">
        <w:tc>
          <w:tcPr>
            <w:tcW w:w="1449" w:type="dxa"/>
          </w:tcPr>
          <w:p w14:paraId="3FAC60B6" w14:textId="77777777" w:rsidR="00446A47" w:rsidRDefault="00000000">
            <w:r>
              <w:rPr>
                <w:sz w:val="12"/>
              </w:rPr>
              <w:t>S-01</w:t>
            </w:r>
          </w:p>
        </w:tc>
        <w:tc>
          <w:tcPr>
            <w:tcW w:w="1449" w:type="dxa"/>
          </w:tcPr>
          <w:p w14:paraId="5306EC53" w14:textId="77777777" w:rsidR="00446A47" w:rsidRDefault="00000000">
            <w:r>
              <w:rPr>
                <w:sz w:val="12"/>
              </w:rPr>
              <w:t>Журнал заявок диспетчера</w:t>
            </w:r>
          </w:p>
        </w:tc>
        <w:tc>
          <w:tcPr>
            <w:tcW w:w="1449" w:type="dxa"/>
          </w:tcPr>
          <w:p w14:paraId="4BA50D8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Дата, оборудование, дефект, исполнитель, закрытие</w:t>
            </w:r>
          </w:p>
        </w:tc>
        <w:tc>
          <w:tcPr>
            <w:tcW w:w="1449" w:type="dxa"/>
          </w:tcPr>
          <w:p w14:paraId="160605E3" w14:textId="77777777" w:rsidR="00446A47" w:rsidRDefault="00000000">
            <w:r>
              <w:rPr>
                <w:sz w:val="12"/>
              </w:rPr>
              <w:t>Скан/XLSX</w:t>
            </w:r>
          </w:p>
        </w:tc>
        <w:tc>
          <w:tcPr>
            <w:tcW w:w="1449" w:type="dxa"/>
          </w:tcPr>
          <w:p w14:paraId="001C8E44" w14:textId="77777777" w:rsidR="00446A47" w:rsidRDefault="00000000">
            <w:r>
              <w:rPr>
                <w:sz w:val="12"/>
              </w:rPr>
              <w:t>Диспетчер</w:t>
            </w:r>
          </w:p>
        </w:tc>
        <w:tc>
          <w:tcPr>
            <w:tcW w:w="1449" w:type="dxa"/>
          </w:tcPr>
          <w:p w14:paraId="628A6E0A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449" w:type="dxa"/>
          </w:tcPr>
          <w:p w14:paraId="73AC5D5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Сверка с интервью и наблюдением</w:t>
            </w:r>
          </w:p>
        </w:tc>
      </w:tr>
      <w:tr w:rsidR="00446A47" w14:paraId="6F9A7C0D" w14:textId="77777777">
        <w:tc>
          <w:tcPr>
            <w:tcW w:w="1449" w:type="dxa"/>
          </w:tcPr>
          <w:p w14:paraId="3A1CB4E5" w14:textId="77777777" w:rsidR="00446A47" w:rsidRDefault="00000000">
            <w:r>
              <w:rPr>
                <w:sz w:val="12"/>
              </w:rPr>
              <w:t>S-02</w:t>
            </w:r>
          </w:p>
        </w:tc>
        <w:tc>
          <w:tcPr>
            <w:tcW w:w="1449" w:type="dxa"/>
          </w:tcPr>
          <w:p w14:paraId="7A54915A" w14:textId="77777777" w:rsidR="00446A47" w:rsidRDefault="00000000">
            <w:r>
              <w:rPr>
                <w:sz w:val="12"/>
              </w:rPr>
              <w:t>Регламент ТО-1/ТО-2</w:t>
            </w:r>
          </w:p>
        </w:tc>
        <w:tc>
          <w:tcPr>
            <w:tcW w:w="1449" w:type="dxa"/>
          </w:tcPr>
          <w:p w14:paraId="19591392" w14:textId="77777777" w:rsidR="00446A47" w:rsidRDefault="00000000">
            <w:r>
              <w:rPr>
                <w:sz w:val="12"/>
              </w:rPr>
              <w:t>Периодичность, перечень работ, ответственные</w:t>
            </w:r>
          </w:p>
        </w:tc>
        <w:tc>
          <w:tcPr>
            <w:tcW w:w="1449" w:type="dxa"/>
          </w:tcPr>
          <w:p w14:paraId="095094D8" w14:textId="77777777" w:rsidR="00446A47" w:rsidRDefault="00000000">
            <w:r>
              <w:rPr>
                <w:sz w:val="12"/>
              </w:rPr>
              <w:t>PDF/DOCX</w:t>
            </w:r>
          </w:p>
        </w:tc>
        <w:tc>
          <w:tcPr>
            <w:tcW w:w="1449" w:type="dxa"/>
          </w:tcPr>
          <w:p w14:paraId="736ADCE9" w14:textId="77777777" w:rsidR="00446A47" w:rsidRDefault="00000000">
            <w:r>
              <w:rPr>
                <w:sz w:val="12"/>
              </w:rPr>
              <w:t>Начальник участка</w:t>
            </w:r>
          </w:p>
        </w:tc>
        <w:tc>
          <w:tcPr>
            <w:tcW w:w="1449" w:type="dxa"/>
          </w:tcPr>
          <w:p w14:paraId="65A9CA8E" w14:textId="77777777" w:rsidR="00446A47" w:rsidRDefault="00000000">
            <w:r>
              <w:rPr>
                <w:sz w:val="12"/>
              </w:rPr>
              <w:t>Высокая</w:t>
            </w:r>
          </w:p>
        </w:tc>
        <w:tc>
          <w:tcPr>
            <w:tcW w:w="1449" w:type="dxa"/>
          </w:tcPr>
          <w:p w14:paraId="3DCCA9CA" w14:textId="77777777" w:rsidR="00446A47" w:rsidRDefault="00000000">
            <w:r>
              <w:rPr>
                <w:sz w:val="12"/>
              </w:rPr>
              <w:t>Утвержденная версия</w:t>
            </w:r>
          </w:p>
        </w:tc>
      </w:tr>
      <w:tr w:rsidR="00446A47" w:rsidRPr="00ED1C75" w14:paraId="7D776520" w14:textId="77777777">
        <w:tc>
          <w:tcPr>
            <w:tcW w:w="1449" w:type="dxa"/>
          </w:tcPr>
          <w:p w14:paraId="1495FE7A" w14:textId="77777777" w:rsidR="00446A47" w:rsidRDefault="00000000">
            <w:r>
              <w:rPr>
                <w:sz w:val="12"/>
              </w:rPr>
              <w:t>S-03</w:t>
            </w:r>
          </w:p>
        </w:tc>
        <w:tc>
          <w:tcPr>
            <w:tcW w:w="1449" w:type="dxa"/>
          </w:tcPr>
          <w:p w14:paraId="59505C9F" w14:textId="77777777" w:rsidR="00446A47" w:rsidRDefault="00000000">
            <w:r>
              <w:rPr>
                <w:sz w:val="12"/>
              </w:rPr>
              <w:t>Справочник оборудования</w:t>
            </w:r>
          </w:p>
        </w:tc>
        <w:tc>
          <w:tcPr>
            <w:tcW w:w="1449" w:type="dxa"/>
          </w:tcPr>
          <w:p w14:paraId="7AFE127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Инвентарный номер, наименование, модель, участок</w:t>
            </w:r>
          </w:p>
        </w:tc>
        <w:tc>
          <w:tcPr>
            <w:tcW w:w="1449" w:type="dxa"/>
          </w:tcPr>
          <w:p w14:paraId="0017E6E8" w14:textId="77777777" w:rsidR="00446A47" w:rsidRDefault="00000000">
            <w:r>
              <w:rPr>
                <w:sz w:val="12"/>
              </w:rPr>
              <w:t>XLSX</w:t>
            </w:r>
          </w:p>
        </w:tc>
        <w:tc>
          <w:tcPr>
            <w:tcW w:w="1449" w:type="dxa"/>
          </w:tcPr>
          <w:p w14:paraId="30020D40" w14:textId="77777777" w:rsidR="00446A47" w:rsidRDefault="00000000">
            <w:r>
              <w:rPr>
                <w:sz w:val="12"/>
              </w:rPr>
              <w:t>Начальник участка</w:t>
            </w:r>
          </w:p>
        </w:tc>
        <w:tc>
          <w:tcPr>
            <w:tcW w:w="1449" w:type="dxa"/>
          </w:tcPr>
          <w:p w14:paraId="59C32837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449" w:type="dxa"/>
          </w:tcPr>
          <w:p w14:paraId="2EEAB6E6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Проверка дублей и фактический обход</w:t>
            </w:r>
          </w:p>
        </w:tc>
      </w:tr>
      <w:tr w:rsidR="00446A47" w14:paraId="029FD0CD" w14:textId="77777777">
        <w:tc>
          <w:tcPr>
            <w:tcW w:w="1449" w:type="dxa"/>
          </w:tcPr>
          <w:p w14:paraId="686F7914" w14:textId="77777777" w:rsidR="00446A47" w:rsidRDefault="00000000">
            <w:r>
              <w:rPr>
                <w:sz w:val="12"/>
              </w:rPr>
              <w:t>S-04</w:t>
            </w:r>
          </w:p>
        </w:tc>
        <w:tc>
          <w:tcPr>
            <w:tcW w:w="1449" w:type="dxa"/>
          </w:tcPr>
          <w:p w14:paraId="1784E93B" w14:textId="77777777" w:rsidR="00446A47" w:rsidRDefault="00000000">
            <w:r>
              <w:rPr>
                <w:sz w:val="12"/>
              </w:rPr>
              <w:t>Отчеты о простоях</w:t>
            </w:r>
          </w:p>
        </w:tc>
        <w:tc>
          <w:tcPr>
            <w:tcW w:w="1449" w:type="dxa"/>
          </w:tcPr>
          <w:p w14:paraId="60F444AA" w14:textId="77777777" w:rsidR="00446A47" w:rsidRDefault="00000000">
            <w:r>
              <w:rPr>
                <w:sz w:val="12"/>
              </w:rPr>
              <w:t>Причины, длительность, оборудование, участок</w:t>
            </w:r>
          </w:p>
        </w:tc>
        <w:tc>
          <w:tcPr>
            <w:tcW w:w="1449" w:type="dxa"/>
          </w:tcPr>
          <w:p w14:paraId="15FB0B7F" w14:textId="77777777" w:rsidR="00446A47" w:rsidRDefault="00000000">
            <w:r>
              <w:rPr>
                <w:sz w:val="12"/>
              </w:rPr>
              <w:t>XLSX/ERP</w:t>
            </w:r>
          </w:p>
        </w:tc>
        <w:tc>
          <w:tcPr>
            <w:tcW w:w="1449" w:type="dxa"/>
          </w:tcPr>
          <w:p w14:paraId="5AF4C387" w14:textId="77777777" w:rsidR="00446A47" w:rsidRDefault="00000000">
            <w:r>
              <w:rPr>
                <w:sz w:val="12"/>
              </w:rPr>
              <w:t>Начальник участка</w:t>
            </w:r>
          </w:p>
        </w:tc>
        <w:tc>
          <w:tcPr>
            <w:tcW w:w="1449" w:type="dxa"/>
          </w:tcPr>
          <w:p w14:paraId="7AFDFB50" w14:textId="77777777" w:rsidR="00446A47" w:rsidRDefault="00000000">
            <w:r>
              <w:rPr>
                <w:sz w:val="12"/>
              </w:rPr>
              <w:t>Высокая</w:t>
            </w:r>
          </w:p>
        </w:tc>
        <w:tc>
          <w:tcPr>
            <w:tcW w:w="1449" w:type="dxa"/>
          </w:tcPr>
          <w:p w14:paraId="7C9F3421" w14:textId="77777777" w:rsidR="00446A47" w:rsidRDefault="00000000">
            <w:r>
              <w:rPr>
                <w:sz w:val="12"/>
              </w:rPr>
              <w:t>Сверка с журналом заявок</w:t>
            </w:r>
          </w:p>
        </w:tc>
      </w:tr>
      <w:tr w:rsidR="00446A47" w:rsidRPr="00ED1C75" w14:paraId="1AE41900" w14:textId="77777777">
        <w:tc>
          <w:tcPr>
            <w:tcW w:w="1449" w:type="dxa"/>
          </w:tcPr>
          <w:p w14:paraId="4819F0DC" w14:textId="77777777" w:rsidR="00446A47" w:rsidRDefault="00000000">
            <w:r>
              <w:rPr>
                <w:sz w:val="12"/>
              </w:rPr>
              <w:t>S-05</w:t>
            </w:r>
          </w:p>
        </w:tc>
        <w:tc>
          <w:tcPr>
            <w:tcW w:w="1449" w:type="dxa"/>
          </w:tcPr>
          <w:p w14:paraId="2639FE18" w14:textId="77777777" w:rsidR="00446A47" w:rsidRDefault="00000000">
            <w:r>
              <w:rPr>
                <w:sz w:val="12"/>
              </w:rPr>
              <w:t>Складские карточки</w:t>
            </w:r>
          </w:p>
        </w:tc>
        <w:tc>
          <w:tcPr>
            <w:tcW w:w="1449" w:type="dxa"/>
          </w:tcPr>
          <w:p w14:paraId="19D5A4DB" w14:textId="77777777" w:rsidR="00446A47" w:rsidRDefault="00000000">
            <w:r>
              <w:rPr>
                <w:sz w:val="12"/>
              </w:rPr>
              <w:t>Номенклатура, остатки, выдачи, списания</w:t>
            </w:r>
          </w:p>
        </w:tc>
        <w:tc>
          <w:tcPr>
            <w:tcW w:w="1449" w:type="dxa"/>
          </w:tcPr>
          <w:p w14:paraId="342219A3" w14:textId="77777777" w:rsidR="00446A47" w:rsidRDefault="00000000">
            <w:r>
              <w:rPr>
                <w:sz w:val="12"/>
              </w:rPr>
              <w:t>ERP/1С, XLSX</w:t>
            </w:r>
          </w:p>
        </w:tc>
        <w:tc>
          <w:tcPr>
            <w:tcW w:w="1449" w:type="dxa"/>
          </w:tcPr>
          <w:p w14:paraId="1B3E3EE9" w14:textId="77777777" w:rsidR="00446A47" w:rsidRDefault="00000000">
            <w:r>
              <w:rPr>
                <w:sz w:val="12"/>
              </w:rPr>
              <w:t>Кладовщик</w:t>
            </w:r>
          </w:p>
        </w:tc>
        <w:tc>
          <w:tcPr>
            <w:tcW w:w="1449" w:type="dxa"/>
          </w:tcPr>
          <w:p w14:paraId="3E002911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449" w:type="dxa"/>
          </w:tcPr>
          <w:p w14:paraId="27344266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Сверка учетных и фактических остатков</w:t>
            </w:r>
          </w:p>
        </w:tc>
      </w:tr>
      <w:tr w:rsidR="00446A47" w14:paraId="26ECCB29" w14:textId="77777777">
        <w:tc>
          <w:tcPr>
            <w:tcW w:w="1449" w:type="dxa"/>
          </w:tcPr>
          <w:p w14:paraId="3B9FD597" w14:textId="77777777" w:rsidR="00446A47" w:rsidRDefault="00000000">
            <w:r>
              <w:rPr>
                <w:sz w:val="12"/>
              </w:rPr>
              <w:t>S-06</w:t>
            </w:r>
          </w:p>
        </w:tc>
        <w:tc>
          <w:tcPr>
            <w:tcW w:w="1449" w:type="dxa"/>
          </w:tcPr>
          <w:p w14:paraId="7DD1CB5B" w14:textId="77777777" w:rsidR="00446A47" w:rsidRDefault="00000000">
            <w:r>
              <w:rPr>
                <w:sz w:val="12"/>
              </w:rPr>
              <w:t>Должностные инструкции</w:t>
            </w:r>
          </w:p>
        </w:tc>
        <w:tc>
          <w:tcPr>
            <w:tcW w:w="1449" w:type="dxa"/>
          </w:tcPr>
          <w:p w14:paraId="74736987" w14:textId="77777777" w:rsidR="00446A47" w:rsidRDefault="00000000">
            <w:r>
              <w:rPr>
                <w:sz w:val="12"/>
              </w:rPr>
              <w:t>Ответственность ролей процесса</w:t>
            </w:r>
          </w:p>
        </w:tc>
        <w:tc>
          <w:tcPr>
            <w:tcW w:w="1449" w:type="dxa"/>
          </w:tcPr>
          <w:p w14:paraId="0AA44978" w14:textId="77777777" w:rsidR="00446A47" w:rsidRDefault="00000000">
            <w:r>
              <w:rPr>
                <w:sz w:val="12"/>
              </w:rPr>
              <w:t>PDF/DOCX</w:t>
            </w:r>
          </w:p>
        </w:tc>
        <w:tc>
          <w:tcPr>
            <w:tcW w:w="1449" w:type="dxa"/>
          </w:tcPr>
          <w:p w14:paraId="5BA349F2" w14:textId="77777777" w:rsidR="00446A47" w:rsidRDefault="00000000">
            <w:r>
              <w:rPr>
                <w:sz w:val="12"/>
              </w:rPr>
              <w:t>Кадры/руководитель</w:t>
            </w:r>
          </w:p>
        </w:tc>
        <w:tc>
          <w:tcPr>
            <w:tcW w:w="1449" w:type="dxa"/>
          </w:tcPr>
          <w:p w14:paraId="2258C273" w14:textId="77777777" w:rsidR="00446A47" w:rsidRDefault="00000000">
            <w:r>
              <w:rPr>
                <w:sz w:val="12"/>
              </w:rPr>
              <w:t>Высокая</w:t>
            </w:r>
          </w:p>
        </w:tc>
        <w:tc>
          <w:tcPr>
            <w:tcW w:w="1449" w:type="dxa"/>
          </w:tcPr>
          <w:p w14:paraId="42288115" w14:textId="77777777" w:rsidR="00446A47" w:rsidRDefault="00000000">
            <w:r>
              <w:rPr>
                <w:sz w:val="12"/>
              </w:rPr>
              <w:t>Утвержденная версия</w:t>
            </w:r>
          </w:p>
        </w:tc>
      </w:tr>
      <w:tr w:rsidR="00446A47" w14:paraId="335C4D08" w14:textId="77777777">
        <w:tc>
          <w:tcPr>
            <w:tcW w:w="1449" w:type="dxa"/>
          </w:tcPr>
          <w:p w14:paraId="653AB723" w14:textId="77777777" w:rsidR="00446A47" w:rsidRDefault="00000000">
            <w:r>
              <w:rPr>
                <w:sz w:val="12"/>
              </w:rPr>
              <w:t>S-07</w:t>
            </w:r>
          </w:p>
        </w:tc>
        <w:tc>
          <w:tcPr>
            <w:tcW w:w="1449" w:type="dxa"/>
          </w:tcPr>
          <w:p w14:paraId="1890B25A" w14:textId="77777777" w:rsidR="00446A47" w:rsidRDefault="00000000">
            <w:r>
              <w:rPr>
                <w:sz w:val="12"/>
              </w:rPr>
              <w:t>Интервью с диспетчером</w:t>
            </w:r>
          </w:p>
        </w:tc>
        <w:tc>
          <w:tcPr>
            <w:tcW w:w="1449" w:type="dxa"/>
          </w:tcPr>
          <w:p w14:paraId="0216EB1C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Фактический порядок приема и регистрации</w:t>
            </w:r>
          </w:p>
        </w:tc>
        <w:tc>
          <w:tcPr>
            <w:tcW w:w="1449" w:type="dxa"/>
          </w:tcPr>
          <w:p w14:paraId="44463E6E" w14:textId="77777777" w:rsidR="00446A47" w:rsidRDefault="00000000">
            <w:r>
              <w:rPr>
                <w:sz w:val="12"/>
              </w:rPr>
              <w:t>Протокол</w:t>
            </w:r>
          </w:p>
        </w:tc>
        <w:tc>
          <w:tcPr>
            <w:tcW w:w="1449" w:type="dxa"/>
          </w:tcPr>
          <w:p w14:paraId="55D5D0B6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449" w:type="dxa"/>
          </w:tcPr>
          <w:p w14:paraId="06B4C34B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449" w:type="dxa"/>
          </w:tcPr>
          <w:p w14:paraId="5FB4BA4F" w14:textId="77777777" w:rsidR="00446A47" w:rsidRDefault="00000000">
            <w:r>
              <w:rPr>
                <w:sz w:val="12"/>
              </w:rPr>
              <w:t>Подтверждение участником и наблюдением</w:t>
            </w:r>
          </w:p>
        </w:tc>
      </w:tr>
      <w:tr w:rsidR="00446A47" w14:paraId="0D06B322" w14:textId="77777777">
        <w:tc>
          <w:tcPr>
            <w:tcW w:w="1449" w:type="dxa"/>
          </w:tcPr>
          <w:p w14:paraId="7703E7B2" w14:textId="77777777" w:rsidR="00446A47" w:rsidRDefault="00000000">
            <w:r>
              <w:rPr>
                <w:sz w:val="12"/>
              </w:rPr>
              <w:t>S-08</w:t>
            </w:r>
          </w:p>
        </w:tc>
        <w:tc>
          <w:tcPr>
            <w:tcW w:w="1449" w:type="dxa"/>
          </w:tcPr>
          <w:p w14:paraId="6BDC95EA" w14:textId="77777777" w:rsidR="00446A47" w:rsidRDefault="00000000">
            <w:r>
              <w:rPr>
                <w:sz w:val="12"/>
              </w:rPr>
              <w:t>Интервью с инженером</w:t>
            </w:r>
          </w:p>
        </w:tc>
        <w:tc>
          <w:tcPr>
            <w:tcW w:w="1449" w:type="dxa"/>
          </w:tcPr>
          <w:p w14:paraId="087034C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Выполнение ремонта, задержки, учет работ</w:t>
            </w:r>
          </w:p>
        </w:tc>
        <w:tc>
          <w:tcPr>
            <w:tcW w:w="1449" w:type="dxa"/>
          </w:tcPr>
          <w:p w14:paraId="53A4CEF7" w14:textId="77777777" w:rsidR="00446A47" w:rsidRDefault="00000000">
            <w:r>
              <w:rPr>
                <w:sz w:val="12"/>
              </w:rPr>
              <w:t>Протокол</w:t>
            </w:r>
          </w:p>
        </w:tc>
        <w:tc>
          <w:tcPr>
            <w:tcW w:w="1449" w:type="dxa"/>
          </w:tcPr>
          <w:p w14:paraId="74A4C76C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449" w:type="dxa"/>
          </w:tcPr>
          <w:p w14:paraId="70837770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449" w:type="dxa"/>
          </w:tcPr>
          <w:p w14:paraId="7E89F19B" w14:textId="77777777" w:rsidR="00446A47" w:rsidRDefault="00000000">
            <w:r>
              <w:rPr>
                <w:sz w:val="12"/>
              </w:rPr>
              <w:t>Сопоставление с журналами</w:t>
            </w:r>
          </w:p>
        </w:tc>
      </w:tr>
      <w:tr w:rsidR="00446A47" w14:paraId="67D1B39D" w14:textId="77777777">
        <w:tc>
          <w:tcPr>
            <w:tcW w:w="1449" w:type="dxa"/>
          </w:tcPr>
          <w:p w14:paraId="5512E183" w14:textId="77777777" w:rsidR="00446A47" w:rsidRDefault="00000000">
            <w:r>
              <w:rPr>
                <w:sz w:val="12"/>
              </w:rPr>
              <w:t>S-09</w:t>
            </w:r>
          </w:p>
        </w:tc>
        <w:tc>
          <w:tcPr>
            <w:tcW w:w="1449" w:type="dxa"/>
          </w:tcPr>
          <w:p w14:paraId="50624757" w14:textId="77777777" w:rsidR="00446A47" w:rsidRDefault="00000000">
            <w:r>
              <w:rPr>
                <w:sz w:val="12"/>
              </w:rPr>
              <w:t>Наблюдение в диспетчерской</w:t>
            </w:r>
          </w:p>
        </w:tc>
        <w:tc>
          <w:tcPr>
            <w:tcW w:w="1449" w:type="dxa"/>
          </w:tcPr>
          <w:p w14:paraId="6557ABE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Фактические действия, время операций, исключения</w:t>
            </w:r>
          </w:p>
        </w:tc>
        <w:tc>
          <w:tcPr>
            <w:tcW w:w="1449" w:type="dxa"/>
          </w:tcPr>
          <w:p w14:paraId="6F6A617B" w14:textId="77777777" w:rsidR="00446A47" w:rsidRDefault="00000000">
            <w:r>
              <w:rPr>
                <w:sz w:val="12"/>
              </w:rPr>
              <w:t>Карта наблюдения</w:t>
            </w:r>
          </w:p>
        </w:tc>
        <w:tc>
          <w:tcPr>
            <w:tcW w:w="1449" w:type="dxa"/>
          </w:tcPr>
          <w:p w14:paraId="5F2A9E19" w14:textId="77777777" w:rsidR="00446A47" w:rsidRDefault="00000000">
            <w:r>
              <w:rPr>
                <w:sz w:val="12"/>
              </w:rPr>
              <w:t>Аналитик</w:t>
            </w:r>
          </w:p>
        </w:tc>
        <w:tc>
          <w:tcPr>
            <w:tcW w:w="1449" w:type="dxa"/>
          </w:tcPr>
          <w:p w14:paraId="01000D03" w14:textId="77777777" w:rsidR="00446A47" w:rsidRDefault="00000000">
            <w:r>
              <w:rPr>
                <w:sz w:val="12"/>
              </w:rPr>
              <w:t>Высокая</w:t>
            </w:r>
          </w:p>
        </w:tc>
        <w:tc>
          <w:tcPr>
            <w:tcW w:w="1449" w:type="dxa"/>
          </w:tcPr>
          <w:p w14:paraId="79FFDD17" w14:textId="77777777" w:rsidR="00446A47" w:rsidRDefault="00000000">
            <w:r>
              <w:rPr>
                <w:sz w:val="12"/>
              </w:rPr>
              <w:t>Непосредственная фиксация</w:t>
            </w:r>
          </w:p>
        </w:tc>
      </w:tr>
      <w:tr w:rsidR="00446A47" w14:paraId="21BC73B0" w14:textId="77777777">
        <w:tc>
          <w:tcPr>
            <w:tcW w:w="1449" w:type="dxa"/>
          </w:tcPr>
          <w:p w14:paraId="72E487F1" w14:textId="77777777" w:rsidR="00446A47" w:rsidRDefault="00000000">
            <w:r>
              <w:rPr>
                <w:sz w:val="12"/>
              </w:rPr>
              <w:t>S-10</w:t>
            </w:r>
          </w:p>
        </w:tc>
        <w:tc>
          <w:tcPr>
            <w:tcW w:w="1449" w:type="dxa"/>
          </w:tcPr>
          <w:p w14:paraId="444016B2" w14:textId="77777777" w:rsidR="00446A47" w:rsidRDefault="00000000">
            <w:r>
              <w:rPr>
                <w:sz w:val="12"/>
              </w:rPr>
              <w:t>Требования ИБ</w:t>
            </w:r>
          </w:p>
        </w:tc>
        <w:tc>
          <w:tcPr>
            <w:tcW w:w="1449" w:type="dxa"/>
          </w:tcPr>
          <w:p w14:paraId="69B3851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Роли, аудит, доступ, хранение журналов</w:t>
            </w:r>
          </w:p>
        </w:tc>
        <w:tc>
          <w:tcPr>
            <w:tcW w:w="1449" w:type="dxa"/>
          </w:tcPr>
          <w:p w14:paraId="27061981" w14:textId="77777777" w:rsidR="00446A47" w:rsidRDefault="00000000">
            <w:r>
              <w:rPr>
                <w:sz w:val="12"/>
              </w:rPr>
              <w:t>Протокол/PDF</w:t>
            </w:r>
          </w:p>
        </w:tc>
        <w:tc>
          <w:tcPr>
            <w:tcW w:w="1449" w:type="dxa"/>
          </w:tcPr>
          <w:p w14:paraId="300D2249" w14:textId="77777777" w:rsidR="00446A47" w:rsidRDefault="00000000">
            <w:r>
              <w:rPr>
                <w:sz w:val="12"/>
              </w:rPr>
              <w:t>Специалист ИБ</w:t>
            </w:r>
          </w:p>
        </w:tc>
        <w:tc>
          <w:tcPr>
            <w:tcW w:w="1449" w:type="dxa"/>
          </w:tcPr>
          <w:p w14:paraId="02E91BBF" w14:textId="77777777" w:rsidR="00446A47" w:rsidRDefault="00000000">
            <w:r>
              <w:rPr>
                <w:sz w:val="12"/>
              </w:rPr>
              <w:t>Высокая</w:t>
            </w:r>
          </w:p>
        </w:tc>
        <w:tc>
          <w:tcPr>
            <w:tcW w:w="1449" w:type="dxa"/>
          </w:tcPr>
          <w:p w14:paraId="43DA1DF7" w14:textId="77777777" w:rsidR="00446A47" w:rsidRDefault="00000000">
            <w:r>
              <w:rPr>
                <w:sz w:val="12"/>
              </w:rPr>
              <w:t>Согласование ИБ</w:t>
            </w:r>
          </w:p>
        </w:tc>
      </w:tr>
    </w:tbl>
    <w:p w14:paraId="55AEE115" w14:textId="77777777" w:rsidR="00446A47" w:rsidRDefault="00446A47"/>
    <w:p w14:paraId="30FDBAAC" w14:textId="77777777" w:rsidR="00446A47" w:rsidRDefault="00000000">
      <w:pPr>
        <w:jc w:val="center"/>
      </w:pPr>
      <w:r>
        <w:rPr>
          <w:b/>
          <w:sz w:val="20"/>
        </w:rPr>
        <w:t>Таблица 4 - Оценка надежности источников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446A47" w14:paraId="56A54A58" w14:textId="77777777">
        <w:trPr>
          <w:tblHeader/>
        </w:trPr>
        <w:tc>
          <w:tcPr>
            <w:tcW w:w="2536" w:type="dxa"/>
            <w:shd w:val="clear" w:color="auto" w:fill="D9EAF7"/>
          </w:tcPr>
          <w:p w14:paraId="10EF1C5F" w14:textId="77777777" w:rsidR="00446A47" w:rsidRDefault="00000000">
            <w:r>
              <w:rPr>
                <w:b/>
                <w:sz w:val="14"/>
              </w:rPr>
              <w:t>Уровень</w:t>
            </w:r>
          </w:p>
        </w:tc>
        <w:tc>
          <w:tcPr>
            <w:tcW w:w="2536" w:type="dxa"/>
            <w:shd w:val="clear" w:color="auto" w:fill="D9EAF7"/>
          </w:tcPr>
          <w:p w14:paraId="402031B8" w14:textId="77777777" w:rsidR="00446A47" w:rsidRDefault="00000000">
            <w:r>
              <w:rPr>
                <w:b/>
                <w:sz w:val="14"/>
              </w:rPr>
              <w:t>Признаки</w:t>
            </w:r>
          </w:p>
        </w:tc>
        <w:tc>
          <w:tcPr>
            <w:tcW w:w="2536" w:type="dxa"/>
            <w:shd w:val="clear" w:color="auto" w:fill="D9EAF7"/>
          </w:tcPr>
          <w:p w14:paraId="2E202514" w14:textId="77777777" w:rsidR="00446A47" w:rsidRDefault="00000000">
            <w:r>
              <w:rPr>
                <w:b/>
                <w:sz w:val="14"/>
              </w:rPr>
              <w:t>Использование</w:t>
            </w:r>
          </w:p>
        </w:tc>
        <w:tc>
          <w:tcPr>
            <w:tcW w:w="2536" w:type="dxa"/>
            <w:shd w:val="clear" w:color="auto" w:fill="D9EAF7"/>
          </w:tcPr>
          <w:p w14:paraId="223B43D0" w14:textId="77777777" w:rsidR="00446A47" w:rsidRDefault="00000000">
            <w:r>
              <w:rPr>
                <w:b/>
                <w:sz w:val="14"/>
              </w:rPr>
              <w:t>Дополнительная проверка</w:t>
            </w:r>
          </w:p>
        </w:tc>
      </w:tr>
      <w:tr w:rsidR="00446A47" w14:paraId="510B27E8" w14:textId="77777777">
        <w:tc>
          <w:tcPr>
            <w:tcW w:w="2536" w:type="dxa"/>
          </w:tcPr>
          <w:p w14:paraId="1E21EC42" w14:textId="77777777" w:rsidR="00446A47" w:rsidRDefault="00000000">
            <w:r>
              <w:rPr>
                <w:sz w:val="14"/>
              </w:rPr>
              <w:t>Высокая</w:t>
            </w:r>
          </w:p>
        </w:tc>
        <w:tc>
          <w:tcPr>
            <w:tcW w:w="2536" w:type="dxa"/>
          </w:tcPr>
          <w:p w14:paraId="1671751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Документ утвержден, имеет владельца и дату либо получен прямым наблюдением</w:t>
            </w:r>
          </w:p>
        </w:tc>
        <w:tc>
          <w:tcPr>
            <w:tcW w:w="2536" w:type="dxa"/>
          </w:tcPr>
          <w:p w14:paraId="19A600B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Можно использовать как основное доказательство</w:t>
            </w:r>
          </w:p>
        </w:tc>
        <w:tc>
          <w:tcPr>
            <w:tcW w:w="2536" w:type="dxa"/>
          </w:tcPr>
          <w:p w14:paraId="10776FDD" w14:textId="77777777" w:rsidR="00446A47" w:rsidRDefault="00000000">
            <w:r>
              <w:rPr>
                <w:sz w:val="14"/>
              </w:rPr>
              <w:t>Проверить актуальность</w:t>
            </w:r>
          </w:p>
        </w:tc>
      </w:tr>
      <w:tr w:rsidR="00446A47" w:rsidRPr="00ED1C75" w14:paraId="73FD2B9A" w14:textId="77777777">
        <w:tc>
          <w:tcPr>
            <w:tcW w:w="2536" w:type="dxa"/>
          </w:tcPr>
          <w:p w14:paraId="3406D915" w14:textId="77777777" w:rsidR="00446A47" w:rsidRDefault="00000000">
            <w:r>
              <w:rPr>
                <w:sz w:val="14"/>
              </w:rPr>
              <w:t>Средняя</w:t>
            </w:r>
          </w:p>
        </w:tc>
        <w:tc>
          <w:tcPr>
            <w:tcW w:w="2536" w:type="dxa"/>
          </w:tcPr>
          <w:p w14:paraId="05C2C06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Источник отражает практику, но возможны ошибки или субъективность</w:t>
            </w:r>
          </w:p>
        </w:tc>
        <w:tc>
          <w:tcPr>
            <w:tcW w:w="2536" w:type="dxa"/>
          </w:tcPr>
          <w:p w14:paraId="1B5B73E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Использовать после подтверждения вторым источником</w:t>
            </w:r>
          </w:p>
        </w:tc>
        <w:tc>
          <w:tcPr>
            <w:tcW w:w="2536" w:type="dxa"/>
          </w:tcPr>
          <w:p w14:paraId="1E7B1C66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Сопоставить с документами или наблюдением</w:t>
            </w:r>
          </w:p>
        </w:tc>
      </w:tr>
      <w:tr w:rsidR="00446A47" w:rsidRPr="00ED1C75" w14:paraId="589B6247" w14:textId="77777777">
        <w:tc>
          <w:tcPr>
            <w:tcW w:w="2536" w:type="dxa"/>
          </w:tcPr>
          <w:p w14:paraId="527E95C6" w14:textId="77777777" w:rsidR="00446A47" w:rsidRDefault="00000000">
            <w:r>
              <w:rPr>
                <w:sz w:val="14"/>
              </w:rPr>
              <w:t>Низкая</w:t>
            </w:r>
          </w:p>
        </w:tc>
        <w:tc>
          <w:tcPr>
            <w:tcW w:w="2536" w:type="dxa"/>
          </w:tcPr>
          <w:p w14:paraId="5D44BD3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Сведения не подтверждены или противоречат другим данным</w:t>
            </w:r>
          </w:p>
        </w:tc>
        <w:tc>
          <w:tcPr>
            <w:tcW w:w="2536" w:type="dxa"/>
          </w:tcPr>
          <w:p w14:paraId="311CFE71" w14:textId="77777777" w:rsidR="00446A47" w:rsidRDefault="00000000">
            <w:r>
              <w:rPr>
                <w:sz w:val="14"/>
              </w:rPr>
              <w:t>Использовать только как гипотезу</w:t>
            </w:r>
          </w:p>
        </w:tc>
        <w:tc>
          <w:tcPr>
            <w:tcW w:w="2536" w:type="dxa"/>
          </w:tcPr>
          <w:p w14:paraId="405A05C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Провести дополнительное интервью или анализ</w:t>
            </w:r>
          </w:p>
        </w:tc>
      </w:tr>
    </w:tbl>
    <w:p w14:paraId="5C161B3A" w14:textId="77777777" w:rsidR="00446A47" w:rsidRPr="00851961" w:rsidRDefault="00446A47">
      <w:pPr>
        <w:rPr>
          <w:lang w:val="ru-RU"/>
        </w:rPr>
      </w:pPr>
    </w:p>
    <w:p w14:paraId="571F6D51" w14:textId="77777777" w:rsidR="00446A47" w:rsidRPr="00851961" w:rsidRDefault="00000000">
      <w:pPr>
        <w:pStyle w:val="1"/>
        <w:rPr>
          <w:lang w:val="ru-RU"/>
        </w:rPr>
      </w:pPr>
      <w:r w:rsidRPr="00851961">
        <w:rPr>
          <w:lang w:val="ru-RU"/>
        </w:rPr>
        <w:t>3. Программа интервью и сценарий наблюдения процесса</w:t>
      </w:r>
    </w:p>
    <w:p w14:paraId="6BB18FD2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>Интервью проводится не для сбора абстрактных пожеланий, а для выявления фактических действий, проблем, исключений, скрытых правил и метрик процесса. Вопросы должны вынуждать участника описывать конкретные шаги, документы, время выполнения, причины задержек и последствия ошибок.</w:t>
      </w:r>
    </w:p>
    <w:p w14:paraId="15E74B80" w14:textId="77777777" w:rsidR="00446A47" w:rsidRDefault="00000000">
      <w:pPr>
        <w:jc w:val="center"/>
      </w:pPr>
      <w:r>
        <w:rPr>
          <w:b/>
          <w:sz w:val="20"/>
        </w:rPr>
        <w:t>Таблица 5 - Роли для интервью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446A47" w14:paraId="629D679A" w14:textId="77777777">
        <w:trPr>
          <w:tblHeader/>
        </w:trPr>
        <w:tc>
          <w:tcPr>
            <w:tcW w:w="2536" w:type="dxa"/>
            <w:shd w:val="clear" w:color="auto" w:fill="D9EAF7"/>
          </w:tcPr>
          <w:p w14:paraId="654829AA" w14:textId="77777777" w:rsidR="00446A47" w:rsidRDefault="00000000">
            <w:r>
              <w:rPr>
                <w:b/>
                <w:sz w:val="13"/>
              </w:rPr>
              <w:t>Роль</w:t>
            </w:r>
          </w:p>
        </w:tc>
        <w:tc>
          <w:tcPr>
            <w:tcW w:w="2536" w:type="dxa"/>
            <w:shd w:val="clear" w:color="auto" w:fill="D9EAF7"/>
          </w:tcPr>
          <w:p w14:paraId="1C73597E" w14:textId="77777777" w:rsidR="00446A47" w:rsidRDefault="00000000">
            <w:r>
              <w:rPr>
                <w:b/>
                <w:sz w:val="13"/>
              </w:rPr>
              <w:t>Цель интервью</w:t>
            </w:r>
          </w:p>
        </w:tc>
        <w:tc>
          <w:tcPr>
            <w:tcW w:w="2536" w:type="dxa"/>
            <w:shd w:val="clear" w:color="auto" w:fill="D9EAF7"/>
          </w:tcPr>
          <w:p w14:paraId="103CFE7C" w14:textId="77777777" w:rsidR="00446A47" w:rsidRDefault="00000000">
            <w:r>
              <w:rPr>
                <w:b/>
                <w:sz w:val="13"/>
              </w:rPr>
              <w:t>Что выяснить</w:t>
            </w:r>
          </w:p>
        </w:tc>
        <w:tc>
          <w:tcPr>
            <w:tcW w:w="2536" w:type="dxa"/>
            <w:shd w:val="clear" w:color="auto" w:fill="D9EAF7"/>
          </w:tcPr>
          <w:p w14:paraId="0EFB8802" w14:textId="77777777" w:rsidR="00446A47" w:rsidRDefault="00000000">
            <w:r>
              <w:rPr>
                <w:b/>
                <w:sz w:val="13"/>
              </w:rPr>
              <w:t>Подтверждение</w:t>
            </w:r>
          </w:p>
        </w:tc>
      </w:tr>
      <w:tr w:rsidR="00446A47" w14:paraId="05C185F9" w14:textId="77777777">
        <w:tc>
          <w:tcPr>
            <w:tcW w:w="2536" w:type="dxa"/>
          </w:tcPr>
          <w:p w14:paraId="4B9C6599" w14:textId="77777777" w:rsidR="00446A47" w:rsidRDefault="00000000">
            <w:r>
              <w:rPr>
                <w:sz w:val="13"/>
              </w:rPr>
              <w:t>Диспетчер</w:t>
            </w:r>
          </w:p>
        </w:tc>
        <w:tc>
          <w:tcPr>
            <w:tcW w:w="2536" w:type="dxa"/>
          </w:tcPr>
          <w:p w14:paraId="49F2729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Понять прием и регистрацию заявок</w:t>
            </w:r>
          </w:p>
        </w:tc>
        <w:tc>
          <w:tcPr>
            <w:tcW w:w="2536" w:type="dxa"/>
          </w:tcPr>
          <w:p w14:paraId="752262F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Поля заявки, приоритет, назначение инженера, закрытие</w:t>
            </w:r>
          </w:p>
        </w:tc>
        <w:tc>
          <w:tcPr>
            <w:tcW w:w="2536" w:type="dxa"/>
          </w:tcPr>
          <w:p w14:paraId="433C9233" w14:textId="77777777" w:rsidR="00446A47" w:rsidRDefault="00000000">
            <w:r>
              <w:rPr>
                <w:sz w:val="13"/>
              </w:rPr>
              <w:t>Протокол, журнал, наблюдение</w:t>
            </w:r>
          </w:p>
        </w:tc>
      </w:tr>
      <w:tr w:rsidR="00446A47" w14:paraId="410E48EA" w14:textId="77777777">
        <w:tc>
          <w:tcPr>
            <w:tcW w:w="2536" w:type="dxa"/>
          </w:tcPr>
          <w:p w14:paraId="6C3D53F5" w14:textId="77777777" w:rsidR="00446A47" w:rsidRDefault="00000000">
            <w:r>
              <w:rPr>
                <w:sz w:val="13"/>
              </w:rPr>
              <w:t>Инженер</w:t>
            </w:r>
          </w:p>
        </w:tc>
        <w:tc>
          <w:tcPr>
            <w:tcW w:w="2536" w:type="dxa"/>
          </w:tcPr>
          <w:p w14:paraId="07CAC82E" w14:textId="77777777" w:rsidR="00446A47" w:rsidRDefault="00000000">
            <w:r>
              <w:rPr>
                <w:sz w:val="13"/>
              </w:rPr>
              <w:t>Выявить выполнение работ</w:t>
            </w:r>
          </w:p>
        </w:tc>
        <w:tc>
          <w:tcPr>
            <w:tcW w:w="2536" w:type="dxa"/>
          </w:tcPr>
          <w:p w14:paraId="096E4F07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Получение задачи, причины задержек, фиксация результата, запчасти</w:t>
            </w:r>
          </w:p>
        </w:tc>
        <w:tc>
          <w:tcPr>
            <w:tcW w:w="2536" w:type="dxa"/>
          </w:tcPr>
          <w:p w14:paraId="67DA6980" w14:textId="77777777" w:rsidR="00446A47" w:rsidRDefault="00000000">
            <w:r>
              <w:rPr>
                <w:sz w:val="13"/>
              </w:rPr>
              <w:t>Протокол, примеры заявок</w:t>
            </w:r>
          </w:p>
        </w:tc>
      </w:tr>
      <w:tr w:rsidR="00446A47" w14:paraId="7BEA001D" w14:textId="77777777">
        <w:tc>
          <w:tcPr>
            <w:tcW w:w="2536" w:type="dxa"/>
          </w:tcPr>
          <w:p w14:paraId="5C1004AF" w14:textId="77777777" w:rsidR="00446A47" w:rsidRDefault="00000000">
            <w:r>
              <w:rPr>
                <w:sz w:val="13"/>
              </w:rPr>
              <w:t>Начальник участка</w:t>
            </w:r>
          </w:p>
        </w:tc>
        <w:tc>
          <w:tcPr>
            <w:tcW w:w="2536" w:type="dxa"/>
          </w:tcPr>
          <w:p w14:paraId="6D9098F2" w14:textId="77777777" w:rsidR="00446A47" w:rsidRDefault="00000000">
            <w:r>
              <w:rPr>
                <w:sz w:val="13"/>
              </w:rPr>
              <w:t>Понять управленческие цели</w:t>
            </w:r>
          </w:p>
        </w:tc>
        <w:tc>
          <w:tcPr>
            <w:tcW w:w="2536" w:type="dxa"/>
          </w:tcPr>
          <w:p w14:paraId="5F4860E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Показатели, отчеты, контроль простоев, критерии успеха</w:t>
            </w:r>
          </w:p>
        </w:tc>
        <w:tc>
          <w:tcPr>
            <w:tcW w:w="2536" w:type="dxa"/>
          </w:tcPr>
          <w:p w14:paraId="76BAEB83" w14:textId="77777777" w:rsidR="00446A47" w:rsidRDefault="00000000">
            <w:r>
              <w:rPr>
                <w:sz w:val="13"/>
              </w:rPr>
              <w:t>Формы отчетов</w:t>
            </w:r>
          </w:p>
        </w:tc>
      </w:tr>
      <w:tr w:rsidR="00446A47" w14:paraId="078369CD" w14:textId="77777777">
        <w:tc>
          <w:tcPr>
            <w:tcW w:w="2536" w:type="dxa"/>
          </w:tcPr>
          <w:p w14:paraId="5B135EBB" w14:textId="77777777" w:rsidR="00446A47" w:rsidRDefault="00000000">
            <w:r>
              <w:rPr>
                <w:sz w:val="13"/>
              </w:rPr>
              <w:t>Кладовщик</w:t>
            </w:r>
          </w:p>
        </w:tc>
        <w:tc>
          <w:tcPr>
            <w:tcW w:w="2536" w:type="dxa"/>
          </w:tcPr>
          <w:p w14:paraId="11261210" w14:textId="77777777" w:rsidR="00446A47" w:rsidRDefault="00000000">
            <w:r>
              <w:rPr>
                <w:sz w:val="13"/>
              </w:rPr>
              <w:t>Описать учет запчастей</w:t>
            </w:r>
          </w:p>
        </w:tc>
        <w:tc>
          <w:tcPr>
            <w:tcW w:w="2536" w:type="dxa"/>
          </w:tcPr>
          <w:p w14:paraId="7C8FB96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Проверка остатков, выдача, списание, задержки</w:t>
            </w:r>
          </w:p>
        </w:tc>
        <w:tc>
          <w:tcPr>
            <w:tcW w:w="2536" w:type="dxa"/>
          </w:tcPr>
          <w:p w14:paraId="30C81968" w14:textId="77777777" w:rsidR="00446A47" w:rsidRDefault="00000000">
            <w:r>
              <w:rPr>
                <w:sz w:val="13"/>
              </w:rPr>
              <w:t>Складские карточки</w:t>
            </w:r>
          </w:p>
        </w:tc>
      </w:tr>
      <w:tr w:rsidR="00446A47" w14:paraId="2B92EFB3" w14:textId="77777777">
        <w:tc>
          <w:tcPr>
            <w:tcW w:w="2536" w:type="dxa"/>
          </w:tcPr>
          <w:p w14:paraId="577E87BB" w14:textId="77777777" w:rsidR="00446A47" w:rsidRDefault="00000000">
            <w:r>
              <w:rPr>
                <w:sz w:val="13"/>
              </w:rPr>
              <w:t>Администратор ИС</w:t>
            </w:r>
          </w:p>
        </w:tc>
        <w:tc>
          <w:tcPr>
            <w:tcW w:w="2536" w:type="dxa"/>
          </w:tcPr>
          <w:p w14:paraId="2C29FBDC" w14:textId="77777777" w:rsidR="00446A47" w:rsidRDefault="00000000">
            <w:r>
              <w:rPr>
                <w:sz w:val="13"/>
              </w:rPr>
              <w:t>Определить ограничения инфраструктуры</w:t>
            </w:r>
          </w:p>
        </w:tc>
        <w:tc>
          <w:tcPr>
            <w:tcW w:w="2536" w:type="dxa"/>
          </w:tcPr>
          <w:p w14:paraId="61AFE21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Серверы, сеть, учетные записи, резервное копирование</w:t>
            </w:r>
          </w:p>
        </w:tc>
        <w:tc>
          <w:tcPr>
            <w:tcW w:w="2536" w:type="dxa"/>
          </w:tcPr>
          <w:p w14:paraId="33825F68" w14:textId="77777777" w:rsidR="00446A47" w:rsidRDefault="00000000">
            <w:r>
              <w:rPr>
                <w:sz w:val="13"/>
              </w:rPr>
              <w:t>Технический опросный лист</w:t>
            </w:r>
          </w:p>
        </w:tc>
      </w:tr>
      <w:tr w:rsidR="00446A47" w14:paraId="5E1124DA" w14:textId="77777777">
        <w:tc>
          <w:tcPr>
            <w:tcW w:w="2536" w:type="dxa"/>
          </w:tcPr>
          <w:p w14:paraId="3F02747A" w14:textId="77777777" w:rsidR="00446A47" w:rsidRDefault="00000000">
            <w:r>
              <w:rPr>
                <w:sz w:val="13"/>
              </w:rPr>
              <w:lastRenderedPageBreak/>
              <w:t>Специалист ИБ</w:t>
            </w:r>
          </w:p>
        </w:tc>
        <w:tc>
          <w:tcPr>
            <w:tcW w:w="2536" w:type="dxa"/>
          </w:tcPr>
          <w:p w14:paraId="5C3B4CFA" w14:textId="77777777" w:rsidR="00446A47" w:rsidRDefault="00000000">
            <w:r>
              <w:rPr>
                <w:sz w:val="13"/>
              </w:rPr>
              <w:t>Определить требования безопасности</w:t>
            </w:r>
          </w:p>
        </w:tc>
        <w:tc>
          <w:tcPr>
            <w:tcW w:w="2536" w:type="dxa"/>
          </w:tcPr>
          <w:p w14:paraId="6A04F8CC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Роли, аудит, доступ, хранение журналов</w:t>
            </w:r>
          </w:p>
        </w:tc>
        <w:tc>
          <w:tcPr>
            <w:tcW w:w="2536" w:type="dxa"/>
          </w:tcPr>
          <w:p w14:paraId="5BC98C1D" w14:textId="77777777" w:rsidR="00446A47" w:rsidRDefault="00000000">
            <w:r>
              <w:rPr>
                <w:sz w:val="13"/>
              </w:rPr>
              <w:t>Протокол согласования ИБ</w:t>
            </w:r>
          </w:p>
        </w:tc>
      </w:tr>
    </w:tbl>
    <w:p w14:paraId="52BFA3C0" w14:textId="77777777" w:rsidR="00446A47" w:rsidRDefault="00446A47"/>
    <w:p w14:paraId="1CF9CD73" w14:textId="77777777" w:rsidR="00446A47" w:rsidRDefault="00000000">
      <w:pPr>
        <w:jc w:val="center"/>
      </w:pPr>
      <w:r>
        <w:rPr>
          <w:b/>
          <w:sz w:val="20"/>
        </w:rPr>
        <w:t>Таблица 6 - Программа вопросов интервью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446A47" w14:paraId="6B5C9DF5" w14:textId="77777777">
        <w:trPr>
          <w:tblHeader/>
        </w:trPr>
        <w:tc>
          <w:tcPr>
            <w:tcW w:w="3381" w:type="dxa"/>
            <w:shd w:val="clear" w:color="auto" w:fill="D9EAF7"/>
          </w:tcPr>
          <w:p w14:paraId="364B804E" w14:textId="77777777" w:rsidR="00446A47" w:rsidRDefault="00000000">
            <w:r>
              <w:rPr>
                <w:b/>
                <w:sz w:val="14"/>
              </w:rPr>
              <w:t>Блок</w:t>
            </w:r>
          </w:p>
        </w:tc>
        <w:tc>
          <w:tcPr>
            <w:tcW w:w="3381" w:type="dxa"/>
            <w:shd w:val="clear" w:color="auto" w:fill="D9EAF7"/>
          </w:tcPr>
          <w:p w14:paraId="09860DC6" w14:textId="77777777" w:rsidR="00446A47" w:rsidRDefault="00000000">
            <w:r>
              <w:rPr>
                <w:b/>
                <w:sz w:val="14"/>
              </w:rPr>
              <w:t>Примеры вопросов</w:t>
            </w:r>
          </w:p>
        </w:tc>
        <w:tc>
          <w:tcPr>
            <w:tcW w:w="3381" w:type="dxa"/>
            <w:shd w:val="clear" w:color="auto" w:fill="D9EAF7"/>
          </w:tcPr>
          <w:p w14:paraId="76CB2BCF" w14:textId="77777777" w:rsidR="00446A47" w:rsidRDefault="00000000">
            <w:r>
              <w:rPr>
                <w:b/>
                <w:sz w:val="14"/>
              </w:rPr>
              <w:t>Ожидаемый результат</w:t>
            </w:r>
          </w:p>
        </w:tc>
      </w:tr>
      <w:tr w:rsidR="00446A47" w14:paraId="2D065826" w14:textId="77777777">
        <w:tc>
          <w:tcPr>
            <w:tcW w:w="3381" w:type="dxa"/>
          </w:tcPr>
          <w:p w14:paraId="5B24A049" w14:textId="77777777" w:rsidR="00446A47" w:rsidRDefault="00000000">
            <w:r>
              <w:rPr>
                <w:sz w:val="14"/>
              </w:rPr>
              <w:t>Фактический процесс</w:t>
            </w:r>
          </w:p>
        </w:tc>
        <w:tc>
          <w:tcPr>
            <w:tcW w:w="3381" w:type="dxa"/>
          </w:tcPr>
          <w:p w14:paraId="2725FA18" w14:textId="77777777" w:rsidR="00446A47" w:rsidRDefault="00000000">
            <w:r w:rsidRPr="00851961">
              <w:rPr>
                <w:sz w:val="14"/>
                <w:lang w:val="ru-RU"/>
              </w:rPr>
              <w:t xml:space="preserve">Опишите путь заявки от обнаружения неисправности до закрытия. </w:t>
            </w:r>
            <w:r>
              <w:rPr>
                <w:sz w:val="14"/>
              </w:rPr>
              <w:t>Какие документы используются?</w:t>
            </w:r>
          </w:p>
        </w:tc>
        <w:tc>
          <w:tcPr>
            <w:tcW w:w="3381" w:type="dxa"/>
          </w:tcPr>
          <w:p w14:paraId="76F841EF" w14:textId="77777777" w:rsidR="00446A47" w:rsidRDefault="00000000">
            <w:r>
              <w:rPr>
                <w:sz w:val="14"/>
              </w:rPr>
              <w:t>Последовательность действий, роли, документы</w:t>
            </w:r>
          </w:p>
        </w:tc>
      </w:tr>
      <w:tr w:rsidR="00446A47" w:rsidRPr="00ED1C75" w14:paraId="590F9BDE" w14:textId="77777777">
        <w:tc>
          <w:tcPr>
            <w:tcW w:w="3381" w:type="dxa"/>
          </w:tcPr>
          <w:p w14:paraId="67707A0D" w14:textId="77777777" w:rsidR="00446A47" w:rsidRDefault="00000000">
            <w:r>
              <w:rPr>
                <w:sz w:val="14"/>
              </w:rPr>
              <w:t>Проблемы</w:t>
            </w:r>
          </w:p>
        </w:tc>
        <w:tc>
          <w:tcPr>
            <w:tcW w:w="3381" w:type="dxa"/>
          </w:tcPr>
          <w:p w14:paraId="6107332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Где чаще всего возникают задержки? Какие данные теряются или вводятся повторно?</w:t>
            </w:r>
          </w:p>
        </w:tc>
        <w:tc>
          <w:tcPr>
            <w:tcW w:w="3381" w:type="dxa"/>
          </w:tcPr>
          <w:p w14:paraId="6C42C86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Перечень узких мест и причин потерь</w:t>
            </w:r>
          </w:p>
        </w:tc>
      </w:tr>
      <w:tr w:rsidR="00446A47" w14:paraId="46746EDC" w14:textId="77777777">
        <w:tc>
          <w:tcPr>
            <w:tcW w:w="3381" w:type="dxa"/>
          </w:tcPr>
          <w:p w14:paraId="46DB7C2C" w14:textId="77777777" w:rsidR="00446A47" w:rsidRDefault="00000000">
            <w:r>
              <w:rPr>
                <w:sz w:val="14"/>
              </w:rPr>
              <w:t>Исключения</w:t>
            </w:r>
          </w:p>
        </w:tc>
        <w:tc>
          <w:tcPr>
            <w:tcW w:w="3381" w:type="dxa"/>
          </w:tcPr>
          <w:p w14:paraId="6D378CB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Что происходит, если нет запчасти, инженер занят, заявка срочная или оборудование указано неверно?</w:t>
            </w:r>
          </w:p>
        </w:tc>
        <w:tc>
          <w:tcPr>
            <w:tcW w:w="3381" w:type="dxa"/>
          </w:tcPr>
          <w:p w14:paraId="071EDF98" w14:textId="77777777" w:rsidR="00446A47" w:rsidRDefault="00000000">
            <w:r>
              <w:rPr>
                <w:sz w:val="14"/>
              </w:rPr>
              <w:t>Альтернативные сценарии</w:t>
            </w:r>
          </w:p>
        </w:tc>
      </w:tr>
      <w:tr w:rsidR="00446A47" w14:paraId="22DDD7D4" w14:textId="77777777">
        <w:tc>
          <w:tcPr>
            <w:tcW w:w="3381" w:type="dxa"/>
          </w:tcPr>
          <w:p w14:paraId="7BCDC0F0" w14:textId="77777777" w:rsidR="00446A47" w:rsidRDefault="00000000">
            <w:r>
              <w:rPr>
                <w:sz w:val="14"/>
              </w:rPr>
              <w:t>Метрики</w:t>
            </w:r>
          </w:p>
        </w:tc>
        <w:tc>
          <w:tcPr>
            <w:tcW w:w="3381" w:type="dxa"/>
          </w:tcPr>
          <w:p w14:paraId="1F6FC148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Сколько времени занимает регистрация, назначение, выполнение, подготовка отчета?</w:t>
            </w:r>
          </w:p>
        </w:tc>
        <w:tc>
          <w:tcPr>
            <w:tcW w:w="3381" w:type="dxa"/>
          </w:tcPr>
          <w:p w14:paraId="1D56B802" w14:textId="77777777" w:rsidR="00446A47" w:rsidRDefault="00000000">
            <w:r>
              <w:rPr>
                <w:sz w:val="14"/>
              </w:rPr>
              <w:t>Измеримые показатели</w:t>
            </w:r>
          </w:p>
        </w:tc>
      </w:tr>
      <w:tr w:rsidR="00446A47" w14:paraId="38CA884F" w14:textId="77777777">
        <w:tc>
          <w:tcPr>
            <w:tcW w:w="3381" w:type="dxa"/>
          </w:tcPr>
          <w:p w14:paraId="33ADB536" w14:textId="77777777" w:rsidR="00446A47" w:rsidRDefault="00000000">
            <w:r>
              <w:rPr>
                <w:sz w:val="14"/>
              </w:rPr>
              <w:t>Права доступа</w:t>
            </w:r>
          </w:p>
        </w:tc>
        <w:tc>
          <w:tcPr>
            <w:tcW w:w="3381" w:type="dxa"/>
          </w:tcPr>
          <w:p w14:paraId="2A0DA04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Кто должен видеть заявки, менять статус, списывать запчасти, управлять ролями?</w:t>
            </w:r>
          </w:p>
        </w:tc>
        <w:tc>
          <w:tcPr>
            <w:tcW w:w="3381" w:type="dxa"/>
          </w:tcPr>
          <w:p w14:paraId="67C9839A" w14:textId="77777777" w:rsidR="00446A47" w:rsidRDefault="00000000">
            <w:r>
              <w:rPr>
                <w:sz w:val="14"/>
              </w:rPr>
              <w:t>Предварительная матрица доступа</w:t>
            </w:r>
          </w:p>
        </w:tc>
      </w:tr>
    </w:tbl>
    <w:p w14:paraId="4CDBFE9D" w14:textId="77777777" w:rsidR="00446A47" w:rsidRDefault="00446A47"/>
    <w:p w14:paraId="2EC3A48E" w14:textId="77777777" w:rsidR="00446A47" w:rsidRDefault="00000000">
      <w:pPr>
        <w:jc w:val="center"/>
      </w:pPr>
      <w:r>
        <w:rPr>
          <w:b/>
          <w:sz w:val="20"/>
        </w:rPr>
        <w:t>Таблица 7 - Сценарий наблюдения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446A47" w14:paraId="5EE7D847" w14:textId="77777777">
        <w:trPr>
          <w:tblHeader/>
        </w:trPr>
        <w:tc>
          <w:tcPr>
            <w:tcW w:w="2536" w:type="dxa"/>
            <w:shd w:val="clear" w:color="auto" w:fill="D9EAF7"/>
          </w:tcPr>
          <w:p w14:paraId="228C950F" w14:textId="77777777" w:rsidR="00446A47" w:rsidRDefault="00000000">
            <w:r>
              <w:rPr>
                <w:b/>
                <w:sz w:val="14"/>
              </w:rPr>
              <w:t>Шаг</w:t>
            </w:r>
          </w:p>
        </w:tc>
        <w:tc>
          <w:tcPr>
            <w:tcW w:w="2536" w:type="dxa"/>
            <w:shd w:val="clear" w:color="auto" w:fill="D9EAF7"/>
          </w:tcPr>
          <w:p w14:paraId="063F2024" w14:textId="77777777" w:rsidR="00446A47" w:rsidRDefault="00000000">
            <w:r>
              <w:rPr>
                <w:b/>
                <w:sz w:val="14"/>
              </w:rPr>
              <w:t>Что фиксируется</w:t>
            </w:r>
          </w:p>
        </w:tc>
        <w:tc>
          <w:tcPr>
            <w:tcW w:w="2536" w:type="dxa"/>
            <w:shd w:val="clear" w:color="auto" w:fill="D9EAF7"/>
          </w:tcPr>
          <w:p w14:paraId="3EC0C7B1" w14:textId="77777777" w:rsidR="00446A47" w:rsidRDefault="00000000">
            <w:r>
              <w:rPr>
                <w:b/>
                <w:sz w:val="14"/>
              </w:rPr>
              <w:t>Метрика</w:t>
            </w:r>
          </w:p>
        </w:tc>
        <w:tc>
          <w:tcPr>
            <w:tcW w:w="2536" w:type="dxa"/>
            <w:shd w:val="clear" w:color="auto" w:fill="D9EAF7"/>
          </w:tcPr>
          <w:p w14:paraId="04B99723" w14:textId="77777777" w:rsidR="00446A47" w:rsidRDefault="00000000">
            <w:r>
              <w:rPr>
                <w:b/>
                <w:sz w:val="14"/>
              </w:rPr>
              <w:t>Признак проблемы</w:t>
            </w:r>
          </w:p>
        </w:tc>
      </w:tr>
      <w:tr w:rsidR="00446A47" w:rsidRPr="00ED1C75" w14:paraId="2657FF6A" w14:textId="77777777">
        <w:tc>
          <w:tcPr>
            <w:tcW w:w="2536" w:type="dxa"/>
          </w:tcPr>
          <w:p w14:paraId="7F610F54" w14:textId="77777777" w:rsidR="00446A47" w:rsidRDefault="00000000">
            <w:r>
              <w:rPr>
                <w:sz w:val="14"/>
              </w:rPr>
              <w:t>Поступление заявки</w:t>
            </w:r>
          </w:p>
        </w:tc>
        <w:tc>
          <w:tcPr>
            <w:tcW w:w="2536" w:type="dxa"/>
          </w:tcPr>
          <w:p w14:paraId="49960D2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Канал поступления: телефон, бумага, устное сообщение</w:t>
            </w:r>
          </w:p>
        </w:tc>
        <w:tc>
          <w:tcPr>
            <w:tcW w:w="2536" w:type="dxa"/>
          </w:tcPr>
          <w:p w14:paraId="1C83E3A5" w14:textId="77777777" w:rsidR="00446A47" w:rsidRDefault="00000000">
            <w:r>
              <w:rPr>
                <w:sz w:val="14"/>
              </w:rPr>
              <w:t>Количество каналов</w:t>
            </w:r>
          </w:p>
        </w:tc>
        <w:tc>
          <w:tcPr>
            <w:tcW w:w="2536" w:type="dxa"/>
          </w:tcPr>
          <w:p w14:paraId="0AC0ED3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Заявки идут по неформальным каналам</w:t>
            </w:r>
          </w:p>
        </w:tc>
      </w:tr>
      <w:tr w:rsidR="00446A47" w:rsidRPr="00ED1C75" w14:paraId="225318C5" w14:textId="77777777">
        <w:tc>
          <w:tcPr>
            <w:tcW w:w="2536" w:type="dxa"/>
          </w:tcPr>
          <w:p w14:paraId="18EE4919" w14:textId="77777777" w:rsidR="00446A47" w:rsidRDefault="00000000">
            <w:r>
              <w:rPr>
                <w:sz w:val="14"/>
              </w:rPr>
              <w:t>Регистрация</w:t>
            </w:r>
          </w:p>
        </w:tc>
        <w:tc>
          <w:tcPr>
            <w:tcW w:w="2536" w:type="dxa"/>
          </w:tcPr>
          <w:p w14:paraId="0876F16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Какие поля заполняет диспетчер и сколько времени это занимает</w:t>
            </w:r>
          </w:p>
        </w:tc>
        <w:tc>
          <w:tcPr>
            <w:tcW w:w="2536" w:type="dxa"/>
          </w:tcPr>
          <w:p w14:paraId="5618453A" w14:textId="77777777" w:rsidR="00446A47" w:rsidRDefault="00000000">
            <w:r>
              <w:rPr>
                <w:sz w:val="14"/>
              </w:rPr>
              <w:t>Время регистрации</w:t>
            </w:r>
          </w:p>
        </w:tc>
        <w:tc>
          <w:tcPr>
            <w:tcW w:w="2536" w:type="dxa"/>
          </w:tcPr>
          <w:p w14:paraId="7C24941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Нет обязательных полей, разные названия оборудования</w:t>
            </w:r>
          </w:p>
        </w:tc>
      </w:tr>
      <w:tr w:rsidR="00446A47" w14:paraId="42F7108B" w14:textId="77777777">
        <w:tc>
          <w:tcPr>
            <w:tcW w:w="2536" w:type="dxa"/>
          </w:tcPr>
          <w:p w14:paraId="68E9F755" w14:textId="77777777" w:rsidR="00446A47" w:rsidRDefault="00000000">
            <w:r>
              <w:rPr>
                <w:sz w:val="14"/>
              </w:rPr>
              <w:t>Назначение инженера</w:t>
            </w:r>
          </w:p>
        </w:tc>
        <w:tc>
          <w:tcPr>
            <w:tcW w:w="2536" w:type="dxa"/>
          </w:tcPr>
          <w:p w14:paraId="72C279C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Как выбирается исполнитель и проверяется занятость</w:t>
            </w:r>
          </w:p>
        </w:tc>
        <w:tc>
          <w:tcPr>
            <w:tcW w:w="2536" w:type="dxa"/>
          </w:tcPr>
          <w:p w14:paraId="29C7AC54" w14:textId="77777777" w:rsidR="00446A47" w:rsidRDefault="00000000">
            <w:r>
              <w:rPr>
                <w:sz w:val="14"/>
              </w:rPr>
              <w:t>Время назначения</w:t>
            </w:r>
          </w:p>
        </w:tc>
        <w:tc>
          <w:tcPr>
            <w:tcW w:w="2536" w:type="dxa"/>
          </w:tcPr>
          <w:p w14:paraId="6C2AD9EB" w14:textId="77777777" w:rsidR="00446A47" w:rsidRDefault="00000000">
            <w:r>
              <w:rPr>
                <w:sz w:val="14"/>
              </w:rPr>
              <w:t>Нет прозрачной загрузки инженеров</w:t>
            </w:r>
          </w:p>
        </w:tc>
      </w:tr>
      <w:tr w:rsidR="00446A47" w:rsidRPr="00ED1C75" w14:paraId="25646723" w14:textId="77777777">
        <w:tc>
          <w:tcPr>
            <w:tcW w:w="2536" w:type="dxa"/>
          </w:tcPr>
          <w:p w14:paraId="1B428E39" w14:textId="77777777" w:rsidR="00446A47" w:rsidRDefault="00000000">
            <w:r>
              <w:rPr>
                <w:sz w:val="14"/>
              </w:rPr>
              <w:t>Выдача запчастей</w:t>
            </w:r>
          </w:p>
        </w:tc>
        <w:tc>
          <w:tcPr>
            <w:tcW w:w="2536" w:type="dxa"/>
          </w:tcPr>
          <w:p w14:paraId="6356DF7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Как проверяется наличие и оформляется выдача</w:t>
            </w:r>
          </w:p>
        </w:tc>
        <w:tc>
          <w:tcPr>
            <w:tcW w:w="2536" w:type="dxa"/>
          </w:tcPr>
          <w:p w14:paraId="16C8ED38" w14:textId="77777777" w:rsidR="00446A47" w:rsidRDefault="00000000">
            <w:r>
              <w:rPr>
                <w:sz w:val="14"/>
              </w:rPr>
              <w:t>Время ожидания</w:t>
            </w:r>
          </w:p>
        </w:tc>
        <w:tc>
          <w:tcPr>
            <w:tcW w:w="2536" w:type="dxa"/>
          </w:tcPr>
          <w:p w14:paraId="35414E4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Остатки неизвестны до обращения на склад</w:t>
            </w:r>
          </w:p>
        </w:tc>
      </w:tr>
      <w:tr w:rsidR="00446A47" w14:paraId="7ED06974" w14:textId="77777777">
        <w:tc>
          <w:tcPr>
            <w:tcW w:w="2536" w:type="dxa"/>
          </w:tcPr>
          <w:p w14:paraId="17D57ACA" w14:textId="77777777" w:rsidR="00446A47" w:rsidRDefault="00000000">
            <w:r>
              <w:rPr>
                <w:sz w:val="14"/>
              </w:rPr>
              <w:t>Закрытие заявки</w:t>
            </w:r>
          </w:p>
        </w:tc>
        <w:tc>
          <w:tcPr>
            <w:tcW w:w="2536" w:type="dxa"/>
          </w:tcPr>
          <w:p w14:paraId="73D45F6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Кто закрывает заявку и какие данные указывает</w:t>
            </w:r>
          </w:p>
        </w:tc>
        <w:tc>
          <w:tcPr>
            <w:tcW w:w="2536" w:type="dxa"/>
          </w:tcPr>
          <w:p w14:paraId="355C4829" w14:textId="77777777" w:rsidR="00446A47" w:rsidRDefault="00000000">
            <w:r>
              <w:rPr>
                <w:sz w:val="14"/>
              </w:rPr>
              <w:t>Доля неполных закрытий</w:t>
            </w:r>
          </w:p>
        </w:tc>
        <w:tc>
          <w:tcPr>
            <w:tcW w:w="2536" w:type="dxa"/>
          </w:tcPr>
          <w:p w14:paraId="304915A7" w14:textId="77777777" w:rsidR="00446A47" w:rsidRDefault="00000000">
            <w:r>
              <w:rPr>
                <w:sz w:val="14"/>
              </w:rPr>
              <w:t>Нет обязательного описания результата</w:t>
            </w:r>
          </w:p>
        </w:tc>
      </w:tr>
    </w:tbl>
    <w:p w14:paraId="1C6A736A" w14:textId="77777777" w:rsidR="00446A47" w:rsidRDefault="00446A47"/>
    <w:p w14:paraId="3ADA6F1E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>Противоречия между интервью и наблюдением разрешаются по правилу доказательности: нормативная версия фиксируется по регламенту, фактическая - по наблюдению. Если ответы разных участников расходятся, аналитик назначает уточняющее интервью и проверяет данные по журналам или документам.</w:t>
      </w:r>
    </w:p>
    <w:p w14:paraId="68E5A1EB" w14:textId="77777777" w:rsidR="00446A47" w:rsidRPr="00851961" w:rsidRDefault="00000000">
      <w:pPr>
        <w:pStyle w:val="1"/>
        <w:rPr>
          <w:lang w:val="ru-RU"/>
        </w:rPr>
      </w:pPr>
      <w:r w:rsidRPr="00851961">
        <w:rPr>
          <w:lang w:val="ru-RU"/>
        </w:rPr>
        <w:t xml:space="preserve">4. Описание процесса </w:t>
      </w:r>
      <w:r>
        <w:t>AS</w:t>
      </w:r>
      <w:r w:rsidRPr="00851961">
        <w:rPr>
          <w:lang w:val="ru-RU"/>
        </w:rPr>
        <w:t>-</w:t>
      </w:r>
      <w:r>
        <w:t>IS</w:t>
      </w:r>
      <w:r w:rsidRPr="00851961">
        <w:rPr>
          <w:lang w:val="ru-RU"/>
        </w:rPr>
        <w:t xml:space="preserve"> в проверяемом виде</w:t>
      </w:r>
    </w:p>
    <w:p w14:paraId="4C81B446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 xml:space="preserve">Процесс </w:t>
      </w:r>
      <w:r>
        <w:t>AS</w:t>
      </w:r>
      <w:r w:rsidRPr="00851961">
        <w:rPr>
          <w:lang w:val="ru-RU"/>
        </w:rPr>
        <w:t>-</w:t>
      </w:r>
      <w:r>
        <w:t>IS</w:t>
      </w:r>
      <w:r w:rsidRPr="00851961">
        <w:rPr>
          <w:lang w:val="ru-RU"/>
        </w:rPr>
        <w:t xml:space="preserve"> описывает текущее состояние управления заявками до внедрения системы. Он должен быть достаточно подробным, чтобы по нему можно было выявить точки автоматизации, проблемы данных, риски и будущие требования. Для каждого шага указывается роль, действие, вход, выход и проблема.</w:t>
      </w:r>
    </w:p>
    <w:p w14:paraId="26EDBD98" w14:textId="77777777" w:rsidR="00446A47" w:rsidRDefault="00000000">
      <w:pPr>
        <w:jc w:val="center"/>
      </w:pPr>
      <w:r>
        <w:rPr>
          <w:b/>
          <w:sz w:val="20"/>
        </w:rPr>
        <w:t>Таблица 8 - Текущий процесс AS-IS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446A47" w14:paraId="2EA0C5AF" w14:textId="77777777">
        <w:trPr>
          <w:tblHeader/>
        </w:trPr>
        <w:tc>
          <w:tcPr>
            <w:tcW w:w="1690" w:type="dxa"/>
            <w:shd w:val="clear" w:color="auto" w:fill="D9EAF7"/>
          </w:tcPr>
          <w:p w14:paraId="098F33BC" w14:textId="77777777" w:rsidR="00446A47" w:rsidRDefault="00000000">
            <w:r>
              <w:rPr>
                <w:b/>
                <w:sz w:val="12"/>
              </w:rPr>
              <w:t>№</w:t>
            </w:r>
          </w:p>
        </w:tc>
        <w:tc>
          <w:tcPr>
            <w:tcW w:w="1690" w:type="dxa"/>
            <w:shd w:val="clear" w:color="auto" w:fill="D9EAF7"/>
          </w:tcPr>
          <w:p w14:paraId="55C059A9" w14:textId="77777777" w:rsidR="00446A47" w:rsidRDefault="00000000">
            <w:r>
              <w:rPr>
                <w:b/>
                <w:sz w:val="12"/>
              </w:rPr>
              <w:t>Шаг</w:t>
            </w:r>
          </w:p>
        </w:tc>
        <w:tc>
          <w:tcPr>
            <w:tcW w:w="1690" w:type="dxa"/>
            <w:shd w:val="clear" w:color="auto" w:fill="D9EAF7"/>
          </w:tcPr>
          <w:p w14:paraId="4F3C823C" w14:textId="77777777" w:rsidR="00446A47" w:rsidRDefault="00000000">
            <w:r>
              <w:rPr>
                <w:b/>
                <w:sz w:val="12"/>
              </w:rPr>
              <w:t>Роль</w:t>
            </w:r>
          </w:p>
        </w:tc>
        <w:tc>
          <w:tcPr>
            <w:tcW w:w="1690" w:type="dxa"/>
            <w:shd w:val="clear" w:color="auto" w:fill="D9EAF7"/>
          </w:tcPr>
          <w:p w14:paraId="5F5D0978" w14:textId="77777777" w:rsidR="00446A47" w:rsidRDefault="00000000">
            <w:r>
              <w:rPr>
                <w:b/>
                <w:sz w:val="12"/>
              </w:rPr>
              <w:t>Вход</w:t>
            </w:r>
          </w:p>
        </w:tc>
        <w:tc>
          <w:tcPr>
            <w:tcW w:w="1690" w:type="dxa"/>
            <w:shd w:val="clear" w:color="auto" w:fill="D9EAF7"/>
          </w:tcPr>
          <w:p w14:paraId="0F4119FD" w14:textId="77777777" w:rsidR="00446A47" w:rsidRDefault="00000000">
            <w:r>
              <w:rPr>
                <w:b/>
                <w:sz w:val="12"/>
              </w:rPr>
              <w:t>Выход</w:t>
            </w:r>
          </w:p>
        </w:tc>
        <w:tc>
          <w:tcPr>
            <w:tcW w:w="1690" w:type="dxa"/>
            <w:shd w:val="clear" w:color="auto" w:fill="D9EAF7"/>
          </w:tcPr>
          <w:p w14:paraId="4F8EA6C5" w14:textId="77777777" w:rsidR="00446A47" w:rsidRDefault="00000000">
            <w:r>
              <w:rPr>
                <w:b/>
                <w:sz w:val="12"/>
              </w:rPr>
              <w:t>Проблема</w:t>
            </w:r>
          </w:p>
        </w:tc>
      </w:tr>
      <w:tr w:rsidR="00446A47" w:rsidRPr="00ED1C75" w14:paraId="1E785A1A" w14:textId="77777777">
        <w:tc>
          <w:tcPr>
            <w:tcW w:w="1690" w:type="dxa"/>
          </w:tcPr>
          <w:p w14:paraId="68CC968D" w14:textId="77777777" w:rsidR="00446A47" w:rsidRDefault="00000000">
            <w:r>
              <w:rPr>
                <w:sz w:val="12"/>
              </w:rPr>
              <w:t>1</w:t>
            </w:r>
          </w:p>
        </w:tc>
        <w:tc>
          <w:tcPr>
            <w:tcW w:w="1690" w:type="dxa"/>
          </w:tcPr>
          <w:p w14:paraId="0BB8801C" w14:textId="77777777" w:rsidR="00446A47" w:rsidRDefault="00000000">
            <w:r>
              <w:rPr>
                <w:sz w:val="12"/>
              </w:rPr>
              <w:t>Возникновение неисправности</w:t>
            </w:r>
          </w:p>
        </w:tc>
        <w:tc>
          <w:tcPr>
            <w:tcW w:w="1690" w:type="dxa"/>
          </w:tcPr>
          <w:p w14:paraId="40176054" w14:textId="77777777" w:rsidR="00446A47" w:rsidRDefault="00000000">
            <w:r>
              <w:rPr>
                <w:sz w:val="12"/>
              </w:rPr>
              <w:t>Мастер/оператор</w:t>
            </w:r>
          </w:p>
        </w:tc>
        <w:tc>
          <w:tcPr>
            <w:tcW w:w="1690" w:type="dxa"/>
          </w:tcPr>
          <w:p w14:paraId="5BD74C28" w14:textId="77777777" w:rsidR="00446A47" w:rsidRDefault="00000000">
            <w:r>
              <w:rPr>
                <w:sz w:val="12"/>
              </w:rPr>
              <w:t>Факт неисправности</w:t>
            </w:r>
          </w:p>
        </w:tc>
        <w:tc>
          <w:tcPr>
            <w:tcW w:w="1690" w:type="dxa"/>
          </w:tcPr>
          <w:p w14:paraId="6D918BF8" w14:textId="77777777" w:rsidR="00446A47" w:rsidRDefault="00000000">
            <w:r>
              <w:rPr>
                <w:sz w:val="12"/>
              </w:rPr>
              <w:t>Сообщение о проблеме</w:t>
            </w:r>
          </w:p>
        </w:tc>
        <w:tc>
          <w:tcPr>
            <w:tcW w:w="1690" w:type="dxa"/>
          </w:tcPr>
          <w:p w14:paraId="03B3A97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Описание неполное, нет классификатора дефектов</w:t>
            </w:r>
          </w:p>
        </w:tc>
      </w:tr>
      <w:tr w:rsidR="00446A47" w:rsidRPr="00ED1C75" w14:paraId="525C3FA1" w14:textId="77777777">
        <w:tc>
          <w:tcPr>
            <w:tcW w:w="1690" w:type="dxa"/>
          </w:tcPr>
          <w:p w14:paraId="0A254934" w14:textId="77777777" w:rsidR="00446A47" w:rsidRDefault="00000000">
            <w:r>
              <w:rPr>
                <w:sz w:val="12"/>
              </w:rPr>
              <w:t>2</w:t>
            </w:r>
          </w:p>
        </w:tc>
        <w:tc>
          <w:tcPr>
            <w:tcW w:w="1690" w:type="dxa"/>
          </w:tcPr>
          <w:p w14:paraId="5375F461" w14:textId="77777777" w:rsidR="00446A47" w:rsidRDefault="00000000">
            <w:r>
              <w:rPr>
                <w:sz w:val="12"/>
              </w:rPr>
              <w:t>Передача диспетчеру</w:t>
            </w:r>
          </w:p>
        </w:tc>
        <w:tc>
          <w:tcPr>
            <w:tcW w:w="1690" w:type="dxa"/>
          </w:tcPr>
          <w:p w14:paraId="6F2D18AF" w14:textId="77777777" w:rsidR="00446A47" w:rsidRDefault="00000000">
            <w:r>
              <w:rPr>
                <w:sz w:val="12"/>
              </w:rPr>
              <w:t>Мастер/оператор</w:t>
            </w:r>
          </w:p>
        </w:tc>
        <w:tc>
          <w:tcPr>
            <w:tcW w:w="1690" w:type="dxa"/>
          </w:tcPr>
          <w:p w14:paraId="3018DD8C" w14:textId="77777777" w:rsidR="00446A47" w:rsidRDefault="00000000">
            <w:r>
              <w:rPr>
                <w:sz w:val="12"/>
              </w:rPr>
              <w:t>Сообщение</w:t>
            </w:r>
          </w:p>
        </w:tc>
        <w:tc>
          <w:tcPr>
            <w:tcW w:w="1690" w:type="dxa"/>
          </w:tcPr>
          <w:p w14:paraId="44F813F5" w14:textId="77777777" w:rsidR="00446A47" w:rsidRDefault="00000000">
            <w:r>
              <w:rPr>
                <w:sz w:val="12"/>
              </w:rPr>
              <w:t>Звонок, записка, устное обращение</w:t>
            </w:r>
          </w:p>
        </w:tc>
        <w:tc>
          <w:tcPr>
            <w:tcW w:w="1690" w:type="dxa"/>
          </w:tcPr>
          <w:p w14:paraId="7C227E8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Несколько каналов, часть заявок теряется</w:t>
            </w:r>
          </w:p>
        </w:tc>
      </w:tr>
      <w:tr w:rsidR="00446A47" w:rsidRPr="00ED1C75" w14:paraId="5A4F076E" w14:textId="77777777">
        <w:tc>
          <w:tcPr>
            <w:tcW w:w="1690" w:type="dxa"/>
          </w:tcPr>
          <w:p w14:paraId="3801EDD0" w14:textId="77777777" w:rsidR="00446A47" w:rsidRDefault="00000000">
            <w:r>
              <w:rPr>
                <w:sz w:val="12"/>
              </w:rPr>
              <w:t>3</w:t>
            </w:r>
          </w:p>
        </w:tc>
        <w:tc>
          <w:tcPr>
            <w:tcW w:w="1690" w:type="dxa"/>
          </w:tcPr>
          <w:p w14:paraId="3D0D14BC" w14:textId="77777777" w:rsidR="00446A47" w:rsidRDefault="00000000">
            <w:r>
              <w:rPr>
                <w:sz w:val="12"/>
              </w:rPr>
              <w:t>Регистрация</w:t>
            </w:r>
          </w:p>
        </w:tc>
        <w:tc>
          <w:tcPr>
            <w:tcW w:w="1690" w:type="dxa"/>
          </w:tcPr>
          <w:p w14:paraId="39E157C6" w14:textId="77777777" w:rsidR="00446A47" w:rsidRDefault="00000000">
            <w:r>
              <w:rPr>
                <w:sz w:val="12"/>
              </w:rPr>
              <w:t>Диспетчер</w:t>
            </w:r>
          </w:p>
        </w:tc>
        <w:tc>
          <w:tcPr>
            <w:tcW w:w="1690" w:type="dxa"/>
          </w:tcPr>
          <w:p w14:paraId="14F11ADA" w14:textId="77777777" w:rsidR="00446A47" w:rsidRDefault="00000000">
            <w:r>
              <w:rPr>
                <w:sz w:val="12"/>
              </w:rPr>
              <w:t>Сообщение</w:t>
            </w:r>
          </w:p>
        </w:tc>
        <w:tc>
          <w:tcPr>
            <w:tcW w:w="1690" w:type="dxa"/>
          </w:tcPr>
          <w:p w14:paraId="009FE176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Запись в журнале или </w:t>
            </w:r>
            <w:r>
              <w:rPr>
                <w:sz w:val="12"/>
              </w:rPr>
              <w:t>Excel</w:t>
            </w:r>
          </w:p>
        </w:tc>
        <w:tc>
          <w:tcPr>
            <w:tcW w:w="1690" w:type="dxa"/>
          </w:tcPr>
          <w:p w14:paraId="10990B31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Ручной ввод, разные названия оборудования</w:t>
            </w:r>
          </w:p>
        </w:tc>
      </w:tr>
      <w:tr w:rsidR="00446A47" w:rsidRPr="00ED1C75" w14:paraId="2D82598F" w14:textId="77777777">
        <w:tc>
          <w:tcPr>
            <w:tcW w:w="1690" w:type="dxa"/>
          </w:tcPr>
          <w:p w14:paraId="24DCE7E2" w14:textId="77777777" w:rsidR="00446A47" w:rsidRDefault="00000000">
            <w:r>
              <w:rPr>
                <w:sz w:val="12"/>
              </w:rPr>
              <w:t>4</w:t>
            </w:r>
          </w:p>
        </w:tc>
        <w:tc>
          <w:tcPr>
            <w:tcW w:w="1690" w:type="dxa"/>
          </w:tcPr>
          <w:p w14:paraId="49B88DE3" w14:textId="77777777" w:rsidR="00446A47" w:rsidRDefault="00000000">
            <w:r>
              <w:rPr>
                <w:sz w:val="12"/>
              </w:rPr>
              <w:t>Уточнение данных</w:t>
            </w:r>
          </w:p>
        </w:tc>
        <w:tc>
          <w:tcPr>
            <w:tcW w:w="1690" w:type="dxa"/>
          </w:tcPr>
          <w:p w14:paraId="48280D90" w14:textId="77777777" w:rsidR="00446A47" w:rsidRDefault="00000000">
            <w:r>
              <w:rPr>
                <w:sz w:val="12"/>
              </w:rPr>
              <w:t>Диспетчер</w:t>
            </w:r>
          </w:p>
        </w:tc>
        <w:tc>
          <w:tcPr>
            <w:tcW w:w="1690" w:type="dxa"/>
          </w:tcPr>
          <w:p w14:paraId="439D2DD2" w14:textId="77777777" w:rsidR="00446A47" w:rsidRDefault="00000000">
            <w:r>
              <w:rPr>
                <w:sz w:val="12"/>
              </w:rPr>
              <w:t>Неполная заявка</w:t>
            </w:r>
          </w:p>
        </w:tc>
        <w:tc>
          <w:tcPr>
            <w:tcW w:w="1690" w:type="dxa"/>
          </w:tcPr>
          <w:p w14:paraId="7FF3A954" w14:textId="77777777" w:rsidR="00446A47" w:rsidRDefault="00000000">
            <w:r>
              <w:rPr>
                <w:sz w:val="12"/>
              </w:rPr>
              <w:t>Дополненная запись</w:t>
            </w:r>
          </w:p>
        </w:tc>
        <w:tc>
          <w:tcPr>
            <w:tcW w:w="1690" w:type="dxa"/>
          </w:tcPr>
          <w:p w14:paraId="41B3E5C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Уточнения по телефону не всегда фиксируются</w:t>
            </w:r>
          </w:p>
        </w:tc>
      </w:tr>
      <w:tr w:rsidR="00446A47" w14:paraId="22048199" w14:textId="77777777">
        <w:tc>
          <w:tcPr>
            <w:tcW w:w="1690" w:type="dxa"/>
          </w:tcPr>
          <w:p w14:paraId="7CB2961E" w14:textId="77777777" w:rsidR="00446A47" w:rsidRDefault="00000000">
            <w:r>
              <w:rPr>
                <w:sz w:val="12"/>
              </w:rPr>
              <w:t>5</w:t>
            </w:r>
          </w:p>
        </w:tc>
        <w:tc>
          <w:tcPr>
            <w:tcW w:w="1690" w:type="dxa"/>
          </w:tcPr>
          <w:p w14:paraId="6A35EE90" w14:textId="77777777" w:rsidR="00446A47" w:rsidRDefault="00000000">
            <w:r>
              <w:rPr>
                <w:sz w:val="12"/>
              </w:rPr>
              <w:t>Определение приоритета</w:t>
            </w:r>
          </w:p>
        </w:tc>
        <w:tc>
          <w:tcPr>
            <w:tcW w:w="1690" w:type="dxa"/>
          </w:tcPr>
          <w:p w14:paraId="320DF948" w14:textId="77777777" w:rsidR="00446A47" w:rsidRDefault="00000000">
            <w:r>
              <w:rPr>
                <w:sz w:val="12"/>
              </w:rPr>
              <w:t>Диспетчер</w:t>
            </w:r>
          </w:p>
        </w:tc>
        <w:tc>
          <w:tcPr>
            <w:tcW w:w="1690" w:type="dxa"/>
          </w:tcPr>
          <w:p w14:paraId="5D21195E" w14:textId="77777777" w:rsidR="00446A47" w:rsidRDefault="00000000">
            <w:r>
              <w:rPr>
                <w:sz w:val="12"/>
              </w:rPr>
              <w:t>Описание дефекта</w:t>
            </w:r>
          </w:p>
        </w:tc>
        <w:tc>
          <w:tcPr>
            <w:tcW w:w="1690" w:type="dxa"/>
          </w:tcPr>
          <w:p w14:paraId="59D71FA9" w14:textId="77777777" w:rsidR="00446A47" w:rsidRDefault="00000000">
            <w:r>
              <w:rPr>
                <w:sz w:val="12"/>
              </w:rPr>
              <w:t>Приоритет</w:t>
            </w:r>
          </w:p>
        </w:tc>
        <w:tc>
          <w:tcPr>
            <w:tcW w:w="1690" w:type="dxa"/>
          </w:tcPr>
          <w:p w14:paraId="2CE6818B" w14:textId="77777777" w:rsidR="00446A47" w:rsidRDefault="00000000">
            <w:r>
              <w:rPr>
                <w:sz w:val="12"/>
              </w:rPr>
              <w:t>Нет формальных правил приоритизации</w:t>
            </w:r>
          </w:p>
        </w:tc>
      </w:tr>
      <w:tr w:rsidR="00446A47" w:rsidRPr="00ED1C75" w14:paraId="5E596C75" w14:textId="77777777">
        <w:tc>
          <w:tcPr>
            <w:tcW w:w="1690" w:type="dxa"/>
          </w:tcPr>
          <w:p w14:paraId="21EC84BB" w14:textId="77777777" w:rsidR="00446A47" w:rsidRDefault="00000000">
            <w:r>
              <w:rPr>
                <w:sz w:val="12"/>
              </w:rPr>
              <w:t>6</w:t>
            </w:r>
          </w:p>
        </w:tc>
        <w:tc>
          <w:tcPr>
            <w:tcW w:w="1690" w:type="dxa"/>
          </w:tcPr>
          <w:p w14:paraId="09ACAB9D" w14:textId="77777777" w:rsidR="00446A47" w:rsidRDefault="00000000">
            <w:r>
              <w:rPr>
                <w:sz w:val="12"/>
              </w:rPr>
              <w:t>Назначение инженера</w:t>
            </w:r>
          </w:p>
        </w:tc>
        <w:tc>
          <w:tcPr>
            <w:tcW w:w="1690" w:type="dxa"/>
          </w:tcPr>
          <w:p w14:paraId="404069EC" w14:textId="77777777" w:rsidR="00446A47" w:rsidRDefault="00000000">
            <w:r>
              <w:rPr>
                <w:sz w:val="12"/>
              </w:rPr>
              <w:t>Диспетчер</w:t>
            </w:r>
          </w:p>
        </w:tc>
        <w:tc>
          <w:tcPr>
            <w:tcW w:w="1690" w:type="dxa"/>
          </w:tcPr>
          <w:p w14:paraId="022C4BF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Заявка, список инженеров по памяти</w:t>
            </w:r>
          </w:p>
        </w:tc>
        <w:tc>
          <w:tcPr>
            <w:tcW w:w="1690" w:type="dxa"/>
          </w:tcPr>
          <w:p w14:paraId="786A21C8" w14:textId="77777777" w:rsidR="00446A47" w:rsidRDefault="00000000">
            <w:r>
              <w:rPr>
                <w:sz w:val="12"/>
              </w:rPr>
              <w:t>Назначенный исполнитель</w:t>
            </w:r>
          </w:p>
        </w:tc>
        <w:tc>
          <w:tcPr>
            <w:tcW w:w="1690" w:type="dxa"/>
          </w:tcPr>
          <w:p w14:paraId="1A9EEF9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Нет информации о текущей загрузке</w:t>
            </w:r>
          </w:p>
        </w:tc>
      </w:tr>
      <w:tr w:rsidR="00446A47" w14:paraId="6E41FC28" w14:textId="77777777">
        <w:tc>
          <w:tcPr>
            <w:tcW w:w="1690" w:type="dxa"/>
          </w:tcPr>
          <w:p w14:paraId="27A2BC17" w14:textId="77777777" w:rsidR="00446A47" w:rsidRDefault="00000000">
            <w:r>
              <w:rPr>
                <w:sz w:val="12"/>
              </w:rPr>
              <w:t>7</w:t>
            </w:r>
          </w:p>
        </w:tc>
        <w:tc>
          <w:tcPr>
            <w:tcW w:w="1690" w:type="dxa"/>
          </w:tcPr>
          <w:p w14:paraId="2916944D" w14:textId="77777777" w:rsidR="00446A47" w:rsidRDefault="00000000">
            <w:r>
              <w:rPr>
                <w:sz w:val="12"/>
              </w:rPr>
              <w:t>Выполнение ремонта</w:t>
            </w:r>
          </w:p>
        </w:tc>
        <w:tc>
          <w:tcPr>
            <w:tcW w:w="1690" w:type="dxa"/>
          </w:tcPr>
          <w:p w14:paraId="62440E8F" w14:textId="77777777" w:rsidR="00446A47" w:rsidRDefault="00000000">
            <w:r>
              <w:rPr>
                <w:sz w:val="12"/>
              </w:rPr>
              <w:t>Инженер</w:t>
            </w:r>
          </w:p>
        </w:tc>
        <w:tc>
          <w:tcPr>
            <w:tcW w:w="1690" w:type="dxa"/>
          </w:tcPr>
          <w:p w14:paraId="67EF73D1" w14:textId="77777777" w:rsidR="00446A47" w:rsidRDefault="00000000">
            <w:r>
              <w:rPr>
                <w:sz w:val="12"/>
              </w:rPr>
              <w:t>Устное задание</w:t>
            </w:r>
          </w:p>
        </w:tc>
        <w:tc>
          <w:tcPr>
            <w:tcW w:w="1690" w:type="dxa"/>
          </w:tcPr>
          <w:p w14:paraId="683AFA08" w14:textId="77777777" w:rsidR="00446A47" w:rsidRDefault="00000000">
            <w:r>
              <w:rPr>
                <w:sz w:val="12"/>
              </w:rPr>
              <w:t>Фактические работы</w:t>
            </w:r>
          </w:p>
        </w:tc>
        <w:tc>
          <w:tcPr>
            <w:tcW w:w="1690" w:type="dxa"/>
          </w:tcPr>
          <w:p w14:paraId="3996EE55" w14:textId="77777777" w:rsidR="00446A47" w:rsidRDefault="00000000">
            <w:r>
              <w:rPr>
                <w:sz w:val="12"/>
              </w:rPr>
              <w:t>Промежуточные статусы отсутствуют</w:t>
            </w:r>
          </w:p>
        </w:tc>
      </w:tr>
      <w:tr w:rsidR="00446A47" w14:paraId="1DC6D2C6" w14:textId="77777777">
        <w:tc>
          <w:tcPr>
            <w:tcW w:w="1690" w:type="dxa"/>
          </w:tcPr>
          <w:p w14:paraId="74737D18" w14:textId="77777777" w:rsidR="00446A47" w:rsidRDefault="00000000">
            <w:r>
              <w:rPr>
                <w:sz w:val="12"/>
              </w:rPr>
              <w:t>8</w:t>
            </w:r>
          </w:p>
        </w:tc>
        <w:tc>
          <w:tcPr>
            <w:tcW w:w="1690" w:type="dxa"/>
          </w:tcPr>
          <w:p w14:paraId="0D92F796" w14:textId="77777777" w:rsidR="00446A47" w:rsidRDefault="00000000">
            <w:r>
              <w:rPr>
                <w:sz w:val="12"/>
              </w:rPr>
              <w:t>Запрос запчастей</w:t>
            </w:r>
          </w:p>
        </w:tc>
        <w:tc>
          <w:tcPr>
            <w:tcW w:w="1690" w:type="dxa"/>
          </w:tcPr>
          <w:p w14:paraId="5A30DE54" w14:textId="77777777" w:rsidR="00446A47" w:rsidRDefault="00000000">
            <w:r>
              <w:rPr>
                <w:sz w:val="12"/>
              </w:rPr>
              <w:t>Инженер/кладовщик</w:t>
            </w:r>
          </w:p>
        </w:tc>
        <w:tc>
          <w:tcPr>
            <w:tcW w:w="1690" w:type="dxa"/>
          </w:tcPr>
          <w:p w14:paraId="1FCE1622" w14:textId="77777777" w:rsidR="00446A47" w:rsidRDefault="00000000">
            <w:r>
              <w:rPr>
                <w:sz w:val="12"/>
              </w:rPr>
              <w:t>Потребность в детали</w:t>
            </w:r>
          </w:p>
        </w:tc>
        <w:tc>
          <w:tcPr>
            <w:tcW w:w="1690" w:type="dxa"/>
          </w:tcPr>
          <w:p w14:paraId="4033D31E" w14:textId="77777777" w:rsidR="00446A47" w:rsidRDefault="00000000">
            <w:r>
              <w:rPr>
                <w:sz w:val="12"/>
              </w:rPr>
              <w:t>Выдача или отказ</w:t>
            </w:r>
          </w:p>
        </w:tc>
        <w:tc>
          <w:tcPr>
            <w:tcW w:w="1690" w:type="dxa"/>
          </w:tcPr>
          <w:p w14:paraId="1F370BA7" w14:textId="77777777" w:rsidR="00446A47" w:rsidRDefault="00000000">
            <w:r>
              <w:rPr>
                <w:sz w:val="12"/>
              </w:rPr>
              <w:t>Нет предварительного резервирования</w:t>
            </w:r>
          </w:p>
        </w:tc>
      </w:tr>
      <w:tr w:rsidR="00446A47" w14:paraId="6B748361" w14:textId="77777777">
        <w:tc>
          <w:tcPr>
            <w:tcW w:w="1690" w:type="dxa"/>
          </w:tcPr>
          <w:p w14:paraId="6F90A5E2" w14:textId="77777777" w:rsidR="00446A47" w:rsidRDefault="00000000">
            <w:r>
              <w:rPr>
                <w:sz w:val="12"/>
              </w:rPr>
              <w:t>9</w:t>
            </w:r>
          </w:p>
        </w:tc>
        <w:tc>
          <w:tcPr>
            <w:tcW w:w="1690" w:type="dxa"/>
          </w:tcPr>
          <w:p w14:paraId="1B38B289" w14:textId="77777777" w:rsidR="00446A47" w:rsidRDefault="00000000">
            <w:r>
              <w:rPr>
                <w:sz w:val="12"/>
              </w:rPr>
              <w:t>Закрытие</w:t>
            </w:r>
          </w:p>
        </w:tc>
        <w:tc>
          <w:tcPr>
            <w:tcW w:w="1690" w:type="dxa"/>
          </w:tcPr>
          <w:p w14:paraId="6925E6BE" w14:textId="77777777" w:rsidR="00446A47" w:rsidRDefault="00000000">
            <w:r>
              <w:rPr>
                <w:sz w:val="12"/>
              </w:rPr>
              <w:t>Инженер/диспетчер</w:t>
            </w:r>
          </w:p>
        </w:tc>
        <w:tc>
          <w:tcPr>
            <w:tcW w:w="1690" w:type="dxa"/>
          </w:tcPr>
          <w:p w14:paraId="6E11F0F8" w14:textId="77777777" w:rsidR="00446A47" w:rsidRDefault="00000000">
            <w:r>
              <w:rPr>
                <w:sz w:val="12"/>
              </w:rPr>
              <w:t>Сообщение о выполнении</w:t>
            </w:r>
          </w:p>
        </w:tc>
        <w:tc>
          <w:tcPr>
            <w:tcW w:w="1690" w:type="dxa"/>
          </w:tcPr>
          <w:p w14:paraId="41565427" w14:textId="77777777" w:rsidR="00446A47" w:rsidRDefault="00000000">
            <w:r>
              <w:rPr>
                <w:sz w:val="12"/>
              </w:rPr>
              <w:t>Отметка в журнале</w:t>
            </w:r>
          </w:p>
        </w:tc>
        <w:tc>
          <w:tcPr>
            <w:tcW w:w="1690" w:type="dxa"/>
          </w:tcPr>
          <w:p w14:paraId="27E731F6" w14:textId="77777777" w:rsidR="00446A47" w:rsidRDefault="00000000">
            <w:r>
              <w:rPr>
                <w:sz w:val="12"/>
              </w:rPr>
              <w:t>Описание результата неполное</w:t>
            </w:r>
          </w:p>
        </w:tc>
      </w:tr>
      <w:tr w:rsidR="00446A47" w:rsidRPr="00ED1C75" w14:paraId="4C28ECBF" w14:textId="77777777">
        <w:tc>
          <w:tcPr>
            <w:tcW w:w="1690" w:type="dxa"/>
          </w:tcPr>
          <w:p w14:paraId="6FE11859" w14:textId="77777777" w:rsidR="00446A47" w:rsidRDefault="00000000">
            <w:r>
              <w:rPr>
                <w:sz w:val="12"/>
              </w:rPr>
              <w:t>10</w:t>
            </w:r>
          </w:p>
        </w:tc>
        <w:tc>
          <w:tcPr>
            <w:tcW w:w="1690" w:type="dxa"/>
          </w:tcPr>
          <w:p w14:paraId="296FEEC4" w14:textId="77777777" w:rsidR="00446A47" w:rsidRDefault="00000000">
            <w:r>
              <w:rPr>
                <w:sz w:val="12"/>
              </w:rPr>
              <w:t>Отчетность</w:t>
            </w:r>
          </w:p>
        </w:tc>
        <w:tc>
          <w:tcPr>
            <w:tcW w:w="1690" w:type="dxa"/>
          </w:tcPr>
          <w:p w14:paraId="4627A65A" w14:textId="77777777" w:rsidR="00446A47" w:rsidRDefault="00000000">
            <w:r>
              <w:rPr>
                <w:sz w:val="12"/>
              </w:rPr>
              <w:t>Начальник участка</w:t>
            </w:r>
          </w:p>
        </w:tc>
        <w:tc>
          <w:tcPr>
            <w:tcW w:w="1690" w:type="dxa"/>
          </w:tcPr>
          <w:p w14:paraId="7A2599AB" w14:textId="77777777" w:rsidR="00446A47" w:rsidRDefault="00000000">
            <w:r>
              <w:rPr>
                <w:sz w:val="12"/>
              </w:rPr>
              <w:t>Журнал заявок</w:t>
            </w:r>
          </w:p>
        </w:tc>
        <w:tc>
          <w:tcPr>
            <w:tcW w:w="1690" w:type="dxa"/>
          </w:tcPr>
          <w:p w14:paraId="0F852032" w14:textId="77777777" w:rsidR="00446A47" w:rsidRDefault="00000000">
            <w:r>
              <w:rPr>
                <w:sz w:val="12"/>
              </w:rPr>
              <w:t>Excel-отчет</w:t>
            </w:r>
          </w:p>
        </w:tc>
        <w:tc>
          <w:tcPr>
            <w:tcW w:w="1690" w:type="dxa"/>
          </w:tcPr>
          <w:p w14:paraId="0130E76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Ручной сбор данных и </w:t>
            </w:r>
            <w:r w:rsidRPr="00851961">
              <w:rPr>
                <w:sz w:val="12"/>
                <w:lang w:val="ru-RU"/>
              </w:rPr>
              <w:lastRenderedPageBreak/>
              <w:t>ошибки</w:t>
            </w:r>
          </w:p>
        </w:tc>
      </w:tr>
    </w:tbl>
    <w:p w14:paraId="590F2EEF" w14:textId="77777777" w:rsidR="00446A47" w:rsidRPr="00851961" w:rsidRDefault="00446A47">
      <w:pPr>
        <w:rPr>
          <w:lang w:val="ru-RU"/>
        </w:rPr>
      </w:pPr>
    </w:p>
    <w:p w14:paraId="36885A12" w14:textId="77777777" w:rsidR="00446A47" w:rsidRDefault="00000000">
      <w:pPr>
        <w:jc w:val="center"/>
      </w:pPr>
      <w:r>
        <w:rPr>
          <w:b/>
          <w:sz w:val="20"/>
        </w:rPr>
        <w:t>Таблица 9 - Проблемные зоны AS-IS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446A47" w14:paraId="7AFF4AB1" w14:textId="77777777">
        <w:trPr>
          <w:tblHeader/>
        </w:trPr>
        <w:tc>
          <w:tcPr>
            <w:tcW w:w="2536" w:type="dxa"/>
            <w:shd w:val="clear" w:color="auto" w:fill="D9EAF7"/>
          </w:tcPr>
          <w:p w14:paraId="27F436D0" w14:textId="77777777" w:rsidR="00446A47" w:rsidRDefault="00000000">
            <w:r>
              <w:rPr>
                <w:b/>
                <w:sz w:val="14"/>
              </w:rPr>
              <w:t>Проблема</w:t>
            </w:r>
          </w:p>
        </w:tc>
        <w:tc>
          <w:tcPr>
            <w:tcW w:w="2536" w:type="dxa"/>
            <w:shd w:val="clear" w:color="auto" w:fill="D9EAF7"/>
          </w:tcPr>
          <w:p w14:paraId="5EE78DF8" w14:textId="77777777" w:rsidR="00446A47" w:rsidRDefault="00000000">
            <w:r>
              <w:rPr>
                <w:b/>
                <w:sz w:val="14"/>
              </w:rPr>
              <w:t>Причина</w:t>
            </w:r>
          </w:p>
        </w:tc>
        <w:tc>
          <w:tcPr>
            <w:tcW w:w="2536" w:type="dxa"/>
            <w:shd w:val="clear" w:color="auto" w:fill="D9EAF7"/>
          </w:tcPr>
          <w:p w14:paraId="743E5D13" w14:textId="77777777" w:rsidR="00446A47" w:rsidRDefault="00000000">
            <w:r>
              <w:rPr>
                <w:b/>
                <w:sz w:val="14"/>
              </w:rPr>
              <w:t>Последствие</w:t>
            </w:r>
          </w:p>
        </w:tc>
        <w:tc>
          <w:tcPr>
            <w:tcW w:w="2536" w:type="dxa"/>
            <w:shd w:val="clear" w:color="auto" w:fill="D9EAF7"/>
          </w:tcPr>
          <w:p w14:paraId="17859705" w14:textId="77777777" w:rsidR="00446A47" w:rsidRDefault="00000000">
            <w:r>
              <w:rPr>
                <w:b/>
                <w:sz w:val="14"/>
              </w:rPr>
              <w:t>Целевое решение</w:t>
            </w:r>
          </w:p>
        </w:tc>
      </w:tr>
      <w:tr w:rsidR="00446A47" w:rsidRPr="00ED1C75" w14:paraId="6E9C9955" w14:textId="77777777">
        <w:tc>
          <w:tcPr>
            <w:tcW w:w="2536" w:type="dxa"/>
          </w:tcPr>
          <w:p w14:paraId="2EE16B21" w14:textId="77777777" w:rsidR="00446A47" w:rsidRDefault="00000000">
            <w:r>
              <w:rPr>
                <w:sz w:val="14"/>
              </w:rPr>
              <w:t>Ручная регистрация</w:t>
            </w:r>
          </w:p>
        </w:tc>
        <w:tc>
          <w:tcPr>
            <w:tcW w:w="2536" w:type="dxa"/>
          </w:tcPr>
          <w:p w14:paraId="18D78A29" w14:textId="77777777" w:rsidR="00446A47" w:rsidRDefault="00000000">
            <w:r>
              <w:rPr>
                <w:sz w:val="14"/>
              </w:rPr>
              <w:t>Бумажный журнал и Excel</w:t>
            </w:r>
          </w:p>
        </w:tc>
        <w:tc>
          <w:tcPr>
            <w:tcW w:w="2536" w:type="dxa"/>
          </w:tcPr>
          <w:p w14:paraId="1FDC1113" w14:textId="77777777" w:rsidR="00446A47" w:rsidRDefault="00000000">
            <w:r>
              <w:rPr>
                <w:sz w:val="14"/>
              </w:rPr>
              <w:t>Потеря заявок, ошибки ввода</w:t>
            </w:r>
          </w:p>
        </w:tc>
        <w:tc>
          <w:tcPr>
            <w:tcW w:w="2536" w:type="dxa"/>
          </w:tcPr>
          <w:p w14:paraId="5887D8F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Электронная форма с обязательными полями</w:t>
            </w:r>
          </w:p>
        </w:tc>
      </w:tr>
      <w:tr w:rsidR="00446A47" w14:paraId="1A99041B" w14:textId="77777777">
        <w:tc>
          <w:tcPr>
            <w:tcW w:w="2536" w:type="dxa"/>
          </w:tcPr>
          <w:p w14:paraId="08B344E6" w14:textId="77777777" w:rsidR="00446A47" w:rsidRDefault="00000000">
            <w:r>
              <w:rPr>
                <w:sz w:val="14"/>
              </w:rPr>
              <w:t>Разные названия оборудования</w:t>
            </w:r>
          </w:p>
        </w:tc>
        <w:tc>
          <w:tcPr>
            <w:tcW w:w="2536" w:type="dxa"/>
          </w:tcPr>
          <w:p w14:paraId="6066D823" w14:textId="77777777" w:rsidR="00446A47" w:rsidRDefault="00000000">
            <w:r>
              <w:rPr>
                <w:sz w:val="14"/>
              </w:rPr>
              <w:t>Нет обязательного справочника</w:t>
            </w:r>
          </w:p>
        </w:tc>
        <w:tc>
          <w:tcPr>
            <w:tcW w:w="2536" w:type="dxa"/>
          </w:tcPr>
          <w:p w14:paraId="647E937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История ремонтов не собирается по объекту</w:t>
            </w:r>
          </w:p>
        </w:tc>
        <w:tc>
          <w:tcPr>
            <w:tcW w:w="2536" w:type="dxa"/>
          </w:tcPr>
          <w:p w14:paraId="66EC8436" w14:textId="77777777" w:rsidR="00446A47" w:rsidRDefault="00000000">
            <w:r>
              <w:rPr>
                <w:sz w:val="14"/>
              </w:rPr>
              <w:t>Выбор оборудования из справочника</w:t>
            </w:r>
          </w:p>
        </w:tc>
      </w:tr>
      <w:tr w:rsidR="00446A47" w:rsidRPr="00ED1C75" w14:paraId="77DE06D5" w14:textId="77777777">
        <w:tc>
          <w:tcPr>
            <w:tcW w:w="2536" w:type="dxa"/>
          </w:tcPr>
          <w:p w14:paraId="7B3F3647" w14:textId="77777777" w:rsidR="00446A47" w:rsidRDefault="00000000">
            <w:r>
              <w:rPr>
                <w:sz w:val="14"/>
              </w:rPr>
              <w:t>Нет прозрачных статусов</w:t>
            </w:r>
          </w:p>
        </w:tc>
        <w:tc>
          <w:tcPr>
            <w:tcW w:w="2536" w:type="dxa"/>
          </w:tcPr>
          <w:p w14:paraId="43124405" w14:textId="77777777" w:rsidR="00446A47" w:rsidRDefault="00000000">
            <w:r>
              <w:rPr>
                <w:sz w:val="14"/>
              </w:rPr>
              <w:t>Статус известен только участникам</w:t>
            </w:r>
          </w:p>
        </w:tc>
        <w:tc>
          <w:tcPr>
            <w:tcW w:w="2536" w:type="dxa"/>
          </w:tcPr>
          <w:p w14:paraId="2EC841F8" w14:textId="77777777" w:rsidR="00446A47" w:rsidRDefault="00000000">
            <w:r>
              <w:rPr>
                <w:sz w:val="14"/>
              </w:rPr>
              <w:t>Руководитель не видит задержки</w:t>
            </w:r>
          </w:p>
        </w:tc>
        <w:tc>
          <w:tcPr>
            <w:tcW w:w="2536" w:type="dxa"/>
          </w:tcPr>
          <w:p w14:paraId="53978BE1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Жизненный цикл заявки и история изменений</w:t>
            </w:r>
          </w:p>
        </w:tc>
      </w:tr>
      <w:tr w:rsidR="00446A47" w:rsidRPr="00ED1C75" w14:paraId="7EC8042E" w14:textId="77777777">
        <w:tc>
          <w:tcPr>
            <w:tcW w:w="2536" w:type="dxa"/>
          </w:tcPr>
          <w:p w14:paraId="1BB92041" w14:textId="77777777" w:rsidR="00446A47" w:rsidRDefault="00000000">
            <w:r>
              <w:rPr>
                <w:sz w:val="14"/>
              </w:rPr>
              <w:t>Назначение по памяти</w:t>
            </w:r>
          </w:p>
        </w:tc>
        <w:tc>
          <w:tcPr>
            <w:tcW w:w="2536" w:type="dxa"/>
          </w:tcPr>
          <w:p w14:paraId="28170F4B" w14:textId="77777777" w:rsidR="00446A47" w:rsidRDefault="00000000">
            <w:r>
              <w:rPr>
                <w:sz w:val="14"/>
              </w:rPr>
              <w:t>Нет информации о загрузке</w:t>
            </w:r>
          </w:p>
        </w:tc>
        <w:tc>
          <w:tcPr>
            <w:tcW w:w="2536" w:type="dxa"/>
          </w:tcPr>
          <w:p w14:paraId="17B27422" w14:textId="77777777" w:rsidR="00446A47" w:rsidRDefault="00000000">
            <w:r>
              <w:rPr>
                <w:sz w:val="14"/>
              </w:rPr>
              <w:t>Неравномерная нагрузка инженеров</w:t>
            </w:r>
          </w:p>
        </w:tc>
        <w:tc>
          <w:tcPr>
            <w:tcW w:w="2536" w:type="dxa"/>
          </w:tcPr>
          <w:p w14:paraId="341E058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Экран диспетчера со списком задач</w:t>
            </w:r>
          </w:p>
        </w:tc>
      </w:tr>
      <w:tr w:rsidR="00446A47" w14:paraId="0F8DB106" w14:textId="77777777">
        <w:tc>
          <w:tcPr>
            <w:tcW w:w="2536" w:type="dxa"/>
          </w:tcPr>
          <w:p w14:paraId="5A55529E" w14:textId="77777777" w:rsidR="00446A47" w:rsidRDefault="00000000">
            <w:r>
              <w:rPr>
                <w:sz w:val="14"/>
              </w:rPr>
              <w:t>Нет учета запчастей заранее</w:t>
            </w:r>
          </w:p>
        </w:tc>
        <w:tc>
          <w:tcPr>
            <w:tcW w:w="2536" w:type="dxa"/>
          </w:tcPr>
          <w:p w14:paraId="164F659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Потребность выявляется во время ремонта</w:t>
            </w:r>
          </w:p>
        </w:tc>
        <w:tc>
          <w:tcPr>
            <w:tcW w:w="2536" w:type="dxa"/>
          </w:tcPr>
          <w:p w14:paraId="7EFA3FA7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Простой из-за отсутствия материала</w:t>
            </w:r>
          </w:p>
        </w:tc>
        <w:tc>
          <w:tcPr>
            <w:tcW w:w="2536" w:type="dxa"/>
          </w:tcPr>
          <w:p w14:paraId="6168E107" w14:textId="77777777" w:rsidR="00446A47" w:rsidRDefault="00000000">
            <w:r>
              <w:rPr>
                <w:sz w:val="14"/>
              </w:rPr>
              <w:t>Электронное требование на склад</w:t>
            </w:r>
          </w:p>
        </w:tc>
      </w:tr>
      <w:tr w:rsidR="00446A47" w14:paraId="2EC7BFB4" w14:textId="77777777">
        <w:tc>
          <w:tcPr>
            <w:tcW w:w="2536" w:type="dxa"/>
          </w:tcPr>
          <w:p w14:paraId="49CCE0BC" w14:textId="77777777" w:rsidR="00446A47" w:rsidRDefault="00000000">
            <w:r>
              <w:rPr>
                <w:sz w:val="14"/>
              </w:rPr>
              <w:t>Ручная отчетность</w:t>
            </w:r>
          </w:p>
        </w:tc>
        <w:tc>
          <w:tcPr>
            <w:tcW w:w="2536" w:type="dxa"/>
          </w:tcPr>
          <w:p w14:paraId="53D676EB" w14:textId="77777777" w:rsidR="00446A47" w:rsidRDefault="00000000">
            <w:r>
              <w:rPr>
                <w:sz w:val="14"/>
              </w:rPr>
              <w:t>Данные собираются из журнала</w:t>
            </w:r>
          </w:p>
        </w:tc>
        <w:tc>
          <w:tcPr>
            <w:tcW w:w="2536" w:type="dxa"/>
          </w:tcPr>
          <w:p w14:paraId="659D016A" w14:textId="77777777" w:rsidR="00446A47" w:rsidRDefault="00000000">
            <w:r>
              <w:rPr>
                <w:sz w:val="14"/>
              </w:rPr>
              <w:t>Ошибки и большие трудозатраты</w:t>
            </w:r>
          </w:p>
        </w:tc>
        <w:tc>
          <w:tcPr>
            <w:tcW w:w="2536" w:type="dxa"/>
          </w:tcPr>
          <w:p w14:paraId="534C3CDD" w14:textId="77777777" w:rsidR="00446A47" w:rsidRDefault="00000000">
            <w:r>
              <w:rPr>
                <w:sz w:val="14"/>
              </w:rPr>
              <w:t>Автоматические отчеты</w:t>
            </w:r>
          </w:p>
        </w:tc>
      </w:tr>
    </w:tbl>
    <w:p w14:paraId="401238ED" w14:textId="77777777" w:rsidR="00446A47" w:rsidRDefault="00446A47"/>
    <w:p w14:paraId="161EC274" w14:textId="77777777" w:rsidR="00446A47" w:rsidRDefault="00000000">
      <w:pPr>
        <w:jc w:val="center"/>
      </w:pPr>
      <w:r>
        <w:rPr>
          <w:b/>
          <w:sz w:val="20"/>
        </w:rPr>
        <w:t>Таблица 10 - Типовые исключения AS-IS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446A47" w:rsidRPr="00ED1C75" w14:paraId="393C4992" w14:textId="77777777">
        <w:trPr>
          <w:tblHeader/>
        </w:trPr>
        <w:tc>
          <w:tcPr>
            <w:tcW w:w="2536" w:type="dxa"/>
            <w:shd w:val="clear" w:color="auto" w:fill="D9EAF7"/>
          </w:tcPr>
          <w:p w14:paraId="35169443" w14:textId="77777777" w:rsidR="00446A47" w:rsidRDefault="00000000">
            <w:r>
              <w:rPr>
                <w:b/>
                <w:sz w:val="14"/>
              </w:rPr>
              <w:t>Исключение</w:t>
            </w:r>
          </w:p>
        </w:tc>
        <w:tc>
          <w:tcPr>
            <w:tcW w:w="2536" w:type="dxa"/>
            <w:shd w:val="clear" w:color="auto" w:fill="D9EAF7"/>
          </w:tcPr>
          <w:p w14:paraId="3E42AA0D" w14:textId="77777777" w:rsidR="00446A47" w:rsidRDefault="00000000">
            <w:r>
              <w:rPr>
                <w:b/>
                <w:sz w:val="14"/>
              </w:rPr>
              <w:t>Как происходит сейчас</w:t>
            </w:r>
          </w:p>
        </w:tc>
        <w:tc>
          <w:tcPr>
            <w:tcW w:w="2536" w:type="dxa"/>
            <w:shd w:val="clear" w:color="auto" w:fill="D9EAF7"/>
          </w:tcPr>
          <w:p w14:paraId="1E829B27" w14:textId="77777777" w:rsidR="00446A47" w:rsidRDefault="00000000">
            <w:r>
              <w:rPr>
                <w:b/>
                <w:sz w:val="14"/>
              </w:rPr>
              <w:t>Риск</w:t>
            </w:r>
          </w:p>
        </w:tc>
        <w:tc>
          <w:tcPr>
            <w:tcW w:w="2536" w:type="dxa"/>
            <w:shd w:val="clear" w:color="auto" w:fill="D9EAF7"/>
          </w:tcPr>
          <w:p w14:paraId="1386E64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b/>
                <w:sz w:val="14"/>
                <w:lang w:val="ru-RU"/>
              </w:rPr>
              <w:t xml:space="preserve">Как учитывать в </w:t>
            </w:r>
            <w:r>
              <w:rPr>
                <w:b/>
                <w:sz w:val="14"/>
              </w:rPr>
              <w:t>TO</w:t>
            </w:r>
            <w:r w:rsidRPr="00851961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BE</w:t>
            </w:r>
          </w:p>
        </w:tc>
      </w:tr>
      <w:tr w:rsidR="00446A47" w:rsidRPr="00ED1C75" w14:paraId="3EEDCA60" w14:textId="77777777">
        <w:tc>
          <w:tcPr>
            <w:tcW w:w="2536" w:type="dxa"/>
          </w:tcPr>
          <w:p w14:paraId="58DF267A" w14:textId="77777777" w:rsidR="00446A47" w:rsidRDefault="00000000">
            <w:r>
              <w:rPr>
                <w:sz w:val="14"/>
              </w:rPr>
              <w:t>Нет запчасти</w:t>
            </w:r>
          </w:p>
        </w:tc>
        <w:tc>
          <w:tcPr>
            <w:tcW w:w="2536" w:type="dxa"/>
          </w:tcPr>
          <w:p w14:paraId="03D3F841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Инженер узнает после обращения на склад</w:t>
            </w:r>
          </w:p>
        </w:tc>
        <w:tc>
          <w:tcPr>
            <w:tcW w:w="2536" w:type="dxa"/>
          </w:tcPr>
          <w:p w14:paraId="75E79899" w14:textId="77777777" w:rsidR="00446A47" w:rsidRDefault="00000000">
            <w:r>
              <w:rPr>
                <w:sz w:val="14"/>
              </w:rPr>
              <w:t>Заявка зависает без срока</w:t>
            </w:r>
          </w:p>
        </w:tc>
        <w:tc>
          <w:tcPr>
            <w:tcW w:w="2536" w:type="dxa"/>
          </w:tcPr>
          <w:p w14:paraId="50D60E4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Статус «Ожидает запчасть» и уведомление руководителя</w:t>
            </w:r>
          </w:p>
        </w:tc>
      </w:tr>
      <w:tr w:rsidR="00446A47" w:rsidRPr="00ED1C75" w14:paraId="2DCF9B48" w14:textId="77777777">
        <w:tc>
          <w:tcPr>
            <w:tcW w:w="2536" w:type="dxa"/>
          </w:tcPr>
          <w:p w14:paraId="43799AE5" w14:textId="77777777" w:rsidR="00446A47" w:rsidRDefault="00000000">
            <w:r>
              <w:rPr>
                <w:sz w:val="14"/>
              </w:rPr>
              <w:t>Неверно указано оборудование</w:t>
            </w:r>
          </w:p>
        </w:tc>
        <w:tc>
          <w:tcPr>
            <w:tcW w:w="2536" w:type="dxa"/>
          </w:tcPr>
          <w:p w14:paraId="2B380AC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Название записано со слов заявителя</w:t>
            </w:r>
          </w:p>
        </w:tc>
        <w:tc>
          <w:tcPr>
            <w:tcW w:w="2536" w:type="dxa"/>
          </w:tcPr>
          <w:p w14:paraId="20012D23" w14:textId="77777777" w:rsidR="00446A47" w:rsidRDefault="00000000">
            <w:r>
              <w:rPr>
                <w:sz w:val="14"/>
              </w:rPr>
              <w:t>История ремонта привязана неверно</w:t>
            </w:r>
          </w:p>
        </w:tc>
        <w:tc>
          <w:tcPr>
            <w:tcW w:w="2536" w:type="dxa"/>
          </w:tcPr>
          <w:p w14:paraId="682D52D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Выбор по справочнику и инвентарному номеру</w:t>
            </w:r>
          </w:p>
        </w:tc>
      </w:tr>
      <w:tr w:rsidR="00446A47" w14:paraId="4C10BFC9" w14:textId="77777777">
        <w:tc>
          <w:tcPr>
            <w:tcW w:w="2536" w:type="dxa"/>
          </w:tcPr>
          <w:p w14:paraId="1084F433" w14:textId="77777777" w:rsidR="00446A47" w:rsidRDefault="00000000">
            <w:r>
              <w:rPr>
                <w:sz w:val="14"/>
              </w:rPr>
              <w:t>Инженер занят</w:t>
            </w:r>
          </w:p>
        </w:tc>
        <w:tc>
          <w:tcPr>
            <w:tcW w:w="2536" w:type="dxa"/>
          </w:tcPr>
          <w:p w14:paraId="5798F03D" w14:textId="77777777" w:rsidR="00446A47" w:rsidRDefault="00000000">
            <w:r>
              <w:rPr>
                <w:sz w:val="14"/>
              </w:rPr>
              <w:t>Диспетчер уточняет по телефону</w:t>
            </w:r>
          </w:p>
        </w:tc>
        <w:tc>
          <w:tcPr>
            <w:tcW w:w="2536" w:type="dxa"/>
          </w:tcPr>
          <w:p w14:paraId="21453857" w14:textId="77777777" w:rsidR="00446A47" w:rsidRDefault="00000000">
            <w:r>
              <w:rPr>
                <w:sz w:val="14"/>
              </w:rPr>
              <w:t>Задержка назначения</w:t>
            </w:r>
          </w:p>
        </w:tc>
        <w:tc>
          <w:tcPr>
            <w:tcW w:w="2536" w:type="dxa"/>
          </w:tcPr>
          <w:p w14:paraId="778F35D2" w14:textId="77777777" w:rsidR="00446A47" w:rsidRDefault="00000000">
            <w:r>
              <w:rPr>
                <w:sz w:val="14"/>
              </w:rPr>
              <w:t>Отображение текущей загрузки</w:t>
            </w:r>
          </w:p>
        </w:tc>
      </w:tr>
      <w:tr w:rsidR="00446A47" w:rsidRPr="00ED1C75" w14:paraId="6AE5E208" w14:textId="77777777">
        <w:tc>
          <w:tcPr>
            <w:tcW w:w="2536" w:type="dxa"/>
          </w:tcPr>
          <w:p w14:paraId="399A5DA8" w14:textId="77777777" w:rsidR="00446A47" w:rsidRDefault="00000000">
            <w:r>
              <w:rPr>
                <w:sz w:val="14"/>
              </w:rPr>
              <w:t>Аварийная заявка</w:t>
            </w:r>
          </w:p>
        </w:tc>
        <w:tc>
          <w:tcPr>
            <w:tcW w:w="2536" w:type="dxa"/>
          </w:tcPr>
          <w:p w14:paraId="7207D57D" w14:textId="77777777" w:rsidR="00446A47" w:rsidRDefault="00000000">
            <w:r>
              <w:rPr>
                <w:sz w:val="14"/>
              </w:rPr>
              <w:t>Приоритет определяется устно</w:t>
            </w:r>
          </w:p>
        </w:tc>
        <w:tc>
          <w:tcPr>
            <w:tcW w:w="2536" w:type="dxa"/>
          </w:tcPr>
          <w:p w14:paraId="319605FC" w14:textId="77777777" w:rsidR="00446A47" w:rsidRDefault="00000000">
            <w:r>
              <w:rPr>
                <w:sz w:val="14"/>
              </w:rPr>
              <w:t>Нет контроля SLA</w:t>
            </w:r>
          </w:p>
        </w:tc>
        <w:tc>
          <w:tcPr>
            <w:tcW w:w="2536" w:type="dxa"/>
          </w:tcPr>
          <w:p w14:paraId="63706BD6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Признак аварийности и контроль времени реакции</w:t>
            </w:r>
          </w:p>
        </w:tc>
      </w:tr>
      <w:tr w:rsidR="00446A47" w14:paraId="23780AF1" w14:textId="77777777">
        <w:tc>
          <w:tcPr>
            <w:tcW w:w="2536" w:type="dxa"/>
          </w:tcPr>
          <w:p w14:paraId="101D3F53" w14:textId="77777777" w:rsidR="00446A47" w:rsidRDefault="00000000">
            <w:r>
              <w:rPr>
                <w:sz w:val="14"/>
              </w:rPr>
              <w:t>Повторная неисправность</w:t>
            </w:r>
          </w:p>
        </w:tc>
        <w:tc>
          <w:tcPr>
            <w:tcW w:w="2536" w:type="dxa"/>
          </w:tcPr>
          <w:p w14:paraId="4D1314B7" w14:textId="77777777" w:rsidR="00446A47" w:rsidRDefault="00000000">
            <w:r>
              <w:rPr>
                <w:sz w:val="14"/>
              </w:rPr>
              <w:t>История ищется вручную</w:t>
            </w:r>
          </w:p>
        </w:tc>
        <w:tc>
          <w:tcPr>
            <w:tcW w:w="2536" w:type="dxa"/>
          </w:tcPr>
          <w:p w14:paraId="700E87D8" w14:textId="77777777" w:rsidR="00446A47" w:rsidRDefault="00000000">
            <w:r>
              <w:rPr>
                <w:sz w:val="14"/>
              </w:rPr>
              <w:t>Проблема не анализируется</w:t>
            </w:r>
          </w:p>
        </w:tc>
        <w:tc>
          <w:tcPr>
            <w:tcW w:w="2536" w:type="dxa"/>
          </w:tcPr>
          <w:p w14:paraId="787E61BA" w14:textId="77777777" w:rsidR="00446A47" w:rsidRDefault="00000000">
            <w:r>
              <w:rPr>
                <w:sz w:val="14"/>
              </w:rPr>
              <w:t>История заявок по оборудованию</w:t>
            </w:r>
          </w:p>
        </w:tc>
      </w:tr>
    </w:tbl>
    <w:p w14:paraId="4F488875" w14:textId="77777777" w:rsidR="00446A47" w:rsidRDefault="00446A47"/>
    <w:p w14:paraId="2CA7C03B" w14:textId="77777777" w:rsidR="00446A47" w:rsidRPr="00851961" w:rsidRDefault="00000000">
      <w:pPr>
        <w:pStyle w:val="1"/>
        <w:rPr>
          <w:lang w:val="ru-RU"/>
        </w:rPr>
      </w:pPr>
      <w:r w:rsidRPr="00851961">
        <w:rPr>
          <w:lang w:val="ru-RU"/>
        </w:rPr>
        <w:t xml:space="preserve">5. Описание процесса </w:t>
      </w:r>
      <w:r>
        <w:t>TO</w:t>
      </w:r>
      <w:r w:rsidRPr="00851961">
        <w:rPr>
          <w:lang w:val="ru-RU"/>
        </w:rPr>
        <w:t>-</w:t>
      </w:r>
      <w:r>
        <w:t>BE</w:t>
      </w:r>
      <w:r w:rsidRPr="00851961">
        <w:rPr>
          <w:lang w:val="ru-RU"/>
        </w:rPr>
        <w:t xml:space="preserve"> и определение автоматизации</w:t>
      </w:r>
    </w:p>
    <w:p w14:paraId="3A86551A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>
        <w:t>TO</w:t>
      </w:r>
      <w:r w:rsidRPr="00851961">
        <w:rPr>
          <w:lang w:val="ru-RU"/>
        </w:rPr>
        <w:t>-</w:t>
      </w:r>
      <w:r>
        <w:t>BE</w:t>
      </w:r>
      <w:r w:rsidRPr="00851961">
        <w:rPr>
          <w:lang w:val="ru-RU"/>
        </w:rPr>
        <w:t xml:space="preserve"> описывает целевое состояние после внедрения ИС. Цель не в том, чтобы перенести бумажный журнал в электронный вид, а в том, чтобы устранить выявленные проблемы: единый канал регистрации, справочники, статусы, назначение с учетом загрузки, связь с запчастями, отчетность и аудит.</w:t>
      </w:r>
    </w:p>
    <w:p w14:paraId="4E7B8CBA" w14:textId="77777777" w:rsidR="00446A47" w:rsidRDefault="00000000">
      <w:pPr>
        <w:jc w:val="center"/>
      </w:pPr>
      <w:r>
        <w:rPr>
          <w:b/>
          <w:sz w:val="20"/>
        </w:rPr>
        <w:t>Таблица 11 - Целевой процесс TO-BE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3DE61710" w14:textId="77777777">
        <w:trPr>
          <w:tblHeader/>
        </w:trPr>
        <w:tc>
          <w:tcPr>
            <w:tcW w:w="2029" w:type="dxa"/>
            <w:shd w:val="clear" w:color="auto" w:fill="D9EAF7"/>
          </w:tcPr>
          <w:p w14:paraId="74D2A3F1" w14:textId="77777777" w:rsidR="00446A47" w:rsidRDefault="00000000">
            <w:r>
              <w:rPr>
                <w:b/>
                <w:sz w:val="12"/>
              </w:rPr>
              <w:t>№</w:t>
            </w:r>
          </w:p>
        </w:tc>
        <w:tc>
          <w:tcPr>
            <w:tcW w:w="2029" w:type="dxa"/>
            <w:shd w:val="clear" w:color="auto" w:fill="D9EAF7"/>
          </w:tcPr>
          <w:p w14:paraId="4FE855BA" w14:textId="77777777" w:rsidR="00446A47" w:rsidRDefault="00000000">
            <w:r>
              <w:rPr>
                <w:b/>
                <w:sz w:val="12"/>
              </w:rPr>
              <w:t>Шаг</w:t>
            </w:r>
          </w:p>
        </w:tc>
        <w:tc>
          <w:tcPr>
            <w:tcW w:w="2029" w:type="dxa"/>
            <w:shd w:val="clear" w:color="auto" w:fill="D9EAF7"/>
          </w:tcPr>
          <w:p w14:paraId="1F2DA01B" w14:textId="77777777" w:rsidR="00446A47" w:rsidRDefault="00000000">
            <w:r>
              <w:rPr>
                <w:b/>
                <w:sz w:val="12"/>
              </w:rPr>
              <w:t>Исполнитель</w:t>
            </w:r>
          </w:p>
        </w:tc>
        <w:tc>
          <w:tcPr>
            <w:tcW w:w="2029" w:type="dxa"/>
            <w:shd w:val="clear" w:color="auto" w:fill="D9EAF7"/>
          </w:tcPr>
          <w:p w14:paraId="3463F5FD" w14:textId="77777777" w:rsidR="00446A47" w:rsidRDefault="00000000">
            <w:r>
              <w:rPr>
                <w:b/>
                <w:sz w:val="12"/>
              </w:rPr>
              <w:t>Действие системы</w:t>
            </w:r>
          </w:p>
        </w:tc>
        <w:tc>
          <w:tcPr>
            <w:tcW w:w="2029" w:type="dxa"/>
            <w:shd w:val="clear" w:color="auto" w:fill="D9EAF7"/>
          </w:tcPr>
          <w:p w14:paraId="79E0BE01" w14:textId="77777777" w:rsidR="00446A47" w:rsidRDefault="00000000">
            <w:r>
              <w:rPr>
                <w:b/>
                <w:sz w:val="12"/>
              </w:rPr>
              <w:t>Эффект</w:t>
            </w:r>
          </w:p>
        </w:tc>
      </w:tr>
      <w:tr w:rsidR="00446A47" w14:paraId="7294C613" w14:textId="77777777">
        <w:tc>
          <w:tcPr>
            <w:tcW w:w="2029" w:type="dxa"/>
          </w:tcPr>
          <w:p w14:paraId="3F0F8D77" w14:textId="77777777" w:rsidR="00446A47" w:rsidRDefault="00000000">
            <w:r>
              <w:rPr>
                <w:sz w:val="12"/>
              </w:rPr>
              <w:t>1</w:t>
            </w:r>
          </w:p>
        </w:tc>
        <w:tc>
          <w:tcPr>
            <w:tcW w:w="2029" w:type="dxa"/>
          </w:tcPr>
          <w:p w14:paraId="52B2E11A" w14:textId="77777777" w:rsidR="00446A47" w:rsidRDefault="00000000">
            <w:r>
              <w:rPr>
                <w:sz w:val="12"/>
              </w:rPr>
              <w:t>Создание заявки</w:t>
            </w:r>
          </w:p>
        </w:tc>
        <w:tc>
          <w:tcPr>
            <w:tcW w:w="2029" w:type="dxa"/>
          </w:tcPr>
          <w:p w14:paraId="3372783D" w14:textId="77777777" w:rsidR="00446A47" w:rsidRDefault="00000000">
            <w:r>
              <w:rPr>
                <w:sz w:val="12"/>
              </w:rPr>
              <w:t>Мастер/диспетчер</w:t>
            </w:r>
          </w:p>
        </w:tc>
        <w:tc>
          <w:tcPr>
            <w:tcW w:w="2029" w:type="dxa"/>
          </w:tcPr>
          <w:p w14:paraId="497B952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Проверяет поля, присваивает номер, фиксирует автора и время</w:t>
            </w:r>
          </w:p>
        </w:tc>
        <w:tc>
          <w:tcPr>
            <w:tcW w:w="2029" w:type="dxa"/>
          </w:tcPr>
          <w:p w14:paraId="2516B119" w14:textId="77777777" w:rsidR="00446A47" w:rsidRDefault="00000000">
            <w:r>
              <w:rPr>
                <w:sz w:val="12"/>
              </w:rPr>
              <w:t>Заявки не теряются</w:t>
            </w:r>
          </w:p>
        </w:tc>
      </w:tr>
      <w:tr w:rsidR="00446A47" w14:paraId="0BF9F1E4" w14:textId="77777777">
        <w:tc>
          <w:tcPr>
            <w:tcW w:w="2029" w:type="dxa"/>
          </w:tcPr>
          <w:p w14:paraId="507FB75E" w14:textId="77777777" w:rsidR="00446A47" w:rsidRDefault="00000000">
            <w:r>
              <w:rPr>
                <w:sz w:val="12"/>
              </w:rPr>
              <w:t>2</w:t>
            </w:r>
          </w:p>
        </w:tc>
        <w:tc>
          <w:tcPr>
            <w:tcW w:w="2029" w:type="dxa"/>
          </w:tcPr>
          <w:p w14:paraId="4EAA83B7" w14:textId="77777777" w:rsidR="00446A47" w:rsidRDefault="00000000">
            <w:r>
              <w:rPr>
                <w:sz w:val="12"/>
              </w:rPr>
              <w:t>Выбор оборудования</w:t>
            </w:r>
          </w:p>
        </w:tc>
        <w:tc>
          <w:tcPr>
            <w:tcW w:w="2029" w:type="dxa"/>
          </w:tcPr>
          <w:p w14:paraId="7E8BD2E7" w14:textId="77777777" w:rsidR="00446A47" w:rsidRDefault="00000000">
            <w:r>
              <w:rPr>
                <w:sz w:val="12"/>
              </w:rPr>
              <w:t>Пользователь</w:t>
            </w:r>
          </w:p>
        </w:tc>
        <w:tc>
          <w:tcPr>
            <w:tcW w:w="2029" w:type="dxa"/>
          </w:tcPr>
          <w:p w14:paraId="5526D67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Показывает справочник и инвентарные номера</w:t>
            </w:r>
          </w:p>
        </w:tc>
        <w:tc>
          <w:tcPr>
            <w:tcW w:w="2029" w:type="dxa"/>
          </w:tcPr>
          <w:p w14:paraId="4DFD5D87" w14:textId="77777777" w:rsidR="00446A47" w:rsidRDefault="00000000">
            <w:r>
              <w:rPr>
                <w:sz w:val="12"/>
              </w:rPr>
              <w:t>Меньше ошибок идентификации</w:t>
            </w:r>
          </w:p>
        </w:tc>
      </w:tr>
      <w:tr w:rsidR="00446A47" w14:paraId="188FBC8F" w14:textId="77777777">
        <w:tc>
          <w:tcPr>
            <w:tcW w:w="2029" w:type="dxa"/>
          </w:tcPr>
          <w:p w14:paraId="0EC1763F" w14:textId="77777777" w:rsidR="00446A47" w:rsidRDefault="00000000">
            <w:r>
              <w:rPr>
                <w:sz w:val="12"/>
              </w:rPr>
              <w:t>3</w:t>
            </w:r>
          </w:p>
        </w:tc>
        <w:tc>
          <w:tcPr>
            <w:tcW w:w="2029" w:type="dxa"/>
          </w:tcPr>
          <w:p w14:paraId="2EE20E21" w14:textId="77777777" w:rsidR="00446A47" w:rsidRDefault="00000000">
            <w:r>
              <w:rPr>
                <w:sz w:val="12"/>
              </w:rPr>
              <w:t>Классификация</w:t>
            </w:r>
          </w:p>
        </w:tc>
        <w:tc>
          <w:tcPr>
            <w:tcW w:w="2029" w:type="dxa"/>
          </w:tcPr>
          <w:p w14:paraId="3144C727" w14:textId="77777777" w:rsidR="00446A47" w:rsidRDefault="00000000">
            <w:r>
              <w:rPr>
                <w:sz w:val="12"/>
              </w:rPr>
              <w:t>Пользователь/диспетчер</w:t>
            </w:r>
          </w:p>
        </w:tc>
        <w:tc>
          <w:tcPr>
            <w:tcW w:w="2029" w:type="dxa"/>
          </w:tcPr>
          <w:p w14:paraId="369901B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Предлагает категории дефектов и срочности</w:t>
            </w:r>
          </w:p>
        </w:tc>
        <w:tc>
          <w:tcPr>
            <w:tcW w:w="2029" w:type="dxa"/>
          </w:tcPr>
          <w:p w14:paraId="26E41F41" w14:textId="77777777" w:rsidR="00446A47" w:rsidRDefault="00000000">
            <w:r>
              <w:rPr>
                <w:sz w:val="12"/>
              </w:rPr>
              <w:t>Единые правила анализа</w:t>
            </w:r>
          </w:p>
        </w:tc>
      </w:tr>
      <w:tr w:rsidR="00446A47" w14:paraId="0C4A1FF3" w14:textId="77777777">
        <w:tc>
          <w:tcPr>
            <w:tcW w:w="2029" w:type="dxa"/>
          </w:tcPr>
          <w:p w14:paraId="5D417969" w14:textId="77777777" w:rsidR="00446A47" w:rsidRDefault="00000000">
            <w:r>
              <w:rPr>
                <w:sz w:val="12"/>
              </w:rPr>
              <w:t>4</w:t>
            </w:r>
          </w:p>
        </w:tc>
        <w:tc>
          <w:tcPr>
            <w:tcW w:w="2029" w:type="dxa"/>
          </w:tcPr>
          <w:p w14:paraId="33DBAB94" w14:textId="77777777" w:rsidR="00446A47" w:rsidRDefault="00000000">
            <w:r>
              <w:rPr>
                <w:sz w:val="12"/>
              </w:rPr>
              <w:t>Уведомление</w:t>
            </w:r>
          </w:p>
        </w:tc>
        <w:tc>
          <w:tcPr>
            <w:tcW w:w="2029" w:type="dxa"/>
          </w:tcPr>
          <w:p w14:paraId="0D521EF7" w14:textId="77777777" w:rsidR="00446A47" w:rsidRDefault="00000000">
            <w:r>
              <w:rPr>
                <w:sz w:val="12"/>
              </w:rPr>
              <w:t>Система</w:t>
            </w:r>
          </w:p>
        </w:tc>
        <w:tc>
          <w:tcPr>
            <w:tcW w:w="2029" w:type="dxa"/>
          </w:tcPr>
          <w:p w14:paraId="227AA72C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Уведомляет диспетчера и нужные роли</w:t>
            </w:r>
          </w:p>
        </w:tc>
        <w:tc>
          <w:tcPr>
            <w:tcW w:w="2029" w:type="dxa"/>
          </w:tcPr>
          <w:p w14:paraId="566C1AB9" w14:textId="77777777" w:rsidR="00446A47" w:rsidRDefault="00000000">
            <w:r>
              <w:rPr>
                <w:sz w:val="12"/>
              </w:rPr>
              <w:t>Сокращение времени реакции</w:t>
            </w:r>
          </w:p>
        </w:tc>
      </w:tr>
      <w:tr w:rsidR="00446A47" w14:paraId="4C7CBDDE" w14:textId="77777777">
        <w:tc>
          <w:tcPr>
            <w:tcW w:w="2029" w:type="dxa"/>
          </w:tcPr>
          <w:p w14:paraId="12B8609B" w14:textId="77777777" w:rsidR="00446A47" w:rsidRDefault="00000000">
            <w:r>
              <w:rPr>
                <w:sz w:val="12"/>
              </w:rPr>
              <w:t>5</w:t>
            </w:r>
          </w:p>
        </w:tc>
        <w:tc>
          <w:tcPr>
            <w:tcW w:w="2029" w:type="dxa"/>
          </w:tcPr>
          <w:p w14:paraId="465EDE0B" w14:textId="77777777" w:rsidR="00446A47" w:rsidRDefault="00000000">
            <w:r>
              <w:rPr>
                <w:sz w:val="12"/>
              </w:rPr>
              <w:t>Назначение инженера</w:t>
            </w:r>
          </w:p>
        </w:tc>
        <w:tc>
          <w:tcPr>
            <w:tcW w:w="2029" w:type="dxa"/>
          </w:tcPr>
          <w:p w14:paraId="40792DA1" w14:textId="77777777" w:rsidR="00446A47" w:rsidRDefault="00000000">
            <w:r>
              <w:rPr>
                <w:sz w:val="12"/>
              </w:rPr>
              <w:t>Диспетчер</w:t>
            </w:r>
          </w:p>
        </w:tc>
        <w:tc>
          <w:tcPr>
            <w:tcW w:w="2029" w:type="dxa"/>
          </w:tcPr>
          <w:p w14:paraId="03D846F8" w14:textId="77777777" w:rsidR="00446A47" w:rsidRDefault="00000000">
            <w:r>
              <w:rPr>
                <w:sz w:val="12"/>
              </w:rPr>
              <w:t>Показывает загрузку инженеров</w:t>
            </w:r>
          </w:p>
        </w:tc>
        <w:tc>
          <w:tcPr>
            <w:tcW w:w="2029" w:type="dxa"/>
          </w:tcPr>
          <w:p w14:paraId="1B274487" w14:textId="77777777" w:rsidR="00446A47" w:rsidRDefault="00000000">
            <w:r>
              <w:rPr>
                <w:sz w:val="12"/>
              </w:rPr>
              <w:t>Равномернее распределение задач</w:t>
            </w:r>
          </w:p>
        </w:tc>
      </w:tr>
      <w:tr w:rsidR="00446A47" w14:paraId="3E005980" w14:textId="77777777">
        <w:tc>
          <w:tcPr>
            <w:tcW w:w="2029" w:type="dxa"/>
          </w:tcPr>
          <w:p w14:paraId="688CCAC8" w14:textId="77777777" w:rsidR="00446A47" w:rsidRDefault="00000000">
            <w:r>
              <w:rPr>
                <w:sz w:val="12"/>
              </w:rPr>
              <w:t>6</w:t>
            </w:r>
          </w:p>
        </w:tc>
        <w:tc>
          <w:tcPr>
            <w:tcW w:w="2029" w:type="dxa"/>
          </w:tcPr>
          <w:p w14:paraId="7C4C5263" w14:textId="77777777" w:rsidR="00446A47" w:rsidRDefault="00000000">
            <w:r>
              <w:rPr>
                <w:sz w:val="12"/>
              </w:rPr>
              <w:t>Выполнение</w:t>
            </w:r>
          </w:p>
        </w:tc>
        <w:tc>
          <w:tcPr>
            <w:tcW w:w="2029" w:type="dxa"/>
          </w:tcPr>
          <w:p w14:paraId="1701AA36" w14:textId="77777777" w:rsidR="00446A47" w:rsidRDefault="00000000">
            <w:r>
              <w:rPr>
                <w:sz w:val="12"/>
              </w:rPr>
              <w:t>Инженер</w:t>
            </w:r>
          </w:p>
        </w:tc>
        <w:tc>
          <w:tcPr>
            <w:tcW w:w="2029" w:type="dxa"/>
          </w:tcPr>
          <w:p w14:paraId="35EB920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Фиксирует статус «В работе» и диагностику</w:t>
            </w:r>
          </w:p>
        </w:tc>
        <w:tc>
          <w:tcPr>
            <w:tcW w:w="2029" w:type="dxa"/>
          </w:tcPr>
          <w:p w14:paraId="294E5ADB" w14:textId="77777777" w:rsidR="00446A47" w:rsidRDefault="00000000">
            <w:r>
              <w:rPr>
                <w:sz w:val="12"/>
              </w:rPr>
              <w:t>Прозрачный контроль</w:t>
            </w:r>
          </w:p>
        </w:tc>
      </w:tr>
      <w:tr w:rsidR="00446A47" w:rsidRPr="00ED1C75" w14:paraId="5388DF1F" w14:textId="77777777">
        <w:tc>
          <w:tcPr>
            <w:tcW w:w="2029" w:type="dxa"/>
          </w:tcPr>
          <w:p w14:paraId="2E766A74" w14:textId="77777777" w:rsidR="00446A47" w:rsidRDefault="00000000">
            <w:r>
              <w:rPr>
                <w:sz w:val="12"/>
              </w:rPr>
              <w:t>7</w:t>
            </w:r>
          </w:p>
        </w:tc>
        <w:tc>
          <w:tcPr>
            <w:tcW w:w="2029" w:type="dxa"/>
          </w:tcPr>
          <w:p w14:paraId="0FDEADA6" w14:textId="77777777" w:rsidR="00446A47" w:rsidRDefault="00000000">
            <w:r>
              <w:rPr>
                <w:sz w:val="12"/>
              </w:rPr>
              <w:t>Запрос запчастей</w:t>
            </w:r>
          </w:p>
        </w:tc>
        <w:tc>
          <w:tcPr>
            <w:tcW w:w="2029" w:type="dxa"/>
          </w:tcPr>
          <w:p w14:paraId="6CB8740C" w14:textId="77777777" w:rsidR="00446A47" w:rsidRDefault="00000000">
            <w:r>
              <w:rPr>
                <w:sz w:val="12"/>
              </w:rPr>
              <w:t>Инженер</w:t>
            </w:r>
          </w:p>
        </w:tc>
        <w:tc>
          <w:tcPr>
            <w:tcW w:w="2029" w:type="dxa"/>
          </w:tcPr>
          <w:p w14:paraId="7B48D9C8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Создает требование и проверяет остатки</w:t>
            </w:r>
          </w:p>
        </w:tc>
        <w:tc>
          <w:tcPr>
            <w:tcW w:w="2029" w:type="dxa"/>
          </w:tcPr>
          <w:p w14:paraId="34D7BD6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Меньше простоев из-за материалов</w:t>
            </w:r>
          </w:p>
        </w:tc>
      </w:tr>
      <w:tr w:rsidR="00446A47" w14:paraId="6BC71986" w14:textId="77777777">
        <w:tc>
          <w:tcPr>
            <w:tcW w:w="2029" w:type="dxa"/>
          </w:tcPr>
          <w:p w14:paraId="44E47A88" w14:textId="77777777" w:rsidR="00446A47" w:rsidRDefault="00000000">
            <w:r>
              <w:rPr>
                <w:sz w:val="12"/>
              </w:rPr>
              <w:t>8</w:t>
            </w:r>
          </w:p>
        </w:tc>
        <w:tc>
          <w:tcPr>
            <w:tcW w:w="2029" w:type="dxa"/>
          </w:tcPr>
          <w:p w14:paraId="0C3D9E2F" w14:textId="77777777" w:rsidR="00446A47" w:rsidRDefault="00000000">
            <w:r>
              <w:rPr>
                <w:sz w:val="12"/>
              </w:rPr>
              <w:t>Закрытие</w:t>
            </w:r>
          </w:p>
        </w:tc>
        <w:tc>
          <w:tcPr>
            <w:tcW w:w="2029" w:type="dxa"/>
          </w:tcPr>
          <w:p w14:paraId="32EA1E55" w14:textId="77777777" w:rsidR="00446A47" w:rsidRDefault="00000000">
            <w:r>
              <w:rPr>
                <w:sz w:val="12"/>
              </w:rPr>
              <w:t>Инженер/диспетчер</w:t>
            </w:r>
          </w:p>
        </w:tc>
        <w:tc>
          <w:tcPr>
            <w:tcW w:w="2029" w:type="dxa"/>
          </w:tcPr>
          <w:p w14:paraId="5A9A71A1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Требует описание результата и фиксирует историю</w:t>
            </w:r>
          </w:p>
        </w:tc>
        <w:tc>
          <w:tcPr>
            <w:tcW w:w="2029" w:type="dxa"/>
          </w:tcPr>
          <w:p w14:paraId="720603A7" w14:textId="77777777" w:rsidR="00446A47" w:rsidRDefault="00000000">
            <w:r>
              <w:rPr>
                <w:sz w:val="12"/>
              </w:rPr>
              <w:t>Полная история ремонта</w:t>
            </w:r>
          </w:p>
        </w:tc>
      </w:tr>
      <w:tr w:rsidR="00446A47" w14:paraId="1FB8B458" w14:textId="77777777">
        <w:tc>
          <w:tcPr>
            <w:tcW w:w="2029" w:type="dxa"/>
          </w:tcPr>
          <w:p w14:paraId="502B0D42" w14:textId="77777777" w:rsidR="00446A47" w:rsidRDefault="00000000">
            <w:r>
              <w:rPr>
                <w:sz w:val="12"/>
              </w:rPr>
              <w:t>9</w:t>
            </w:r>
          </w:p>
        </w:tc>
        <w:tc>
          <w:tcPr>
            <w:tcW w:w="2029" w:type="dxa"/>
          </w:tcPr>
          <w:p w14:paraId="1EA88641" w14:textId="77777777" w:rsidR="00446A47" w:rsidRDefault="00000000">
            <w:r>
              <w:rPr>
                <w:sz w:val="12"/>
              </w:rPr>
              <w:t>Отчетность</w:t>
            </w:r>
          </w:p>
        </w:tc>
        <w:tc>
          <w:tcPr>
            <w:tcW w:w="2029" w:type="dxa"/>
          </w:tcPr>
          <w:p w14:paraId="423326F5" w14:textId="77777777" w:rsidR="00446A47" w:rsidRDefault="00000000">
            <w:r>
              <w:rPr>
                <w:sz w:val="12"/>
              </w:rPr>
              <w:t>Система</w:t>
            </w:r>
          </w:p>
        </w:tc>
        <w:tc>
          <w:tcPr>
            <w:tcW w:w="2029" w:type="dxa"/>
          </w:tcPr>
          <w:p w14:paraId="3F6A597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Генерирует отчеты по заявкам, простоям, исполнителям</w:t>
            </w:r>
          </w:p>
        </w:tc>
        <w:tc>
          <w:tcPr>
            <w:tcW w:w="2029" w:type="dxa"/>
          </w:tcPr>
          <w:p w14:paraId="6DF65F73" w14:textId="77777777" w:rsidR="00446A47" w:rsidRDefault="00000000">
            <w:r>
              <w:rPr>
                <w:sz w:val="12"/>
              </w:rPr>
              <w:t>Снижение ручной работы</w:t>
            </w:r>
          </w:p>
        </w:tc>
      </w:tr>
      <w:tr w:rsidR="00446A47" w14:paraId="1F544BBC" w14:textId="77777777">
        <w:tc>
          <w:tcPr>
            <w:tcW w:w="2029" w:type="dxa"/>
          </w:tcPr>
          <w:p w14:paraId="0BEB474C" w14:textId="77777777" w:rsidR="00446A47" w:rsidRDefault="00000000">
            <w:r>
              <w:rPr>
                <w:sz w:val="12"/>
              </w:rPr>
              <w:t>10</w:t>
            </w:r>
          </w:p>
        </w:tc>
        <w:tc>
          <w:tcPr>
            <w:tcW w:w="2029" w:type="dxa"/>
          </w:tcPr>
          <w:p w14:paraId="5C1AF258" w14:textId="77777777" w:rsidR="00446A47" w:rsidRDefault="00000000">
            <w:r>
              <w:rPr>
                <w:sz w:val="12"/>
              </w:rPr>
              <w:t>Аудит</w:t>
            </w:r>
          </w:p>
        </w:tc>
        <w:tc>
          <w:tcPr>
            <w:tcW w:w="2029" w:type="dxa"/>
          </w:tcPr>
          <w:p w14:paraId="10CFFB9B" w14:textId="77777777" w:rsidR="00446A47" w:rsidRDefault="00000000">
            <w:r>
              <w:rPr>
                <w:sz w:val="12"/>
              </w:rPr>
              <w:t>Система</w:t>
            </w:r>
          </w:p>
        </w:tc>
        <w:tc>
          <w:tcPr>
            <w:tcW w:w="2029" w:type="dxa"/>
          </w:tcPr>
          <w:p w14:paraId="15F4106D" w14:textId="77777777" w:rsidR="00446A47" w:rsidRDefault="00000000">
            <w:r>
              <w:rPr>
                <w:sz w:val="12"/>
              </w:rPr>
              <w:t>Записывает действия пользователей</w:t>
            </w:r>
          </w:p>
        </w:tc>
        <w:tc>
          <w:tcPr>
            <w:tcW w:w="2029" w:type="dxa"/>
          </w:tcPr>
          <w:p w14:paraId="4F26D208" w14:textId="77777777" w:rsidR="00446A47" w:rsidRDefault="00000000">
            <w:r>
              <w:rPr>
                <w:sz w:val="12"/>
              </w:rPr>
              <w:t>Расследуемость изменений</w:t>
            </w:r>
          </w:p>
        </w:tc>
      </w:tr>
    </w:tbl>
    <w:p w14:paraId="7FEA2211" w14:textId="77777777" w:rsidR="00446A47" w:rsidRDefault="00446A47"/>
    <w:p w14:paraId="5429DDE9" w14:textId="77777777" w:rsidR="00446A47" w:rsidRDefault="00000000">
      <w:pPr>
        <w:jc w:val="center"/>
      </w:pPr>
      <w:r>
        <w:rPr>
          <w:b/>
          <w:sz w:val="20"/>
        </w:rPr>
        <w:t>Таблица 12 - Степень автоматизации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166875F9" w14:textId="77777777">
        <w:trPr>
          <w:tblHeader/>
        </w:trPr>
        <w:tc>
          <w:tcPr>
            <w:tcW w:w="2029" w:type="dxa"/>
            <w:shd w:val="clear" w:color="auto" w:fill="D9EAF7"/>
          </w:tcPr>
          <w:p w14:paraId="653317AC" w14:textId="77777777" w:rsidR="00446A47" w:rsidRDefault="00000000">
            <w:r>
              <w:rPr>
                <w:b/>
                <w:sz w:val="13"/>
              </w:rPr>
              <w:t>Шаг</w:t>
            </w:r>
          </w:p>
        </w:tc>
        <w:tc>
          <w:tcPr>
            <w:tcW w:w="2029" w:type="dxa"/>
            <w:shd w:val="clear" w:color="auto" w:fill="D9EAF7"/>
          </w:tcPr>
          <w:p w14:paraId="74200E21" w14:textId="77777777" w:rsidR="00446A47" w:rsidRDefault="00000000">
            <w:r>
              <w:rPr>
                <w:b/>
                <w:sz w:val="13"/>
              </w:rPr>
              <w:t>Степень</w:t>
            </w:r>
          </w:p>
        </w:tc>
        <w:tc>
          <w:tcPr>
            <w:tcW w:w="2029" w:type="dxa"/>
            <w:shd w:val="clear" w:color="auto" w:fill="D9EAF7"/>
          </w:tcPr>
          <w:p w14:paraId="0CCAF05E" w14:textId="77777777" w:rsidR="00446A47" w:rsidRDefault="00000000">
            <w:r>
              <w:rPr>
                <w:b/>
                <w:sz w:val="13"/>
              </w:rPr>
              <w:t>Автоматизируется</w:t>
            </w:r>
          </w:p>
        </w:tc>
        <w:tc>
          <w:tcPr>
            <w:tcW w:w="2029" w:type="dxa"/>
            <w:shd w:val="clear" w:color="auto" w:fill="D9EAF7"/>
          </w:tcPr>
          <w:p w14:paraId="6073FAAC" w14:textId="77777777" w:rsidR="00446A47" w:rsidRDefault="00000000">
            <w:r>
              <w:rPr>
                <w:b/>
                <w:sz w:val="13"/>
              </w:rPr>
              <w:t>Остается ручным</w:t>
            </w:r>
          </w:p>
        </w:tc>
        <w:tc>
          <w:tcPr>
            <w:tcW w:w="2029" w:type="dxa"/>
            <w:shd w:val="clear" w:color="auto" w:fill="D9EAF7"/>
          </w:tcPr>
          <w:p w14:paraId="5C647EFC" w14:textId="77777777" w:rsidR="00446A47" w:rsidRDefault="00000000">
            <w:r>
              <w:rPr>
                <w:b/>
                <w:sz w:val="13"/>
              </w:rPr>
              <w:t>Причина</w:t>
            </w:r>
          </w:p>
        </w:tc>
      </w:tr>
      <w:tr w:rsidR="00446A47" w14:paraId="6F4E5337" w14:textId="77777777">
        <w:tc>
          <w:tcPr>
            <w:tcW w:w="2029" w:type="dxa"/>
          </w:tcPr>
          <w:p w14:paraId="40827E90" w14:textId="77777777" w:rsidR="00446A47" w:rsidRDefault="00000000">
            <w:r>
              <w:rPr>
                <w:sz w:val="13"/>
              </w:rPr>
              <w:t>Регистрация</w:t>
            </w:r>
          </w:p>
        </w:tc>
        <w:tc>
          <w:tcPr>
            <w:tcW w:w="2029" w:type="dxa"/>
          </w:tcPr>
          <w:p w14:paraId="693E417D" w14:textId="77777777" w:rsidR="00446A47" w:rsidRDefault="00000000">
            <w:r>
              <w:rPr>
                <w:sz w:val="13"/>
              </w:rPr>
              <w:t>Полная</w:t>
            </w:r>
          </w:p>
        </w:tc>
        <w:tc>
          <w:tcPr>
            <w:tcW w:w="2029" w:type="dxa"/>
          </w:tcPr>
          <w:p w14:paraId="146336D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Форма, номер, дата, автор, обязательные поля</w:t>
            </w:r>
          </w:p>
        </w:tc>
        <w:tc>
          <w:tcPr>
            <w:tcW w:w="2029" w:type="dxa"/>
          </w:tcPr>
          <w:p w14:paraId="3D3AEB09" w14:textId="77777777" w:rsidR="00446A47" w:rsidRDefault="00000000">
            <w:r>
              <w:rPr>
                <w:sz w:val="13"/>
              </w:rPr>
              <w:t>Формулировка симптома</w:t>
            </w:r>
          </w:p>
        </w:tc>
        <w:tc>
          <w:tcPr>
            <w:tcW w:w="2029" w:type="dxa"/>
          </w:tcPr>
          <w:p w14:paraId="18577C75" w14:textId="77777777" w:rsidR="00446A47" w:rsidRDefault="00000000">
            <w:r>
              <w:rPr>
                <w:sz w:val="13"/>
              </w:rPr>
              <w:t>Описание зависит от ситуации</w:t>
            </w:r>
          </w:p>
        </w:tc>
      </w:tr>
      <w:tr w:rsidR="00446A47" w14:paraId="2C8396ED" w14:textId="77777777">
        <w:tc>
          <w:tcPr>
            <w:tcW w:w="2029" w:type="dxa"/>
          </w:tcPr>
          <w:p w14:paraId="2ADB6675" w14:textId="77777777" w:rsidR="00446A47" w:rsidRDefault="00000000">
            <w:r>
              <w:rPr>
                <w:sz w:val="13"/>
              </w:rPr>
              <w:t>Приоритизация</w:t>
            </w:r>
          </w:p>
        </w:tc>
        <w:tc>
          <w:tcPr>
            <w:tcW w:w="2029" w:type="dxa"/>
          </w:tcPr>
          <w:p w14:paraId="3DF66B8C" w14:textId="77777777" w:rsidR="00446A47" w:rsidRDefault="00000000">
            <w:r>
              <w:rPr>
                <w:sz w:val="13"/>
              </w:rPr>
              <w:t>Частичная</w:t>
            </w:r>
          </w:p>
        </w:tc>
        <w:tc>
          <w:tcPr>
            <w:tcW w:w="2029" w:type="dxa"/>
          </w:tcPr>
          <w:p w14:paraId="3188B9EB" w14:textId="77777777" w:rsidR="00446A47" w:rsidRDefault="00000000">
            <w:r>
              <w:rPr>
                <w:sz w:val="13"/>
              </w:rPr>
              <w:t>Подсказка приоритета по категории</w:t>
            </w:r>
          </w:p>
        </w:tc>
        <w:tc>
          <w:tcPr>
            <w:tcW w:w="2029" w:type="dxa"/>
          </w:tcPr>
          <w:p w14:paraId="655140F7" w14:textId="77777777" w:rsidR="00446A47" w:rsidRDefault="00000000">
            <w:r>
              <w:rPr>
                <w:sz w:val="13"/>
              </w:rPr>
              <w:t>Окончательное подтверждение</w:t>
            </w:r>
          </w:p>
        </w:tc>
        <w:tc>
          <w:tcPr>
            <w:tcW w:w="2029" w:type="dxa"/>
          </w:tcPr>
          <w:p w14:paraId="79362057" w14:textId="77777777" w:rsidR="00446A47" w:rsidRDefault="00000000">
            <w:r>
              <w:rPr>
                <w:sz w:val="13"/>
              </w:rPr>
              <w:t>Важен производственный контекст</w:t>
            </w:r>
          </w:p>
        </w:tc>
      </w:tr>
      <w:tr w:rsidR="00446A47" w:rsidRPr="00ED1C75" w14:paraId="4B2AE985" w14:textId="77777777">
        <w:tc>
          <w:tcPr>
            <w:tcW w:w="2029" w:type="dxa"/>
          </w:tcPr>
          <w:p w14:paraId="4F41DC89" w14:textId="77777777" w:rsidR="00446A47" w:rsidRDefault="00000000">
            <w:r>
              <w:rPr>
                <w:sz w:val="13"/>
              </w:rPr>
              <w:t>Назначение</w:t>
            </w:r>
          </w:p>
        </w:tc>
        <w:tc>
          <w:tcPr>
            <w:tcW w:w="2029" w:type="dxa"/>
          </w:tcPr>
          <w:p w14:paraId="2CB656D4" w14:textId="77777777" w:rsidR="00446A47" w:rsidRDefault="00000000">
            <w:r>
              <w:rPr>
                <w:sz w:val="13"/>
              </w:rPr>
              <w:t>Частичная</w:t>
            </w:r>
          </w:p>
        </w:tc>
        <w:tc>
          <w:tcPr>
            <w:tcW w:w="2029" w:type="dxa"/>
          </w:tcPr>
          <w:p w14:paraId="6A2DBB6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 xml:space="preserve">Показ загрузки и активных </w:t>
            </w:r>
            <w:r w:rsidRPr="00851961">
              <w:rPr>
                <w:sz w:val="13"/>
                <w:lang w:val="ru-RU"/>
              </w:rPr>
              <w:lastRenderedPageBreak/>
              <w:t>задач</w:t>
            </w:r>
          </w:p>
        </w:tc>
        <w:tc>
          <w:tcPr>
            <w:tcW w:w="2029" w:type="dxa"/>
          </w:tcPr>
          <w:p w14:paraId="777C88E8" w14:textId="77777777" w:rsidR="00446A47" w:rsidRDefault="00000000">
            <w:r>
              <w:rPr>
                <w:sz w:val="13"/>
              </w:rPr>
              <w:lastRenderedPageBreak/>
              <w:t>Выбор исполнителя</w:t>
            </w:r>
          </w:p>
        </w:tc>
        <w:tc>
          <w:tcPr>
            <w:tcW w:w="2029" w:type="dxa"/>
          </w:tcPr>
          <w:p w14:paraId="7F9D289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 xml:space="preserve">Диспетчер учитывает опыт и </w:t>
            </w:r>
            <w:r w:rsidRPr="00851961">
              <w:rPr>
                <w:sz w:val="13"/>
                <w:lang w:val="ru-RU"/>
              </w:rPr>
              <w:lastRenderedPageBreak/>
              <w:t>смену</w:t>
            </w:r>
          </w:p>
        </w:tc>
      </w:tr>
      <w:tr w:rsidR="00446A47" w14:paraId="70DAFAB6" w14:textId="77777777">
        <w:tc>
          <w:tcPr>
            <w:tcW w:w="2029" w:type="dxa"/>
          </w:tcPr>
          <w:p w14:paraId="484D63DD" w14:textId="77777777" w:rsidR="00446A47" w:rsidRDefault="00000000">
            <w:r>
              <w:rPr>
                <w:sz w:val="13"/>
              </w:rPr>
              <w:lastRenderedPageBreak/>
              <w:t>Диагностика</w:t>
            </w:r>
          </w:p>
        </w:tc>
        <w:tc>
          <w:tcPr>
            <w:tcW w:w="2029" w:type="dxa"/>
          </w:tcPr>
          <w:p w14:paraId="5BFCF93D" w14:textId="77777777" w:rsidR="00446A47" w:rsidRDefault="00000000">
            <w:r>
              <w:rPr>
                <w:sz w:val="13"/>
              </w:rPr>
              <w:t>Минимальная</w:t>
            </w:r>
          </w:p>
        </w:tc>
        <w:tc>
          <w:tcPr>
            <w:tcW w:w="2029" w:type="dxa"/>
          </w:tcPr>
          <w:p w14:paraId="12F27ED7" w14:textId="77777777" w:rsidR="00446A47" w:rsidRDefault="00000000">
            <w:r>
              <w:rPr>
                <w:sz w:val="13"/>
              </w:rPr>
              <w:t>Фиксация результатов</w:t>
            </w:r>
          </w:p>
        </w:tc>
        <w:tc>
          <w:tcPr>
            <w:tcW w:w="2029" w:type="dxa"/>
          </w:tcPr>
          <w:p w14:paraId="7BF8C43C" w14:textId="77777777" w:rsidR="00446A47" w:rsidRDefault="00000000">
            <w:r>
              <w:rPr>
                <w:sz w:val="13"/>
              </w:rPr>
              <w:t>Техническое решение</w:t>
            </w:r>
          </w:p>
        </w:tc>
        <w:tc>
          <w:tcPr>
            <w:tcW w:w="2029" w:type="dxa"/>
          </w:tcPr>
          <w:p w14:paraId="118D329A" w14:textId="77777777" w:rsidR="00446A47" w:rsidRDefault="00000000">
            <w:r>
              <w:rPr>
                <w:sz w:val="13"/>
              </w:rPr>
              <w:t>Нужен осмотр инженера</w:t>
            </w:r>
          </w:p>
        </w:tc>
      </w:tr>
      <w:tr w:rsidR="00446A47" w14:paraId="3DC71DAF" w14:textId="77777777">
        <w:tc>
          <w:tcPr>
            <w:tcW w:w="2029" w:type="dxa"/>
          </w:tcPr>
          <w:p w14:paraId="1BD0FDDF" w14:textId="77777777" w:rsidR="00446A47" w:rsidRDefault="00000000">
            <w:r>
              <w:rPr>
                <w:sz w:val="13"/>
              </w:rPr>
              <w:t>Запчасти</w:t>
            </w:r>
          </w:p>
        </w:tc>
        <w:tc>
          <w:tcPr>
            <w:tcW w:w="2029" w:type="dxa"/>
          </w:tcPr>
          <w:p w14:paraId="3BA82143" w14:textId="77777777" w:rsidR="00446A47" w:rsidRDefault="00000000">
            <w:r>
              <w:rPr>
                <w:sz w:val="13"/>
              </w:rPr>
              <w:t>Высокая</w:t>
            </w:r>
          </w:p>
        </w:tc>
        <w:tc>
          <w:tcPr>
            <w:tcW w:w="2029" w:type="dxa"/>
          </w:tcPr>
          <w:p w14:paraId="3C10EB98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Требование, проверка остатка, связь с заявкой</w:t>
            </w:r>
          </w:p>
        </w:tc>
        <w:tc>
          <w:tcPr>
            <w:tcW w:w="2029" w:type="dxa"/>
          </w:tcPr>
          <w:p w14:paraId="702B0167" w14:textId="77777777" w:rsidR="00446A47" w:rsidRDefault="00000000">
            <w:r>
              <w:rPr>
                <w:sz w:val="13"/>
              </w:rPr>
              <w:t>Фактическая выдача</w:t>
            </w:r>
          </w:p>
        </w:tc>
        <w:tc>
          <w:tcPr>
            <w:tcW w:w="2029" w:type="dxa"/>
          </w:tcPr>
          <w:p w14:paraId="3CE1CECB" w14:textId="77777777" w:rsidR="00446A47" w:rsidRDefault="00000000">
            <w:r>
              <w:rPr>
                <w:sz w:val="13"/>
              </w:rPr>
              <w:t>Материальная операция выполняется человеком</w:t>
            </w:r>
          </w:p>
        </w:tc>
      </w:tr>
      <w:tr w:rsidR="00446A47" w14:paraId="4DE19E38" w14:textId="77777777">
        <w:tc>
          <w:tcPr>
            <w:tcW w:w="2029" w:type="dxa"/>
          </w:tcPr>
          <w:p w14:paraId="1ACA978C" w14:textId="77777777" w:rsidR="00446A47" w:rsidRDefault="00000000">
            <w:r>
              <w:rPr>
                <w:sz w:val="13"/>
              </w:rPr>
              <w:t>Отчетность</w:t>
            </w:r>
          </w:p>
        </w:tc>
        <w:tc>
          <w:tcPr>
            <w:tcW w:w="2029" w:type="dxa"/>
          </w:tcPr>
          <w:p w14:paraId="69248895" w14:textId="77777777" w:rsidR="00446A47" w:rsidRDefault="00000000">
            <w:r>
              <w:rPr>
                <w:sz w:val="13"/>
              </w:rPr>
              <w:t>Полная</w:t>
            </w:r>
          </w:p>
        </w:tc>
        <w:tc>
          <w:tcPr>
            <w:tcW w:w="2029" w:type="dxa"/>
          </w:tcPr>
          <w:p w14:paraId="3998BB35" w14:textId="77777777" w:rsidR="00446A47" w:rsidRDefault="00000000">
            <w:r>
              <w:rPr>
                <w:sz w:val="13"/>
              </w:rPr>
              <w:t>Расчет показателей и экспорт</w:t>
            </w:r>
          </w:p>
        </w:tc>
        <w:tc>
          <w:tcPr>
            <w:tcW w:w="2029" w:type="dxa"/>
          </w:tcPr>
          <w:p w14:paraId="3352BC7E" w14:textId="77777777" w:rsidR="00446A47" w:rsidRDefault="00000000">
            <w:r>
              <w:rPr>
                <w:sz w:val="13"/>
              </w:rPr>
              <w:t>Интерпретация причин</w:t>
            </w:r>
          </w:p>
        </w:tc>
        <w:tc>
          <w:tcPr>
            <w:tcW w:w="2029" w:type="dxa"/>
          </w:tcPr>
          <w:p w14:paraId="0815F842" w14:textId="77777777" w:rsidR="00446A47" w:rsidRDefault="00000000">
            <w:r>
              <w:rPr>
                <w:sz w:val="13"/>
              </w:rPr>
              <w:t>Управленческий вывод делает руководитель</w:t>
            </w:r>
          </w:p>
        </w:tc>
      </w:tr>
    </w:tbl>
    <w:p w14:paraId="637FA48E" w14:textId="77777777" w:rsidR="00446A47" w:rsidRDefault="00446A47"/>
    <w:p w14:paraId="32D8D01A" w14:textId="77777777" w:rsidR="00446A47" w:rsidRDefault="00000000">
      <w:pPr>
        <w:pStyle w:val="1"/>
      </w:pPr>
      <w:r>
        <w:t>6. Функциональная модель системы</w:t>
      </w:r>
    </w:p>
    <w:p w14:paraId="42B43A3B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 xml:space="preserve">Функциональная модель строится функционально ориентированным способом. В основе используется логика </w:t>
      </w:r>
      <w:r>
        <w:t>IDEF</w:t>
      </w:r>
      <w:r w:rsidRPr="00851961">
        <w:rPr>
          <w:lang w:val="ru-RU"/>
        </w:rPr>
        <w:t xml:space="preserve">0: для функции указываются входы, выходы, управления и механизмы. Это позволяет связать процесс </w:t>
      </w:r>
      <w:r>
        <w:t>TO</w:t>
      </w:r>
      <w:r w:rsidRPr="00851961">
        <w:rPr>
          <w:lang w:val="ru-RU"/>
        </w:rPr>
        <w:t>-</w:t>
      </w:r>
      <w:r>
        <w:t>BE</w:t>
      </w:r>
      <w:r w:rsidRPr="00851961">
        <w:rPr>
          <w:lang w:val="ru-RU"/>
        </w:rPr>
        <w:t xml:space="preserve"> с будущими модулями системы и требованиями.</w:t>
      </w:r>
    </w:p>
    <w:p w14:paraId="172AB989" w14:textId="77777777" w:rsidR="00446A47" w:rsidRDefault="00000000">
      <w:pPr>
        <w:jc w:val="center"/>
      </w:pPr>
      <w:r>
        <w:rPr>
          <w:b/>
          <w:sz w:val="20"/>
        </w:rPr>
        <w:t>Таблица 13 - Контекстная функциональная модель A0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687D6600" w14:textId="77777777">
        <w:trPr>
          <w:tblHeader/>
        </w:trPr>
        <w:tc>
          <w:tcPr>
            <w:tcW w:w="2029" w:type="dxa"/>
            <w:shd w:val="clear" w:color="auto" w:fill="D9EAF7"/>
          </w:tcPr>
          <w:p w14:paraId="5D1C76EA" w14:textId="77777777" w:rsidR="00446A47" w:rsidRDefault="00000000">
            <w:r>
              <w:rPr>
                <w:b/>
                <w:sz w:val="12"/>
              </w:rPr>
              <w:t>Блок</w:t>
            </w:r>
          </w:p>
        </w:tc>
        <w:tc>
          <w:tcPr>
            <w:tcW w:w="2029" w:type="dxa"/>
            <w:shd w:val="clear" w:color="auto" w:fill="D9EAF7"/>
          </w:tcPr>
          <w:p w14:paraId="280AC70D" w14:textId="77777777" w:rsidR="00446A47" w:rsidRDefault="00000000">
            <w:r>
              <w:rPr>
                <w:b/>
                <w:sz w:val="12"/>
              </w:rPr>
              <w:t>Входы</w:t>
            </w:r>
          </w:p>
        </w:tc>
        <w:tc>
          <w:tcPr>
            <w:tcW w:w="2029" w:type="dxa"/>
            <w:shd w:val="clear" w:color="auto" w:fill="D9EAF7"/>
          </w:tcPr>
          <w:p w14:paraId="4083019C" w14:textId="77777777" w:rsidR="00446A47" w:rsidRDefault="00000000">
            <w:r>
              <w:rPr>
                <w:b/>
                <w:sz w:val="12"/>
              </w:rPr>
              <w:t>Управление</w:t>
            </w:r>
          </w:p>
        </w:tc>
        <w:tc>
          <w:tcPr>
            <w:tcW w:w="2029" w:type="dxa"/>
            <w:shd w:val="clear" w:color="auto" w:fill="D9EAF7"/>
          </w:tcPr>
          <w:p w14:paraId="7CE186E0" w14:textId="77777777" w:rsidR="00446A47" w:rsidRDefault="00000000">
            <w:r>
              <w:rPr>
                <w:b/>
                <w:sz w:val="12"/>
              </w:rPr>
              <w:t>Механизмы</w:t>
            </w:r>
          </w:p>
        </w:tc>
        <w:tc>
          <w:tcPr>
            <w:tcW w:w="2029" w:type="dxa"/>
            <w:shd w:val="clear" w:color="auto" w:fill="D9EAF7"/>
          </w:tcPr>
          <w:p w14:paraId="73002AF8" w14:textId="77777777" w:rsidR="00446A47" w:rsidRDefault="00000000">
            <w:r>
              <w:rPr>
                <w:b/>
                <w:sz w:val="12"/>
              </w:rPr>
              <w:t>Выходы</w:t>
            </w:r>
          </w:p>
        </w:tc>
      </w:tr>
      <w:tr w:rsidR="00446A47" w:rsidRPr="00ED1C75" w14:paraId="0123919B" w14:textId="77777777">
        <w:tc>
          <w:tcPr>
            <w:tcW w:w="2029" w:type="dxa"/>
          </w:tcPr>
          <w:p w14:paraId="2DBEFC39" w14:textId="77777777" w:rsidR="00446A47" w:rsidRDefault="00000000">
            <w:r>
              <w:rPr>
                <w:sz w:val="12"/>
              </w:rPr>
              <w:t>A0. Управлять ТОиР оборудования</w:t>
            </w:r>
          </w:p>
        </w:tc>
        <w:tc>
          <w:tcPr>
            <w:tcW w:w="2029" w:type="dxa"/>
          </w:tcPr>
          <w:p w14:paraId="12DED19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Заявка, оборудование, дефект, пользователь, запчасти</w:t>
            </w:r>
          </w:p>
        </w:tc>
        <w:tc>
          <w:tcPr>
            <w:tcW w:w="2029" w:type="dxa"/>
          </w:tcPr>
          <w:p w14:paraId="091BD1F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Регламенты ТОиР, правила ИБ, </w:t>
            </w:r>
            <w:r>
              <w:rPr>
                <w:sz w:val="12"/>
              </w:rPr>
              <w:t>SLA</w:t>
            </w:r>
            <w:r w:rsidRPr="00851961">
              <w:rPr>
                <w:sz w:val="12"/>
                <w:lang w:val="ru-RU"/>
              </w:rPr>
              <w:t>, производственный план</w:t>
            </w:r>
          </w:p>
        </w:tc>
        <w:tc>
          <w:tcPr>
            <w:tcW w:w="2029" w:type="dxa"/>
          </w:tcPr>
          <w:p w14:paraId="0B51F1F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Диспетчер, инженер, начальник участка, ИС ТОиР, БД, </w:t>
            </w:r>
            <w:r>
              <w:rPr>
                <w:sz w:val="12"/>
              </w:rPr>
              <w:t>ERP</w:t>
            </w:r>
            <w:r w:rsidRPr="00851961">
              <w:rPr>
                <w:sz w:val="12"/>
                <w:lang w:val="ru-RU"/>
              </w:rPr>
              <w:t xml:space="preserve">/1С, </w:t>
            </w:r>
            <w:r>
              <w:rPr>
                <w:sz w:val="12"/>
              </w:rPr>
              <w:t>AD</w:t>
            </w:r>
            <w:r w:rsidRPr="00851961">
              <w:rPr>
                <w:sz w:val="12"/>
                <w:lang w:val="ru-RU"/>
              </w:rPr>
              <w:t>/</w:t>
            </w:r>
            <w:r>
              <w:rPr>
                <w:sz w:val="12"/>
              </w:rPr>
              <w:t>LDAP</w:t>
            </w:r>
          </w:p>
        </w:tc>
        <w:tc>
          <w:tcPr>
            <w:tcW w:w="2029" w:type="dxa"/>
          </w:tcPr>
          <w:p w14:paraId="61BBEA97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Выполненная заявка, история ремонта, требование на склад, отчет, журнал аудита</w:t>
            </w:r>
          </w:p>
        </w:tc>
      </w:tr>
    </w:tbl>
    <w:p w14:paraId="4C958641" w14:textId="77777777" w:rsidR="00446A47" w:rsidRPr="00851961" w:rsidRDefault="00446A47">
      <w:pPr>
        <w:rPr>
          <w:lang w:val="ru-RU"/>
        </w:rPr>
      </w:pPr>
    </w:p>
    <w:p w14:paraId="1F4C4621" w14:textId="77777777" w:rsidR="00446A47" w:rsidRDefault="00000000">
      <w:pPr>
        <w:jc w:val="center"/>
      </w:pPr>
      <w:r>
        <w:rPr>
          <w:b/>
          <w:sz w:val="20"/>
        </w:rPr>
        <w:t>Таблица 14 - Декомпозиция A0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50D0CEA6" w14:textId="77777777">
        <w:trPr>
          <w:tblHeader/>
        </w:trPr>
        <w:tc>
          <w:tcPr>
            <w:tcW w:w="2029" w:type="dxa"/>
            <w:shd w:val="clear" w:color="auto" w:fill="D9EAF7"/>
          </w:tcPr>
          <w:p w14:paraId="4C2B2F1D" w14:textId="77777777" w:rsidR="00446A47" w:rsidRDefault="00000000">
            <w:r>
              <w:rPr>
                <w:b/>
                <w:sz w:val="13"/>
              </w:rPr>
              <w:t>Функция</w:t>
            </w:r>
          </w:p>
        </w:tc>
        <w:tc>
          <w:tcPr>
            <w:tcW w:w="2029" w:type="dxa"/>
            <w:shd w:val="clear" w:color="auto" w:fill="D9EAF7"/>
          </w:tcPr>
          <w:p w14:paraId="2FBB3E2F" w14:textId="77777777" w:rsidR="00446A47" w:rsidRDefault="00000000">
            <w:r>
              <w:rPr>
                <w:b/>
                <w:sz w:val="13"/>
              </w:rPr>
              <w:t>Назначение</w:t>
            </w:r>
          </w:p>
        </w:tc>
        <w:tc>
          <w:tcPr>
            <w:tcW w:w="2029" w:type="dxa"/>
            <w:shd w:val="clear" w:color="auto" w:fill="D9EAF7"/>
          </w:tcPr>
          <w:p w14:paraId="3D4D51F6" w14:textId="77777777" w:rsidR="00446A47" w:rsidRDefault="00000000">
            <w:r>
              <w:rPr>
                <w:b/>
                <w:sz w:val="13"/>
              </w:rPr>
              <w:t>Входы</w:t>
            </w:r>
          </w:p>
        </w:tc>
        <w:tc>
          <w:tcPr>
            <w:tcW w:w="2029" w:type="dxa"/>
            <w:shd w:val="clear" w:color="auto" w:fill="D9EAF7"/>
          </w:tcPr>
          <w:p w14:paraId="5A4E2FBE" w14:textId="77777777" w:rsidR="00446A47" w:rsidRDefault="00000000">
            <w:r>
              <w:rPr>
                <w:b/>
                <w:sz w:val="13"/>
              </w:rPr>
              <w:t>Выходы</w:t>
            </w:r>
          </w:p>
        </w:tc>
        <w:tc>
          <w:tcPr>
            <w:tcW w:w="2029" w:type="dxa"/>
            <w:shd w:val="clear" w:color="auto" w:fill="D9EAF7"/>
          </w:tcPr>
          <w:p w14:paraId="048A8303" w14:textId="77777777" w:rsidR="00446A47" w:rsidRDefault="00000000">
            <w:r>
              <w:rPr>
                <w:b/>
                <w:sz w:val="13"/>
              </w:rPr>
              <w:t>Связь с TO-BE</w:t>
            </w:r>
          </w:p>
        </w:tc>
      </w:tr>
      <w:tr w:rsidR="00446A47" w14:paraId="5457CED3" w14:textId="77777777">
        <w:tc>
          <w:tcPr>
            <w:tcW w:w="2029" w:type="dxa"/>
          </w:tcPr>
          <w:p w14:paraId="759497DC" w14:textId="77777777" w:rsidR="00446A47" w:rsidRDefault="00000000">
            <w:r>
              <w:rPr>
                <w:sz w:val="13"/>
              </w:rPr>
              <w:t>A1. Управление заявками</w:t>
            </w:r>
          </w:p>
        </w:tc>
        <w:tc>
          <w:tcPr>
            <w:tcW w:w="2029" w:type="dxa"/>
          </w:tcPr>
          <w:p w14:paraId="6092BFCB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Создание, классификация, назначение и контроль статуса</w:t>
            </w:r>
          </w:p>
        </w:tc>
        <w:tc>
          <w:tcPr>
            <w:tcW w:w="2029" w:type="dxa"/>
          </w:tcPr>
          <w:p w14:paraId="78D4A5BC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Сообщение о неисправности, справочник оборудования</w:t>
            </w:r>
          </w:p>
        </w:tc>
        <w:tc>
          <w:tcPr>
            <w:tcW w:w="2029" w:type="dxa"/>
          </w:tcPr>
          <w:p w14:paraId="10E71915" w14:textId="77777777" w:rsidR="00446A47" w:rsidRDefault="00000000">
            <w:r>
              <w:rPr>
                <w:sz w:val="13"/>
              </w:rPr>
              <w:t>Заявка, статус, исполнитель, уведомление</w:t>
            </w:r>
          </w:p>
        </w:tc>
        <w:tc>
          <w:tcPr>
            <w:tcW w:w="2029" w:type="dxa"/>
          </w:tcPr>
          <w:p w14:paraId="0CB9F0CE" w14:textId="77777777" w:rsidR="00446A47" w:rsidRDefault="00000000">
            <w:r>
              <w:rPr>
                <w:sz w:val="13"/>
              </w:rPr>
              <w:t>Создание и назначение заявки</w:t>
            </w:r>
          </w:p>
        </w:tc>
      </w:tr>
      <w:tr w:rsidR="00446A47" w14:paraId="345F5BDA" w14:textId="77777777">
        <w:tc>
          <w:tcPr>
            <w:tcW w:w="2029" w:type="dxa"/>
          </w:tcPr>
          <w:p w14:paraId="47A65323" w14:textId="77777777" w:rsidR="00446A47" w:rsidRDefault="00000000">
            <w:r>
              <w:rPr>
                <w:sz w:val="13"/>
              </w:rPr>
              <w:t>A2. Управление работами</w:t>
            </w:r>
          </w:p>
        </w:tc>
        <w:tc>
          <w:tcPr>
            <w:tcW w:w="2029" w:type="dxa"/>
          </w:tcPr>
          <w:p w14:paraId="52D0416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Фиксация начала, диагностики и результата ремонта</w:t>
            </w:r>
          </w:p>
        </w:tc>
        <w:tc>
          <w:tcPr>
            <w:tcW w:w="2029" w:type="dxa"/>
          </w:tcPr>
          <w:p w14:paraId="1A6AD907" w14:textId="77777777" w:rsidR="00446A47" w:rsidRDefault="00000000">
            <w:r>
              <w:rPr>
                <w:sz w:val="13"/>
              </w:rPr>
              <w:t>Назначенная заявка, комментарии инженера</w:t>
            </w:r>
          </w:p>
        </w:tc>
        <w:tc>
          <w:tcPr>
            <w:tcW w:w="2029" w:type="dxa"/>
          </w:tcPr>
          <w:p w14:paraId="1014A0A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Отчет о выполнении, история работ</w:t>
            </w:r>
          </w:p>
        </w:tc>
        <w:tc>
          <w:tcPr>
            <w:tcW w:w="2029" w:type="dxa"/>
          </w:tcPr>
          <w:p w14:paraId="02633E72" w14:textId="77777777" w:rsidR="00446A47" w:rsidRDefault="00000000">
            <w:r>
              <w:rPr>
                <w:sz w:val="13"/>
              </w:rPr>
              <w:t>Выполнение и закрытие</w:t>
            </w:r>
          </w:p>
        </w:tc>
      </w:tr>
      <w:tr w:rsidR="00446A47" w14:paraId="05971D85" w14:textId="77777777">
        <w:tc>
          <w:tcPr>
            <w:tcW w:w="2029" w:type="dxa"/>
          </w:tcPr>
          <w:p w14:paraId="49539C21" w14:textId="77777777" w:rsidR="00446A47" w:rsidRDefault="00000000">
            <w:r>
              <w:rPr>
                <w:sz w:val="13"/>
              </w:rPr>
              <w:t>A3. Управление запчастями</w:t>
            </w:r>
          </w:p>
        </w:tc>
        <w:tc>
          <w:tcPr>
            <w:tcW w:w="2029" w:type="dxa"/>
          </w:tcPr>
          <w:p w14:paraId="279977FB" w14:textId="77777777" w:rsidR="00446A47" w:rsidRDefault="00000000">
            <w:r>
              <w:rPr>
                <w:sz w:val="13"/>
              </w:rPr>
              <w:t>Требования, остатки, выдача материалов</w:t>
            </w:r>
          </w:p>
        </w:tc>
        <w:tc>
          <w:tcPr>
            <w:tcW w:w="2029" w:type="dxa"/>
          </w:tcPr>
          <w:p w14:paraId="459C916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 xml:space="preserve">Потребность в детали, остатки </w:t>
            </w:r>
            <w:r>
              <w:rPr>
                <w:sz w:val="13"/>
              </w:rPr>
              <w:t>ERP</w:t>
            </w:r>
            <w:r w:rsidRPr="00851961">
              <w:rPr>
                <w:sz w:val="13"/>
                <w:lang w:val="ru-RU"/>
              </w:rPr>
              <w:t>/1С</w:t>
            </w:r>
          </w:p>
        </w:tc>
        <w:tc>
          <w:tcPr>
            <w:tcW w:w="2029" w:type="dxa"/>
          </w:tcPr>
          <w:p w14:paraId="2283FA1C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Требование на склад, факт выдачи</w:t>
            </w:r>
          </w:p>
        </w:tc>
        <w:tc>
          <w:tcPr>
            <w:tcW w:w="2029" w:type="dxa"/>
          </w:tcPr>
          <w:p w14:paraId="3C1ED326" w14:textId="77777777" w:rsidR="00446A47" w:rsidRDefault="00000000">
            <w:r>
              <w:rPr>
                <w:sz w:val="13"/>
              </w:rPr>
              <w:t>Запрос запчастей</w:t>
            </w:r>
          </w:p>
        </w:tc>
      </w:tr>
      <w:tr w:rsidR="00446A47" w14:paraId="479A5ECD" w14:textId="77777777">
        <w:tc>
          <w:tcPr>
            <w:tcW w:w="2029" w:type="dxa"/>
          </w:tcPr>
          <w:p w14:paraId="11541A16" w14:textId="77777777" w:rsidR="00446A47" w:rsidRDefault="00000000">
            <w:r>
              <w:rPr>
                <w:sz w:val="13"/>
              </w:rPr>
              <w:t>A4. Данные и отчетность</w:t>
            </w:r>
          </w:p>
        </w:tc>
        <w:tc>
          <w:tcPr>
            <w:tcW w:w="2029" w:type="dxa"/>
          </w:tcPr>
          <w:p w14:paraId="62797C41" w14:textId="77777777" w:rsidR="00446A47" w:rsidRDefault="00000000">
            <w:r>
              <w:rPr>
                <w:sz w:val="13"/>
              </w:rPr>
              <w:t>Справочники, отчеты, показатели</w:t>
            </w:r>
          </w:p>
        </w:tc>
        <w:tc>
          <w:tcPr>
            <w:tcW w:w="2029" w:type="dxa"/>
          </w:tcPr>
          <w:p w14:paraId="69A0C7A4" w14:textId="77777777" w:rsidR="00446A47" w:rsidRDefault="00000000">
            <w:r>
              <w:rPr>
                <w:sz w:val="13"/>
              </w:rPr>
              <w:t>Заявки, оборудование, пользователи, простои</w:t>
            </w:r>
          </w:p>
        </w:tc>
        <w:tc>
          <w:tcPr>
            <w:tcW w:w="2029" w:type="dxa"/>
          </w:tcPr>
          <w:p w14:paraId="5817CC59" w14:textId="77777777" w:rsidR="00446A47" w:rsidRDefault="00000000">
            <w:r>
              <w:rPr>
                <w:sz w:val="13"/>
              </w:rPr>
              <w:t>Отчеты, история оборудования</w:t>
            </w:r>
          </w:p>
        </w:tc>
        <w:tc>
          <w:tcPr>
            <w:tcW w:w="2029" w:type="dxa"/>
          </w:tcPr>
          <w:p w14:paraId="24075025" w14:textId="77777777" w:rsidR="00446A47" w:rsidRDefault="00000000">
            <w:r>
              <w:rPr>
                <w:sz w:val="13"/>
              </w:rPr>
              <w:t>Отчетность и аналитика</w:t>
            </w:r>
          </w:p>
        </w:tc>
      </w:tr>
      <w:tr w:rsidR="00446A47" w14:paraId="3B49CDF1" w14:textId="77777777">
        <w:tc>
          <w:tcPr>
            <w:tcW w:w="2029" w:type="dxa"/>
          </w:tcPr>
          <w:p w14:paraId="0833C3A1" w14:textId="77777777" w:rsidR="00446A47" w:rsidRDefault="00000000">
            <w:r>
              <w:rPr>
                <w:sz w:val="13"/>
              </w:rPr>
              <w:t>A5. Администрирование и аудит</w:t>
            </w:r>
          </w:p>
        </w:tc>
        <w:tc>
          <w:tcPr>
            <w:tcW w:w="2029" w:type="dxa"/>
          </w:tcPr>
          <w:p w14:paraId="44E4B335" w14:textId="77777777" w:rsidR="00446A47" w:rsidRDefault="00000000">
            <w:r>
              <w:rPr>
                <w:sz w:val="13"/>
              </w:rPr>
              <w:t>Пользователи, роли, права, журналы</w:t>
            </w:r>
          </w:p>
        </w:tc>
        <w:tc>
          <w:tcPr>
            <w:tcW w:w="2029" w:type="dxa"/>
          </w:tcPr>
          <w:p w14:paraId="14BBC92E" w14:textId="77777777" w:rsidR="00446A47" w:rsidRDefault="00000000">
            <w:r>
              <w:rPr>
                <w:sz w:val="13"/>
              </w:rPr>
              <w:t>Учетные записи, политики ИБ</w:t>
            </w:r>
          </w:p>
        </w:tc>
        <w:tc>
          <w:tcPr>
            <w:tcW w:w="2029" w:type="dxa"/>
          </w:tcPr>
          <w:p w14:paraId="0321A3C9" w14:textId="77777777" w:rsidR="00446A47" w:rsidRDefault="00000000">
            <w:r>
              <w:rPr>
                <w:sz w:val="13"/>
              </w:rPr>
              <w:t>Права доступа, аудит, настройки</w:t>
            </w:r>
          </w:p>
        </w:tc>
        <w:tc>
          <w:tcPr>
            <w:tcW w:w="2029" w:type="dxa"/>
          </w:tcPr>
          <w:p w14:paraId="3C9500BB" w14:textId="77777777" w:rsidR="00446A47" w:rsidRDefault="00000000">
            <w:r>
              <w:rPr>
                <w:sz w:val="13"/>
              </w:rPr>
              <w:t>Безопасность и контроль</w:t>
            </w:r>
          </w:p>
        </w:tc>
      </w:tr>
    </w:tbl>
    <w:p w14:paraId="196E7663" w14:textId="77777777" w:rsidR="00446A47" w:rsidRDefault="00446A47"/>
    <w:p w14:paraId="3DC073A8" w14:textId="77777777" w:rsidR="00446A47" w:rsidRDefault="00000000">
      <w:pPr>
        <w:jc w:val="center"/>
      </w:pPr>
      <w:r>
        <w:rPr>
          <w:b/>
          <w:sz w:val="20"/>
        </w:rPr>
        <w:t>Таблица 15 - Декомпозиция до модулей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446A47" w14:paraId="6D602E3C" w14:textId="77777777">
        <w:trPr>
          <w:tblHeader/>
        </w:trPr>
        <w:tc>
          <w:tcPr>
            <w:tcW w:w="2536" w:type="dxa"/>
            <w:shd w:val="clear" w:color="auto" w:fill="D9EAF7"/>
          </w:tcPr>
          <w:p w14:paraId="1B21B6A5" w14:textId="77777777" w:rsidR="00446A47" w:rsidRDefault="00000000">
            <w:r>
              <w:rPr>
                <w:b/>
                <w:sz w:val="13"/>
              </w:rPr>
              <w:t>Функция</w:t>
            </w:r>
          </w:p>
        </w:tc>
        <w:tc>
          <w:tcPr>
            <w:tcW w:w="2536" w:type="dxa"/>
            <w:shd w:val="clear" w:color="auto" w:fill="D9EAF7"/>
          </w:tcPr>
          <w:p w14:paraId="77689DC6" w14:textId="77777777" w:rsidR="00446A47" w:rsidRDefault="00000000">
            <w:r>
              <w:rPr>
                <w:b/>
                <w:sz w:val="13"/>
              </w:rPr>
              <w:t>Подфункция</w:t>
            </w:r>
          </w:p>
        </w:tc>
        <w:tc>
          <w:tcPr>
            <w:tcW w:w="2536" w:type="dxa"/>
            <w:shd w:val="clear" w:color="auto" w:fill="D9EAF7"/>
          </w:tcPr>
          <w:p w14:paraId="037999DD" w14:textId="77777777" w:rsidR="00446A47" w:rsidRDefault="00000000">
            <w:r>
              <w:rPr>
                <w:b/>
                <w:sz w:val="13"/>
              </w:rPr>
              <w:t>Описание</w:t>
            </w:r>
          </w:p>
        </w:tc>
        <w:tc>
          <w:tcPr>
            <w:tcW w:w="2536" w:type="dxa"/>
            <w:shd w:val="clear" w:color="auto" w:fill="D9EAF7"/>
          </w:tcPr>
          <w:p w14:paraId="6B105A2C" w14:textId="77777777" w:rsidR="00446A47" w:rsidRDefault="00000000">
            <w:r>
              <w:rPr>
                <w:b/>
                <w:sz w:val="13"/>
              </w:rPr>
              <w:t>Будущий компонент</w:t>
            </w:r>
          </w:p>
        </w:tc>
      </w:tr>
      <w:tr w:rsidR="00446A47" w14:paraId="062A6649" w14:textId="77777777">
        <w:tc>
          <w:tcPr>
            <w:tcW w:w="2536" w:type="dxa"/>
          </w:tcPr>
          <w:p w14:paraId="1DDAB580" w14:textId="77777777" w:rsidR="00446A47" w:rsidRDefault="00000000">
            <w:r>
              <w:rPr>
                <w:sz w:val="13"/>
              </w:rPr>
              <w:t>A1</w:t>
            </w:r>
          </w:p>
        </w:tc>
        <w:tc>
          <w:tcPr>
            <w:tcW w:w="2536" w:type="dxa"/>
          </w:tcPr>
          <w:p w14:paraId="6A71B328" w14:textId="77777777" w:rsidR="00446A47" w:rsidRDefault="00000000">
            <w:r>
              <w:rPr>
                <w:sz w:val="13"/>
              </w:rPr>
              <w:t>A1.1 Создать заявку</w:t>
            </w:r>
          </w:p>
        </w:tc>
        <w:tc>
          <w:tcPr>
            <w:tcW w:w="2536" w:type="dxa"/>
          </w:tcPr>
          <w:p w14:paraId="26F3068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Проверка обязательных полей, номер, запись в БД</w:t>
            </w:r>
          </w:p>
        </w:tc>
        <w:tc>
          <w:tcPr>
            <w:tcW w:w="2536" w:type="dxa"/>
          </w:tcPr>
          <w:p w14:paraId="544F6D8C" w14:textId="77777777" w:rsidR="00446A47" w:rsidRDefault="00000000">
            <w:r>
              <w:rPr>
                <w:sz w:val="13"/>
              </w:rPr>
              <w:t>Модуль заявок</w:t>
            </w:r>
          </w:p>
        </w:tc>
      </w:tr>
      <w:tr w:rsidR="00446A47" w14:paraId="3E5117FB" w14:textId="77777777">
        <w:tc>
          <w:tcPr>
            <w:tcW w:w="2536" w:type="dxa"/>
          </w:tcPr>
          <w:p w14:paraId="23A2AA81" w14:textId="77777777" w:rsidR="00446A47" w:rsidRDefault="00000000">
            <w:r>
              <w:rPr>
                <w:sz w:val="13"/>
              </w:rPr>
              <w:t>A1</w:t>
            </w:r>
          </w:p>
        </w:tc>
        <w:tc>
          <w:tcPr>
            <w:tcW w:w="2536" w:type="dxa"/>
          </w:tcPr>
          <w:p w14:paraId="3273E23E" w14:textId="77777777" w:rsidR="00446A47" w:rsidRDefault="00000000">
            <w:r>
              <w:rPr>
                <w:sz w:val="13"/>
              </w:rPr>
              <w:t>A1.2 Классифицировать</w:t>
            </w:r>
          </w:p>
        </w:tc>
        <w:tc>
          <w:tcPr>
            <w:tcW w:w="2536" w:type="dxa"/>
          </w:tcPr>
          <w:p w14:paraId="22BB3406" w14:textId="77777777" w:rsidR="00446A47" w:rsidRDefault="00000000">
            <w:r>
              <w:rPr>
                <w:sz w:val="13"/>
              </w:rPr>
              <w:t>Категория дефекта, срочность, аварийность</w:t>
            </w:r>
          </w:p>
        </w:tc>
        <w:tc>
          <w:tcPr>
            <w:tcW w:w="2536" w:type="dxa"/>
          </w:tcPr>
          <w:p w14:paraId="02C7994F" w14:textId="77777777" w:rsidR="00446A47" w:rsidRDefault="00000000">
            <w:r>
              <w:rPr>
                <w:sz w:val="13"/>
              </w:rPr>
              <w:t>Модуль заявок</w:t>
            </w:r>
          </w:p>
        </w:tc>
      </w:tr>
      <w:tr w:rsidR="00446A47" w14:paraId="0D1ED4C6" w14:textId="77777777">
        <w:tc>
          <w:tcPr>
            <w:tcW w:w="2536" w:type="dxa"/>
          </w:tcPr>
          <w:p w14:paraId="4811DF70" w14:textId="77777777" w:rsidR="00446A47" w:rsidRDefault="00000000">
            <w:r>
              <w:rPr>
                <w:sz w:val="13"/>
              </w:rPr>
              <w:t>A1</w:t>
            </w:r>
          </w:p>
        </w:tc>
        <w:tc>
          <w:tcPr>
            <w:tcW w:w="2536" w:type="dxa"/>
          </w:tcPr>
          <w:p w14:paraId="70B5A1B4" w14:textId="77777777" w:rsidR="00446A47" w:rsidRDefault="00000000">
            <w:r>
              <w:rPr>
                <w:sz w:val="13"/>
              </w:rPr>
              <w:t>A1.3 Назначить исполнителя</w:t>
            </w:r>
          </w:p>
        </w:tc>
        <w:tc>
          <w:tcPr>
            <w:tcW w:w="2536" w:type="dxa"/>
          </w:tcPr>
          <w:p w14:paraId="03096451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Выбор инженера с учетом загрузки</w:t>
            </w:r>
          </w:p>
        </w:tc>
        <w:tc>
          <w:tcPr>
            <w:tcW w:w="2536" w:type="dxa"/>
          </w:tcPr>
          <w:p w14:paraId="1A5A1686" w14:textId="77777777" w:rsidR="00446A47" w:rsidRDefault="00000000">
            <w:r>
              <w:rPr>
                <w:sz w:val="13"/>
              </w:rPr>
              <w:t>Диспетчеризация</w:t>
            </w:r>
          </w:p>
        </w:tc>
      </w:tr>
      <w:tr w:rsidR="00446A47" w14:paraId="7A9F4ED5" w14:textId="77777777">
        <w:tc>
          <w:tcPr>
            <w:tcW w:w="2536" w:type="dxa"/>
          </w:tcPr>
          <w:p w14:paraId="72D55BFC" w14:textId="77777777" w:rsidR="00446A47" w:rsidRDefault="00000000">
            <w:r>
              <w:rPr>
                <w:sz w:val="13"/>
              </w:rPr>
              <w:t>A2</w:t>
            </w:r>
          </w:p>
        </w:tc>
        <w:tc>
          <w:tcPr>
            <w:tcW w:w="2536" w:type="dxa"/>
          </w:tcPr>
          <w:p w14:paraId="7E36CB41" w14:textId="77777777" w:rsidR="00446A47" w:rsidRDefault="00000000">
            <w:r>
              <w:rPr>
                <w:sz w:val="13"/>
              </w:rPr>
              <w:t>A2.1 Начать работы</w:t>
            </w:r>
          </w:p>
        </w:tc>
        <w:tc>
          <w:tcPr>
            <w:tcW w:w="2536" w:type="dxa"/>
          </w:tcPr>
          <w:p w14:paraId="17206E6F" w14:textId="77777777" w:rsidR="00446A47" w:rsidRDefault="00000000">
            <w:r>
              <w:rPr>
                <w:sz w:val="13"/>
              </w:rPr>
              <w:t>Принятие заявки инженером</w:t>
            </w:r>
          </w:p>
        </w:tc>
        <w:tc>
          <w:tcPr>
            <w:tcW w:w="2536" w:type="dxa"/>
          </w:tcPr>
          <w:p w14:paraId="52394881" w14:textId="77777777" w:rsidR="00446A47" w:rsidRDefault="00000000">
            <w:r>
              <w:rPr>
                <w:sz w:val="13"/>
              </w:rPr>
              <w:t>Кабинет инженера</w:t>
            </w:r>
          </w:p>
        </w:tc>
      </w:tr>
      <w:tr w:rsidR="00446A47" w14:paraId="5A3E48AC" w14:textId="77777777">
        <w:tc>
          <w:tcPr>
            <w:tcW w:w="2536" w:type="dxa"/>
          </w:tcPr>
          <w:p w14:paraId="4CA036A4" w14:textId="77777777" w:rsidR="00446A47" w:rsidRDefault="00000000">
            <w:r>
              <w:rPr>
                <w:sz w:val="13"/>
              </w:rPr>
              <w:t>A2</w:t>
            </w:r>
          </w:p>
        </w:tc>
        <w:tc>
          <w:tcPr>
            <w:tcW w:w="2536" w:type="dxa"/>
          </w:tcPr>
          <w:p w14:paraId="395D15C2" w14:textId="77777777" w:rsidR="00446A47" w:rsidRDefault="00000000">
            <w:r>
              <w:rPr>
                <w:sz w:val="13"/>
              </w:rPr>
              <w:t>A2.2 Закрыть работы</w:t>
            </w:r>
          </w:p>
        </w:tc>
        <w:tc>
          <w:tcPr>
            <w:tcW w:w="2536" w:type="dxa"/>
          </w:tcPr>
          <w:p w14:paraId="431887B2" w14:textId="77777777" w:rsidR="00446A47" w:rsidRDefault="00000000">
            <w:r>
              <w:rPr>
                <w:sz w:val="13"/>
              </w:rPr>
              <w:t>Результат, время, комментарий</w:t>
            </w:r>
          </w:p>
        </w:tc>
        <w:tc>
          <w:tcPr>
            <w:tcW w:w="2536" w:type="dxa"/>
          </w:tcPr>
          <w:p w14:paraId="1F1A97CD" w14:textId="77777777" w:rsidR="00446A47" w:rsidRDefault="00000000">
            <w:r>
              <w:rPr>
                <w:sz w:val="13"/>
              </w:rPr>
              <w:t>Кабинет инженера</w:t>
            </w:r>
          </w:p>
        </w:tc>
      </w:tr>
      <w:tr w:rsidR="00446A47" w14:paraId="12781AF8" w14:textId="77777777">
        <w:tc>
          <w:tcPr>
            <w:tcW w:w="2536" w:type="dxa"/>
          </w:tcPr>
          <w:p w14:paraId="2276C6FA" w14:textId="77777777" w:rsidR="00446A47" w:rsidRDefault="00000000">
            <w:r>
              <w:rPr>
                <w:sz w:val="13"/>
              </w:rPr>
              <w:t>A3</w:t>
            </w:r>
          </w:p>
        </w:tc>
        <w:tc>
          <w:tcPr>
            <w:tcW w:w="2536" w:type="dxa"/>
          </w:tcPr>
          <w:p w14:paraId="41BC2C27" w14:textId="77777777" w:rsidR="00446A47" w:rsidRDefault="00000000">
            <w:r>
              <w:rPr>
                <w:sz w:val="13"/>
              </w:rPr>
              <w:t>A3.1 Создать требование</w:t>
            </w:r>
          </w:p>
        </w:tc>
        <w:tc>
          <w:tcPr>
            <w:tcW w:w="2536" w:type="dxa"/>
          </w:tcPr>
          <w:p w14:paraId="6AF6AB02" w14:textId="77777777" w:rsidR="00446A47" w:rsidRDefault="00000000">
            <w:r>
              <w:rPr>
                <w:sz w:val="13"/>
              </w:rPr>
              <w:t>Список необходимых запчастей</w:t>
            </w:r>
          </w:p>
        </w:tc>
        <w:tc>
          <w:tcPr>
            <w:tcW w:w="2536" w:type="dxa"/>
          </w:tcPr>
          <w:p w14:paraId="140B5993" w14:textId="77777777" w:rsidR="00446A47" w:rsidRDefault="00000000">
            <w:r>
              <w:rPr>
                <w:sz w:val="13"/>
              </w:rPr>
              <w:t>Модуль запчастей</w:t>
            </w:r>
          </w:p>
        </w:tc>
      </w:tr>
      <w:tr w:rsidR="00446A47" w14:paraId="69389275" w14:textId="77777777">
        <w:tc>
          <w:tcPr>
            <w:tcW w:w="2536" w:type="dxa"/>
          </w:tcPr>
          <w:p w14:paraId="24AF6946" w14:textId="77777777" w:rsidR="00446A47" w:rsidRDefault="00000000">
            <w:r>
              <w:rPr>
                <w:sz w:val="13"/>
              </w:rPr>
              <w:t>A3</w:t>
            </w:r>
          </w:p>
        </w:tc>
        <w:tc>
          <w:tcPr>
            <w:tcW w:w="2536" w:type="dxa"/>
          </w:tcPr>
          <w:p w14:paraId="78665959" w14:textId="77777777" w:rsidR="00446A47" w:rsidRDefault="00000000">
            <w:r>
              <w:rPr>
                <w:sz w:val="13"/>
              </w:rPr>
              <w:t>A3.2 Проверить остатки</w:t>
            </w:r>
          </w:p>
        </w:tc>
        <w:tc>
          <w:tcPr>
            <w:tcW w:w="2536" w:type="dxa"/>
          </w:tcPr>
          <w:p w14:paraId="097EB10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 xml:space="preserve">Запрос в </w:t>
            </w:r>
            <w:r>
              <w:rPr>
                <w:sz w:val="13"/>
              </w:rPr>
              <w:t>ERP</w:t>
            </w:r>
            <w:r w:rsidRPr="00851961">
              <w:rPr>
                <w:sz w:val="13"/>
                <w:lang w:val="ru-RU"/>
              </w:rPr>
              <w:t>/1С или выгрузку</w:t>
            </w:r>
          </w:p>
        </w:tc>
        <w:tc>
          <w:tcPr>
            <w:tcW w:w="2536" w:type="dxa"/>
          </w:tcPr>
          <w:p w14:paraId="5C594F00" w14:textId="77777777" w:rsidR="00446A47" w:rsidRDefault="00000000">
            <w:r>
              <w:rPr>
                <w:sz w:val="13"/>
              </w:rPr>
              <w:t>ERP-адаптер</w:t>
            </w:r>
          </w:p>
        </w:tc>
      </w:tr>
      <w:tr w:rsidR="00446A47" w14:paraId="553BD608" w14:textId="77777777">
        <w:tc>
          <w:tcPr>
            <w:tcW w:w="2536" w:type="dxa"/>
          </w:tcPr>
          <w:p w14:paraId="3A577C14" w14:textId="77777777" w:rsidR="00446A47" w:rsidRDefault="00000000">
            <w:r>
              <w:rPr>
                <w:sz w:val="13"/>
              </w:rPr>
              <w:t>A4</w:t>
            </w:r>
          </w:p>
        </w:tc>
        <w:tc>
          <w:tcPr>
            <w:tcW w:w="2536" w:type="dxa"/>
          </w:tcPr>
          <w:p w14:paraId="493FE27B" w14:textId="77777777" w:rsidR="00446A47" w:rsidRDefault="00000000">
            <w:r>
              <w:rPr>
                <w:sz w:val="13"/>
              </w:rPr>
              <w:t>A4.1 Вести справочники</w:t>
            </w:r>
          </w:p>
        </w:tc>
        <w:tc>
          <w:tcPr>
            <w:tcW w:w="2536" w:type="dxa"/>
          </w:tcPr>
          <w:p w14:paraId="32E07302" w14:textId="77777777" w:rsidR="00446A47" w:rsidRDefault="00000000">
            <w:r>
              <w:rPr>
                <w:sz w:val="13"/>
              </w:rPr>
              <w:t>Оборудование, дефекты, пользователи</w:t>
            </w:r>
          </w:p>
        </w:tc>
        <w:tc>
          <w:tcPr>
            <w:tcW w:w="2536" w:type="dxa"/>
          </w:tcPr>
          <w:p w14:paraId="67A8E3E6" w14:textId="77777777" w:rsidR="00446A47" w:rsidRDefault="00000000">
            <w:r>
              <w:rPr>
                <w:sz w:val="13"/>
              </w:rPr>
              <w:t>Справочники</w:t>
            </w:r>
          </w:p>
        </w:tc>
      </w:tr>
      <w:tr w:rsidR="00446A47" w14:paraId="6D7EA185" w14:textId="77777777">
        <w:tc>
          <w:tcPr>
            <w:tcW w:w="2536" w:type="dxa"/>
          </w:tcPr>
          <w:p w14:paraId="738EC4D3" w14:textId="77777777" w:rsidR="00446A47" w:rsidRDefault="00000000">
            <w:r>
              <w:rPr>
                <w:sz w:val="13"/>
              </w:rPr>
              <w:t>A4</w:t>
            </w:r>
          </w:p>
        </w:tc>
        <w:tc>
          <w:tcPr>
            <w:tcW w:w="2536" w:type="dxa"/>
          </w:tcPr>
          <w:p w14:paraId="4721BD46" w14:textId="77777777" w:rsidR="00446A47" w:rsidRDefault="00000000">
            <w:r>
              <w:rPr>
                <w:sz w:val="13"/>
              </w:rPr>
              <w:t>A4.2 Формировать отчеты</w:t>
            </w:r>
          </w:p>
        </w:tc>
        <w:tc>
          <w:tcPr>
            <w:tcW w:w="2536" w:type="dxa"/>
          </w:tcPr>
          <w:p w14:paraId="7467128C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Отчеты по заявкам и простоям</w:t>
            </w:r>
          </w:p>
        </w:tc>
        <w:tc>
          <w:tcPr>
            <w:tcW w:w="2536" w:type="dxa"/>
          </w:tcPr>
          <w:p w14:paraId="313F892F" w14:textId="77777777" w:rsidR="00446A47" w:rsidRDefault="00000000">
            <w:r>
              <w:rPr>
                <w:sz w:val="13"/>
              </w:rPr>
              <w:t>Отчетность</w:t>
            </w:r>
          </w:p>
        </w:tc>
      </w:tr>
      <w:tr w:rsidR="00446A47" w14:paraId="014E7587" w14:textId="77777777">
        <w:tc>
          <w:tcPr>
            <w:tcW w:w="2536" w:type="dxa"/>
          </w:tcPr>
          <w:p w14:paraId="2E07562A" w14:textId="77777777" w:rsidR="00446A47" w:rsidRDefault="00000000">
            <w:r>
              <w:rPr>
                <w:sz w:val="13"/>
              </w:rPr>
              <w:t>A5</w:t>
            </w:r>
          </w:p>
        </w:tc>
        <w:tc>
          <w:tcPr>
            <w:tcW w:w="2536" w:type="dxa"/>
          </w:tcPr>
          <w:p w14:paraId="6A8163FE" w14:textId="77777777" w:rsidR="00446A47" w:rsidRDefault="00000000">
            <w:r>
              <w:rPr>
                <w:sz w:val="13"/>
              </w:rPr>
              <w:t>A5.1 Управлять ролями</w:t>
            </w:r>
          </w:p>
        </w:tc>
        <w:tc>
          <w:tcPr>
            <w:tcW w:w="2536" w:type="dxa"/>
          </w:tcPr>
          <w:p w14:paraId="00E60635" w14:textId="77777777" w:rsidR="00446A47" w:rsidRDefault="00000000">
            <w:r>
              <w:rPr>
                <w:sz w:val="13"/>
              </w:rPr>
              <w:t>Назначение прав</w:t>
            </w:r>
          </w:p>
        </w:tc>
        <w:tc>
          <w:tcPr>
            <w:tcW w:w="2536" w:type="dxa"/>
          </w:tcPr>
          <w:p w14:paraId="1388C732" w14:textId="77777777" w:rsidR="00446A47" w:rsidRDefault="00000000">
            <w:r>
              <w:rPr>
                <w:sz w:val="13"/>
              </w:rPr>
              <w:t>Администрирование</w:t>
            </w:r>
          </w:p>
        </w:tc>
      </w:tr>
      <w:tr w:rsidR="00446A47" w14:paraId="4CBC9627" w14:textId="77777777">
        <w:tc>
          <w:tcPr>
            <w:tcW w:w="2536" w:type="dxa"/>
          </w:tcPr>
          <w:p w14:paraId="39FF690A" w14:textId="77777777" w:rsidR="00446A47" w:rsidRDefault="00000000">
            <w:r>
              <w:rPr>
                <w:sz w:val="13"/>
              </w:rPr>
              <w:t>A5</w:t>
            </w:r>
          </w:p>
        </w:tc>
        <w:tc>
          <w:tcPr>
            <w:tcW w:w="2536" w:type="dxa"/>
          </w:tcPr>
          <w:p w14:paraId="166D6E2E" w14:textId="77777777" w:rsidR="00446A47" w:rsidRDefault="00000000">
            <w:r>
              <w:rPr>
                <w:sz w:val="13"/>
              </w:rPr>
              <w:t>A5.2 Вести аудит</w:t>
            </w:r>
          </w:p>
        </w:tc>
        <w:tc>
          <w:tcPr>
            <w:tcW w:w="2536" w:type="dxa"/>
          </w:tcPr>
          <w:p w14:paraId="7F289141" w14:textId="77777777" w:rsidR="00446A47" w:rsidRDefault="00000000">
            <w:r>
              <w:rPr>
                <w:sz w:val="13"/>
              </w:rPr>
              <w:t>Запись критичных действий</w:t>
            </w:r>
          </w:p>
        </w:tc>
        <w:tc>
          <w:tcPr>
            <w:tcW w:w="2536" w:type="dxa"/>
          </w:tcPr>
          <w:p w14:paraId="525973CE" w14:textId="77777777" w:rsidR="00446A47" w:rsidRDefault="00000000">
            <w:r>
              <w:rPr>
                <w:sz w:val="13"/>
              </w:rPr>
              <w:t>Аудит</w:t>
            </w:r>
          </w:p>
        </w:tc>
      </w:tr>
    </w:tbl>
    <w:p w14:paraId="79D93AB8" w14:textId="77777777" w:rsidR="00446A47" w:rsidRDefault="00446A47"/>
    <w:p w14:paraId="1DAE9BE8" w14:textId="77777777" w:rsidR="00446A47" w:rsidRPr="00851961" w:rsidRDefault="00000000">
      <w:pPr>
        <w:jc w:val="center"/>
        <w:rPr>
          <w:lang w:val="ru-RU"/>
        </w:rPr>
      </w:pPr>
      <w:r w:rsidRPr="00851961">
        <w:rPr>
          <w:b/>
          <w:sz w:val="20"/>
          <w:lang w:val="ru-RU"/>
        </w:rPr>
        <w:t>Таблица 16 - Схема процесса в виде передач артефактов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67B9967A" w14:textId="77777777">
        <w:trPr>
          <w:tblHeader/>
        </w:trPr>
        <w:tc>
          <w:tcPr>
            <w:tcW w:w="2029" w:type="dxa"/>
            <w:shd w:val="clear" w:color="auto" w:fill="D9EAF7"/>
          </w:tcPr>
          <w:p w14:paraId="4E9FDEE2" w14:textId="77777777" w:rsidR="00446A47" w:rsidRDefault="00000000">
            <w:r>
              <w:rPr>
                <w:b/>
                <w:sz w:val="13"/>
              </w:rPr>
              <w:t>Блок</w:t>
            </w:r>
          </w:p>
        </w:tc>
        <w:tc>
          <w:tcPr>
            <w:tcW w:w="2029" w:type="dxa"/>
            <w:shd w:val="clear" w:color="auto" w:fill="D9EAF7"/>
          </w:tcPr>
          <w:p w14:paraId="66366881" w14:textId="77777777" w:rsidR="00446A47" w:rsidRDefault="00000000">
            <w:r>
              <w:rPr>
                <w:b/>
                <w:sz w:val="13"/>
              </w:rPr>
              <w:t>Артефакт</w:t>
            </w:r>
          </w:p>
        </w:tc>
        <w:tc>
          <w:tcPr>
            <w:tcW w:w="2029" w:type="dxa"/>
            <w:shd w:val="clear" w:color="auto" w:fill="D9EAF7"/>
          </w:tcPr>
          <w:p w14:paraId="505405FD" w14:textId="77777777" w:rsidR="00446A47" w:rsidRDefault="00000000">
            <w:r>
              <w:rPr>
                <w:b/>
                <w:sz w:val="13"/>
              </w:rPr>
              <w:t>Следующий блок</w:t>
            </w:r>
          </w:p>
        </w:tc>
        <w:tc>
          <w:tcPr>
            <w:tcW w:w="2029" w:type="dxa"/>
            <w:shd w:val="clear" w:color="auto" w:fill="D9EAF7"/>
          </w:tcPr>
          <w:p w14:paraId="42768EAE" w14:textId="77777777" w:rsidR="00446A47" w:rsidRDefault="00000000">
            <w:r>
              <w:rPr>
                <w:b/>
                <w:sz w:val="13"/>
              </w:rPr>
              <w:t>Владелец</w:t>
            </w:r>
          </w:p>
        </w:tc>
        <w:tc>
          <w:tcPr>
            <w:tcW w:w="2029" w:type="dxa"/>
            <w:shd w:val="clear" w:color="auto" w:fill="D9EAF7"/>
          </w:tcPr>
          <w:p w14:paraId="594C85E5" w14:textId="77777777" w:rsidR="00446A47" w:rsidRDefault="00000000">
            <w:r>
              <w:rPr>
                <w:b/>
                <w:sz w:val="13"/>
              </w:rPr>
              <w:t>Условие перехода</w:t>
            </w:r>
          </w:p>
        </w:tc>
      </w:tr>
      <w:tr w:rsidR="00446A47" w14:paraId="77C4E54F" w14:textId="77777777">
        <w:tc>
          <w:tcPr>
            <w:tcW w:w="2029" w:type="dxa"/>
          </w:tcPr>
          <w:p w14:paraId="55CEC2ED" w14:textId="77777777" w:rsidR="00446A47" w:rsidRDefault="00000000">
            <w:r>
              <w:rPr>
                <w:sz w:val="13"/>
              </w:rPr>
              <w:t>A1. Создание заявки</w:t>
            </w:r>
          </w:p>
        </w:tc>
        <w:tc>
          <w:tcPr>
            <w:tcW w:w="2029" w:type="dxa"/>
          </w:tcPr>
          <w:p w14:paraId="7818DA8E" w14:textId="77777777" w:rsidR="00446A47" w:rsidRDefault="00000000">
            <w:r>
              <w:rPr>
                <w:sz w:val="13"/>
              </w:rPr>
              <w:t>Заявка со статусом «Новая»</w:t>
            </w:r>
          </w:p>
        </w:tc>
        <w:tc>
          <w:tcPr>
            <w:tcW w:w="2029" w:type="dxa"/>
          </w:tcPr>
          <w:p w14:paraId="6C857F55" w14:textId="77777777" w:rsidR="00446A47" w:rsidRDefault="00000000">
            <w:r>
              <w:rPr>
                <w:sz w:val="13"/>
              </w:rPr>
              <w:t>A1.3 Назначение</w:t>
            </w:r>
          </w:p>
        </w:tc>
        <w:tc>
          <w:tcPr>
            <w:tcW w:w="2029" w:type="dxa"/>
          </w:tcPr>
          <w:p w14:paraId="5872C28F" w14:textId="77777777" w:rsidR="00446A47" w:rsidRDefault="00000000">
            <w:r>
              <w:rPr>
                <w:sz w:val="13"/>
              </w:rPr>
              <w:t>Диспетчер</w:t>
            </w:r>
          </w:p>
        </w:tc>
        <w:tc>
          <w:tcPr>
            <w:tcW w:w="2029" w:type="dxa"/>
          </w:tcPr>
          <w:p w14:paraId="459ECA54" w14:textId="77777777" w:rsidR="00446A47" w:rsidRDefault="00000000">
            <w:r>
              <w:rPr>
                <w:sz w:val="13"/>
              </w:rPr>
              <w:t>Заполнены обязательные поля</w:t>
            </w:r>
          </w:p>
        </w:tc>
      </w:tr>
      <w:tr w:rsidR="00446A47" w14:paraId="405F4194" w14:textId="77777777">
        <w:tc>
          <w:tcPr>
            <w:tcW w:w="2029" w:type="dxa"/>
          </w:tcPr>
          <w:p w14:paraId="579DFE03" w14:textId="77777777" w:rsidR="00446A47" w:rsidRDefault="00000000">
            <w:r>
              <w:rPr>
                <w:sz w:val="13"/>
              </w:rPr>
              <w:t>A1.3 Назначение</w:t>
            </w:r>
          </w:p>
        </w:tc>
        <w:tc>
          <w:tcPr>
            <w:tcW w:w="2029" w:type="dxa"/>
          </w:tcPr>
          <w:p w14:paraId="63268BBC" w14:textId="77777777" w:rsidR="00446A47" w:rsidRDefault="00000000">
            <w:r>
              <w:rPr>
                <w:sz w:val="13"/>
              </w:rPr>
              <w:t>Заявка «Назначена»</w:t>
            </w:r>
          </w:p>
        </w:tc>
        <w:tc>
          <w:tcPr>
            <w:tcW w:w="2029" w:type="dxa"/>
          </w:tcPr>
          <w:p w14:paraId="58CB928C" w14:textId="77777777" w:rsidR="00446A47" w:rsidRDefault="00000000">
            <w:r>
              <w:rPr>
                <w:sz w:val="13"/>
              </w:rPr>
              <w:t>A2 Выполнение</w:t>
            </w:r>
          </w:p>
        </w:tc>
        <w:tc>
          <w:tcPr>
            <w:tcW w:w="2029" w:type="dxa"/>
          </w:tcPr>
          <w:p w14:paraId="14C1EA3E" w14:textId="77777777" w:rsidR="00446A47" w:rsidRDefault="00000000">
            <w:r>
              <w:rPr>
                <w:sz w:val="13"/>
              </w:rPr>
              <w:t>Диспетчер</w:t>
            </w:r>
          </w:p>
        </w:tc>
        <w:tc>
          <w:tcPr>
            <w:tcW w:w="2029" w:type="dxa"/>
          </w:tcPr>
          <w:p w14:paraId="6E43F6C8" w14:textId="77777777" w:rsidR="00446A47" w:rsidRDefault="00000000">
            <w:r>
              <w:rPr>
                <w:sz w:val="13"/>
              </w:rPr>
              <w:t>Исполнитель выбран и уведомлен</w:t>
            </w:r>
          </w:p>
        </w:tc>
      </w:tr>
      <w:tr w:rsidR="00446A47" w14:paraId="19625AC6" w14:textId="77777777">
        <w:tc>
          <w:tcPr>
            <w:tcW w:w="2029" w:type="dxa"/>
          </w:tcPr>
          <w:p w14:paraId="2163AC66" w14:textId="77777777" w:rsidR="00446A47" w:rsidRDefault="00000000">
            <w:r>
              <w:rPr>
                <w:sz w:val="13"/>
              </w:rPr>
              <w:t>A2 Выполнение</w:t>
            </w:r>
          </w:p>
        </w:tc>
        <w:tc>
          <w:tcPr>
            <w:tcW w:w="2029" w:type="dxa"/>
          </w:tcPr>
          <w:p w14:paraId="07D9928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Заявка «В работе» и диагностика</w:t>
            </w:r>
          </w:p>
        </w:tc>
        <w:tc>
          <w:tcPr>
            <w:tcW w:w="2029" w:type="dxa"/>
          </w:tcPr>
          <w:p w14:paraId="40D73E34" w14:textId="77777777" w:rsidR="00446A47" w:rsidRDefault="00000000">
            <w:r>
              <w:rPr>
                <w:sz w:val="13"/>
              </w:rPr>
              <w:t>A3 Запчасти или закрытие</w:t>
            </w:r>
          </w:p>
        </w:tc>
        <w:tc>
          <w:tcPr>
            <w:tcW w:w="2029" w:type="dxa"/>
          </w:tcPr>
          <w:p w14:paraId="1C7A1FB8" w14:textId="77777777" w:rsidR="00446A47" w:rsidRDefault="00000000">
            <w:r>
              <w:rPr>
                <w:sz w:val="13"/>
              </w:rPr>
              <w:t>Инженер</w:t>
            </w:r>
          </w:p>
        </w:tc>
        <w:tc>
          <w:tcPr>
            <w:tcW w:w="2029" w:type="dxa"/>
          </w:tcPr>
          <w:p w14:paraId="141F8C9F" w14:textId="77777777" w:rsidR="00446A47" w:rsidRDefault="00000000">
            <w:r>
              <w:rPr>
                <w:sz w:val="13"/>
              </w:rPr>
              <w:t>Определена потребность в материалах</w:t>
            </w:r>
          </w:p>
        </w:tc>
      </w:tr>
      <w:tr w:rsidR="00446A47" w14:paraId="5BDEE1A3" w14:textId="77777777">
        <w:tc>
          <w:tcPr>
            <w:tcW w:w="2029" w:type="dxa"/>
          </w:tcPr>
          <w:p w14:paraId="6D411B72" w14:textId="77777777" w:rsidR="00446A47" w:rsidRDefault="00000000">
            <w:r>
              <w:rPr>
                <w:sz w:val="13"/>
              </w:rPr>
              <w:t>A3 Запчасти</w:t>
            </w:r>
          </w:p>
        </w:tc>
        <w:tc>
          <w:tcPr>
            <w:tcW w:w="2029" w:type="dxa"/>
          </w:tcPr>
          <w:p w14:paraId="75C6C31F" w14:textId="77777777" w:rsidR="00446A47" w:rsidRDefault="00000000">
            <w:r>
              <w:rPr>
                <w:sz w:val="13"/>
              </w:rPr>
              <w:t>Требование на склад</w:t>
            </w:r>
          </w:p>
        </w:tc>
        <w:tc>
          <w:tcPr>
            <w:tcW w:w="2029" w:type="dxa"/>
          </w:tcPr>
          <w:p w14:paraId="65386CE1" w14:textId="77777777" w:rsidR="00446A47" w:rsidRDefault="00000000">
            <w:r>
              <w:rPr>
                <w:sz w:val="13"/>
              </w:rPr>
              <w:t>A2 Закрытие</w:t>
            </w:r>
          </w:p>
        </w:tc>
        <w:tc>
          <w:tcPr>
            <w:tcW w:w="2029" w:type="dxa"/>
          </w:tcPr>
          <w:p w14:paraId="40B5CDE1" w14:textId="77777777" w:rsidR="00446A47" w:rsidRDefault="00000000">
            <w:r>
              <w:rPr>
                <w:sz w:val="13"/>
              </w:rPr>
              <w:t>Кладовщик/инженер</w:t>
            </w:r>
          </w:p>
        </w:tc>
        <w:tc>
          <w:tcPr>
            <w:tcW w:w="2029" w:type="dxa"/>
          </w:tcPr>
          <w:p w14:paraId="19A7F7EC" w14:textId="77777777" w:rsidR="00446A47" w:rsidRDefault="00000000">
            <w:r>
              <w:rPr>
                <w:sz w:val="13"/>
              </w:rPr>
              <w:t>Запчасть выдана или ожидается</w:t>
            </w:r>
          </w:p>
        </w:tc>
      </w:tr>
      <w:tr w:rsidR="00446A47" w14:paraId="4BBD85B1" w14:textId="77777777">
        <w:tc>
          <w:tcPr>
            <w:tcW w:w="2029" w:type="dxa"/>
          </w:tcPr>
          <w:p w14:paraId="1083204E" w14:textId="77777777" w:rsidR="00446A47" w:rsidRDefault="00000000">
            <w:r>
              <w:rPr>
                <w:sz w:val="13"/>
              </w:rPr>
              <w:t>A2 Закрытие</w:t>
            </w:r>
          </w:p>
        </w:tc>
        <w:tc>
          <w:tcPr>
            <w:tcW w:w="2029" w:type="dxa"/>
          </w:tcPr>
          <w:p w14:paraId="117B0E01" w14:textId="77777777" w:rsidR="00446A47" w:rsidRDefault="00000000">
            <w:r>
              <w:rPr>
                <w:sz w:val="13"/>
              </w:rPr>
              <w:t>Закрытая заявка</w:t>
            </w:r>
          </w:p>
        </w:tc>
        <w:tc>
          <w:tcPr>
            <w:tcW w:w="2029" w:type="dxa"/>
          </w:tcPr>
          <w:p w14:paraId="38D502A6" w14:textId="77777777" w:rsidR="00446A47" w:rsidRDefault="00000000">
            <w:r>
              <w:rPr>
                <w:sz w:val="13"/>
              </w:rPr>
              <w:t>A4 Отчетность</w:t>
            </w:r>
          </w:p>
        </w:tc>
        <w:tc>
          <w:tcPr>
            <w:tcW w:w="2029" w:type="dxa"/>
          </w:tcPr>
          <w:p w14:paraId="5ED35C51" w14:textId="77777777" w:rsidR="00446A47" w:rsidRDefault="00000000">
            <w:r>
              <w:rPr>
                <w:sz w:val="13"/>
              </w:rPr>
              <w:t>Инженер/диспетчер</w:t>
            </w:r>
          </w:p>
        </w:tc>
        <w:tc>
          <w:tcPr>
            <w:tcW w:w="2029" w:type="dxa"/>
          </w:tcPr>
          <w:p w14:paraId="6D896A3D" w14:textId="77777777" w:rsidR="00446A47" w:rsidRDefault="00000000">
            <w:r>
              <w:rPr>
                <w:sz w:val="13"/>
              </w:rPr>
              <w:t>Есть описание работ</w:t>
            </w:r>
          </w:p>
        </w:tc>
      </w:tr>
      <w:tr w:rsidR="00446A47" w14:paraId="4A2A40C8" w14:textId="77777777">
        <w:tc>
          <w:tcPr>
            <w:tcW w:w="2029" w:type="dxa"/>
          </w:tcPr>
          <w:p w14:paraId="40BEC7EB" w14:textId="77777777" w:rsidR="00446A47" w:rsidRDefault="00000000">
            <w:r>
              <w:rPr>
                <w:sz w:val="13"/>
              </w:rPr>
              <w:t>A4 Отчетность</w:t>
            </w:r>
          </w:p>
        </w:tc>
        <w:tc>
          <w:tcPr>
            <w:tcW w:w="2029" w:type="dxa"/>
          </w:tcPr>
          <w:p w14:paraId="72085C6F" w14:textId="77777777" w:rsidR="00446A47" w:rsidRDefault="00000000">
            <w:r>
              <w:rPr>
                <w:sz w:val="13"/>
              </w:rPr>
              <w:t>Отчет за период</w:t>
            </w:r>
          </w:p>
        </w:tc>
        <w:tc>
          <w:tcPr>
            <w:tcW w:w="2029" w:type="dxa"/>
          </w:tcPr>
          <w:p w14:paraId="45CEF4E7" w14:textId="77777777" w:rsidR="00446A47" w:rsidRDefault="00000000">
            <w:r>
              <w:rPr>
                <w:sz w:val="13"/>
              </w:rPr>
              <w:t>Начальник участка</w:t>
            </w:r>
          </w:p>
        </w:tc>
        <w:tc>
          <w:tcPr>
            <w:tcW w:w="2029" w:type="dxa"/>
          </w:tcPr>
          <w:p w14:paraId="2F960F05" w14:textId="77777777" w:rsidR="00446A47" w:rsidRDefault="00000000">
            <w:r>
              <w:rPr>
                <w:sz w:val="13"/>
              </w:rPr>
              <w:t>Начальник участка</w:t>
            </w:r>
          </w:p>
        </w:tc>
        <w:tc>
          <w:tcPr>
            <w:tcW w:w="2029" w:type="dxa"/>
          </w:tcPr>
          <w:p w14:paraId="2ACB0923" w14:textId="77777777" w:rsidR="00446A47" w:rsidRDefault="00000000">
            <w:r>
              <w:rPr>
                <w:sz w:val="13"/>
              </w:rPr>
              <w:t>Отчет сформирован</w:t>
            </w:r>
          </w:p>
        </w:tc>
      </w:tr>
    </w:tbl>
    <w:p w14:paraId="520413EB" w14:textId="77777777" w:rsidR="00446A47" w:rsidRDefault="00446A47"/>
    <w:p w14:paraId="017D015B" w14:textId="77777777" w:rsidR="00446A47" w:rsidRDefault="00000000">
      <w:pPr>
        <w:pStyle w:val="1"/>
      </w:pPr>
      <w:r>
        <w:lastRenderedPageBreak/>
        <w:t>7. Перечень требований и ограничений</w:t>
      </w:r>
    </w:p>
    <w:p w14:paraId="33A9B183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 xml:space="preserve">Требования формируются на основании доказательной базы. Функциональные требования обозначаются </w:t>
      </w:r>
      <w:r>
        <w:t>FR</w:t>
      </w:r>
      <w:r w:rsidRPr="00851961">
        <w:rPr>
          <w:lang w:val="ru-RU"/>
        </w:rPr>
        <w:t xml:space="preserve">, нефункциональные - </w:t>
      </w:r>
      <w:r>
        <w:t>NFR</w:t>
      </w:r>
      <w:r w:rsidRPr="00851961">
        <w:rPr>
          <w:lang w:val="ru-RU"/>
        </w:rPr>
        <w:t xml:space="preserve">, требования безопасности - </w:t>
      </w:r>
      <w:r>
        <w:t>SEC</w:t>
      </w:r>
      <w:r w:rsidRPr="00851961">
        <w:rPr>
          <w:lang w:val="ru-RU"/>
        </w:rPr>
        <w:t xml:space="preserve">, требования к данным - </w:t>
      </w:r>
      <w:r>
        <w:t>DR</w:t>
      </w:r>
      <w:r w:rsidRPr="00851961">
        <w:rPr>
          <w:lang w:val="ru-RU"/>
        </w:rPr>
        <w:t xml:space="preserve">, интеграционные - </w:t>
      </w:r>
      <w:r>
        <w:t>IR</w:t>
      </w:r>
      <w:r w:rsidRPr="00851961">
        <w:rPr>
          <w:lang w:val="ru-RU"/>
        </w:rPr>
        <w:t>. Каждое требование должно иметь критерий приемки и способ проверки.</w:t>
      </w:r>
    </w:p>
    <w:p w14:paraId="100BC3F0" w14:textId="77777777" w:rsidR="00446A47" w:rsidRPr="00851961" w:rsidRDefault="00000000">
      <w:pPr>
        <w:jc w:val="center"/>
        <w:rPr>
          <w:lang w:val="ru-RU"/>
        </w:rPr>
      </w:pPr>
      <w:r w:rsidRPr="00851961">
        <w:rPr>
          <w:b/>
          <w:sz w:val="20"/>
          <w:lang w:val="ru-RU"/>
        </w:rPr>
        <w:t>Таблица 17 - Функциональные требования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609044CD" w14:textId="77777777">
        <w:trPr>
          <w:tblHeader/>
        </w:trPr>
        <w:tc>
          <w:tcPr>
            <w:tcW w:w="2029" w:type="dxa"/>
            <w:shd w:val="clear" w:color="auto" w:fill="D9EAF7"/>
          </w:tcPr>
          <w:p w14:paraId="2E6888E5" w14:textId="77777777" w:rsidR="00446A47" w:rsidRDefault="00000000">
            <w:r>
              <w:rPr>
                <w:b/>
                <w:sz w:val="12"/>
              </w:rPr>
              <w:t>ID</w:t>
            </w:r>
          </w:p>
        </w:tc>
        <w:tc>
          <w:tcPr>
            <w:tcW w:w="2029" w:type="dxa"/>
            <w:shd w:val="clear" w:color="auto" w:fill="D9EAF7"/>
          </w:tcPr>
          <w:p w14:paraId="7B588BF2" w14:textId="77777777" w:rsidR="00446A47" w:rsidRDefault="00000000">
            <w:r>
              <w:rPr>
                <w:b/>
                <w:sz w:val="12"/>
              </w:rPr>
              <w:t>Требование</w:t>
            </w:r>
          </w:p>
        </w:tc>
        <w:tc>
          <w:tcPr>
            <w:tcW w:w="2029" w:type="dxa"/>
            <w:shd w:val="clear" w:color="auto" w:fill="D9EAF7"/>
          </w:tcPr>
          <w:p w14:paraId="0EFDC7CD" w14:textId="77777777" w:rsidR="00446A47" w:rsidRDefault="00000000">
            <w:r>
              <w:rPr>
                <w:b/>
                <w:sz w:val="12"/>
              </w:rPr>
              <w:t>Источник</w:t>
            </w:r>
          </w:p>
        </w:tc>
        <w:tc>
          <w:tcPr>
            <w:tcW w:w="2029" w:type="dxa"/>
            <w:shd w:val="clear" w:color="auto" w:fill="D9EAF7"/>
          </w:tcPr>
          <w:p w14:paraId="38E6CF87" w14:textId="77777777" w:rsidR="00446A47" w:rsidRDefault="00000000">
            <w:r>
              <w:rPr>
                <w:b/>
                <w:sz w:val="12"/>
              </w:rPr>
              <w:t>Критерий приемки</w:t>
            </w:r>
          </w:p>
        </w:tc>
        <w:tc>
          <w:tcPr>
            <w:tcW w:w="2029" w:type="dxa"/>
            <w:shd w:val="clear" w:color="auto" w:fill="D9EAF7"/>
          </w:tcPr>
          <w:p w14:paraId="09B42F89" w14:textId="77777777" w:rsidR="00446A47" w:rsidRDefault="00000000">
            <w:r>
              <w:rPr>
                <w:b/>
                <w:sz w:val="12"/>
              </w:rPr>
              <w:t>Проверка</w:t>
            </w:r>
          </w:p>
        </w:tc>
      </w:tr>
      <w:tr w:rsidR="00446A47" w14:paraId="200248F0" w14:textId="77777777">
        <w:tc>
          <w:tcPr>
            <w:tcW w:w="2029" w:type="dxa"/>
          </w:tcPr>
          <w:p w14:paraId="19AC68DB" w14:textId="77777777" w:rsidR="00446A47" w:rsidRDefault="00000000">
            <w:r>
              <w:rPr>
                <w:sz w:val="12"/>
              </w:rPr>
              <w:t>FR-01</w:t>
            </w:r>
          </w:p>
        </w:tc>
        <w:tc>
          <w:tcPr>
            <w:tcW w:w="2029" w:type="dxa"/>
          </w:tcPr>
          <w:p w14:paraId="063F611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Система должна позволять создать заявку с оборудованием, описанием, срочностью и инициатором</w:t>
            </w:r>
          </w:p>
        </w:tc>
        <w:tc>
          <w:tcPr>
            <w:tcW w:w="2029" w:type="dxa"/>
          </w:tcPr>
          <w:p w14:paraId="487D8148" w14:textId="77777777" w:rsidR="00446A47" w:rsidRDefault="00000000">
            <w:r>
              <w:rPr>
                <w:sz w:val="12"/>
              </w:rPr>
              <w:t>S-01,S-07,S-09</w:t>
            </w:r>
          </w:p>
        </w:tc>
        <w:tc>
          <w:tcPr>
            <w:tcW w:w="2029" w:type="dxa"/>
          </w:tcPr>
          <w:p w14:paraId="11D588A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Заявка создается только при заполнении обязательных полей</w:t>
            </w:r>
          </w:p>
        </w:tc>
        <w:tc>
          <w:tcPr>
            <w:tcW w:w="2029" w:type="dxa"/>
          </w:tcPr>
          <w:p w14:paraId="47E7BB1E" w14:textId="77777777" w:rsidR="00446A47" w:rsidRDefault="00000000">
            <w:r>
              <w:rPr>
                <w:sz w:val="12"/>
              </w:rPr>
              <w:t>Тест формы</w:t>
            </w:r>
          </w:p>
        </w:tc>
      </w:tr>
      <w:tr w:rsidR="00446A47" w14:paraId="38D57C0C" w14:textId="77777777">
        <w:tc>
          <w:tcPr>
            <w:tcW w:w="2029" w:type="dxa"/>
          </w:tcPr>
          <w:p w14:paraId="12B4ED44" w14:textId="77777777" w:rsidR="00446A47" w:rsidRDefault="00000000">
            <w:r>
              <w:rPr>
                <w:sz w:val="12"/>
              </w:rPr>
              <w:t>FR-02</w:t>
            </w:r>
          </w:p>
        </w:tc>
        <w:tc>
          <w:tcPr>
            <w:tcW w:w="2029" w:type="dxa"/>
          </w:tcPr>
          <w:p w14:paraId="41FF078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Оборудование должно выбираться из справочника</w:t>
            </w:r>
          </w:p>
        </w:tc>
        <w:tc>
          <w:tcPr>
            <w:tcW w:w="2029" w:type="dxa"/>
          </w:tcPr>
          <w:p w14:paraId="6FD04D89" w14:textId="77777777" w:rsidR="00446A47" w:rsidRDefault="00000000">
            <w:r>
              <w:rPr>
                <w:sz w:val="12"/>
              </w:rPr>
              <w:t>S-03,S-09</w:t>
            </w:r>
          </w:p>
        </w:tc>
        <w:tc>
          <w:tcPr>
            <w:tcW w:w="2029" w:type="dxa"/>
          </w:tcPr>
          <w:p w14:paraId="253B60E8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В заявке сохраняется </w:t>
            </w:r>
            <w:r>
              <w:rPr>
                <w:sz w:val="12"/>
              </w:rPr>
              <w:t>ID</w:t>
            </w:r>
            <w:r w:rsidRPr="00851961">
              <w:rPr>
                <w:sz w:val="12"/>
                <w:lang w:val="ru-RU"/>
              </w:rPr>
              <w:t xml:space="preserve"> оборудования</w:t>
            </w:r>
          </w:p>
        </w:tc>
        <w:tc>
          <w:tcPr>
            <w:tcW w:w="2029" w:type="dxa"/>
          </w:tcPr>
          <w:p w14:paraId="7201598D" w14:textId="77777777" w:rsidR="00446A47" w:rsidRDefault="00000000">
            <w:r>
              <w:rPr>
                <w:sz w:val="12"/>
              </w:rPr>
              <w:t>Проверка интерфейса и БД</w:t>
            </w:r>
          </w:p>
        </w:tc>
      </w:tr>
      <w:tr w:rsidR="00446A47" w14:paraId="31FE9AB2" w14:textId="77777777">
        <w:tc>
          <w:tcPr>
            <w:tcW w:w="2029" w:type="dxa"/>
          </w:tcPr>
          <w:p w14:paraId="71049BB8" w14:textId="77777777" w:rsidR="00446A47" w:rsidRDefault="00000000">
            <w:r>
              <w:rPr>
                <w:sz w:val="12"/>
              </w:rPr>
              <w:t>FR-03</w:t>
            </w:r>
          </w:p>
        </w:tc>
        <w:tc>
          <w:tcPr>
            <w:tcW w:w="2029" w:type="dxa"/>
          </w:tcPr>
          <w:p w14:paraId="58D6C6F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Система должна поддерживать статусы: Новая, Назначена, В работе, Ожидает запчасть, Выполнена, Закрыта, Отменена</w:t>
            </w:r>
          </w:p>
        </w:tc>
        <w:tc>
          <w:tcPr>
            <w:tcW w:w="2029" w:type="dxa"/>
          </w:tcPr>
          <w:p w14:paraId="429D06DE" w14:textId="77777777" w:rsidR="00446A47" w:rsidRDefault="00000000">
            <w:r>
              <w:rPr>
                <w:sz w:val="12"/>
              </w:rPr>
              <w:t>S-01,S-08</w:t>
            </w:r>
          </w:p>
        </w:tc>
        <w:tc>
          <w:tcPr>
            <w:tcW w:w="2029" w:type="dxa"/>
          </w:tcPr>
          <w:p w14:paraId="1D1D518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У заявки отображается статус и история переходов</w:t>
            </w:r>
          </w:p>
        </w:tc>
        <w:tc>
          <w:tcPr>
            <w:tcW w:w="2029" w:type="dxa"/>
          </w:tcPr>
          <w:p w14:paraId="08CCC06C" w14:textId="77777777" w:rsidR="00446A47" w:rsidRDefault="00000000">
            <w:r>
              <w:rPr>
                <w:sz w:val="12"/>
              </w:rPr>
              <w:t>Тест статусов</w:t>
            </w:r>
          </w:p>
        </w:tc>
      </w:tr>
      <w:tr w:rsidR="00446A47" w14:paraId="7F0CFC62" w14:textId="77777777">
        <w:tc>
          <w:tcPr>
            <w:tcW w:w="2029" w:type="dxa"/>
          </w:tcPr>
          <w:p w14:paraId="0F815FA1" w14:textId="77777777" w:rsidR="00446A47" w:rsidRDefault="00000000">
            <w:r>
              <w:rPr>
                <w:sz w:val="12"/>
              </w:rPr>
              <w:t>FR-04</w:t>
            </w:r>
          </w:p>
        </w:tc>
        <w:tc>
          <w:tcPr>
            <w:tcW w:w="2029" w:type="dxa"/>
          </w:tcPr>
          <w:p w14:paraId="713E6978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Диспетчер должен назначать инженера на заявку</w:t>
            </w:r>
          </w:p>
        </w:tc>
        <w:tc>
          <w:tcPr>
            <w:tcW w:w="2029" w:type="dxa"/>
          </w:tcPr>
          <w:p w14:paraId="02611377" w14:textId="77777777" w:rsidR="00446A47" w:rsidRDefault="00000000">
            <w:r>
              <w:rPr>
                <w:sz w:val="12"/>
              </w:rPr>
              <w:t>S-07,S-08</w:t>
            </w:r>
          </w:p>
        </w:tc>
        <w:tc>
          <w:tcPr>
            <w:tcW w:w="2029" w:type="dxa"/>
          </w:tcPr>
          <w:p w14:paraId="61345AE0" w14:textId="77777777" w:rsidR="00446A47" w:rsidRDefault="00000000">
            <w:r>
              <w:rPr>
                <w:sz w:val="12"/>
              </w:rPr>
              <w:t>Инженер видит назначенную заявку</w:t>
            </w:r>
          </w:p>
        </w:tc>
        <w:tc>
          <w:tcPr>
            <w:tcW w:w="2029" w:type="dxa"/>
          </w:tcPr>
          <w:p w14:paraId="308F2862" w14:textId="77777777" w:rsidR="00446A47" w:rsidRDefault="00000000">
            <w:r>
              <w:rPr>
                <w:sz w:val="12"/>
              </w:rPr>
              <w:t>Ролевой тест</w:t>
            </w:r>
          </w:p>
        </w:tc>
      </w:tr>
      <w:tr w:rsidR="00446A47" w14:paraId="3AD4783F" w14:textId="77777777">
        <w:tc>
          <w:tcPr>
            <w:tcW w:w="2029" w:type="dxa"/>
          </w:tcPr>
          <w:p w14:paraId="303B3211" w14:textId="77777777" w:rsidR="00446A47" w:rsidRDefault="00000000">
            <w:r>
              <w:rPr>
                <w:sz w:val="12"/>
              </w:rPr>
              <w:t>FR-05</w:t>
            </w:r>
          </w:p>
        </w:tc>
        <w:tc>
          <w:tcPr>
            <w:tcW w:w="2029" w:type="dxa"/>
          </w:tcPr>
          <w:p w14:paraId="69FC706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Система должна показывать загрузку инженеров</w:t>
            </w:r>
          </w:p>
        </w:tc>
        <w:tc>
          <w:tcPr>
            <w:tcW w:w="2029" w:type="dxa"/>
          </w:tcPr>
          <w:p w14:paraId="1470B1B4" w14:textId="77777777" w:rsidR="00446A47" w:rsidRDefault="00000000">
            <w:r>
              <w:rPr>
                <w:sz w:val="12"/>
              </w:rPr>
              <w:t>S-07,S-08</w:t>
            </w:r>
          </w:p>
        </w:tc>
        <w:tc>
          <w:tcPr>
            <w:tcW w:w="2029" w:type="dxa"/>
          </w:tcPr>
          <w:p w14:paraId="425E0628" w14:textId="77777777" w:rsidR="00446A47" w:rsidRDefault="00000000">
            <w:r>
              <w:rPr>
                <w:sz w:val="12"/>
              </w:rPr>
              <w:t>Отображается количество активных заявок</w:t>
            </w:r>
          </w:p>
        </w:tc>
        <w:tc>
          <w:tcPr>
            <w:tcW w:w="2029" w:type="dxa"/>
          </w:tcPr>
          <w:p w14:paraId="2C1EF61D" w14:textId="77777777" w:rsidR="00446A47" w:rsidRDefault="00000000">
            <w:r>
              <w:rPr>
                <w:sz w:val="12"/>
              </w:rPr>
              <w:t>Проверка интерфейса</w:t>
            </w:r>
          </w:p>
        </w:tc>
      </w:tr>
      <w:tr w:rsidR="00446A47" w14:paraId="51A96FE2" w14:textId="77777777">
        <w:tc>
          <w:tcPr>
            <w:tcW w:w="2029" w:type="dxa"/>
          </w:tcPr>
          <w:p w14:paraId="0415EE32" w14:textId="77777777" w:rsidR="00446A47" w:rsidRDefault="00000000">
            <w:r>
              <w:rPr>
                <w:sz w:val="12"/>
              </w:rPr>
              <w:t>FR-06</w:t>
            </w:r>
          </w:p>
        </w:tc>
        <w:tc>
          <w:tcPr>
            <w:tcW w:w="2029" w:type="dxa"/>
          </w:tcPr>
          <w:p w14:paraId="585F977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Инженер должен фиксировать начало работ и диагностику</w:t>
            </w:r>
          </w:p>
        </w:tc>
        <w:tc>
          <w:tcPr>
            <w:tcW w:w="2029" w:type="dxa"/>
          </w:tcPr>
          <w:p w14:paraId="66422C2F" w14:textId="77777777" w:rsidR="00446A47" w:rsidRDefault="00000000">
            <w:r>
              <w:rPr>
                <w:sz w:val="12"/>
              </w:rPr>
              <w:t>S-08,S-09</w:t>
            </w:r>
          </w:p>
        </w:tc>
        <w:tc>
          <w:tcPr>
            <w:tcW w:w="2029" w:type="dxa"/>
          </w:tcPr>
          <w:p w14:paraId="13A5E84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Сохраняется время начала и комментарий</w:t>
            </w:r>
          </w:p>
        </w:tc>
        <w:tc>
          <w:tcPr>
            <w:tcW w:w="2029" w:type="dxa"/>
          </w:tcPr>
          <w:p w14:paraId="5ECBF601" w14:textId="77777777" w:rsidR="00446A47" w:rsidRDefault="00000000">
            <w:r>
              <w:rPr>
                <w:sz w:val="12"/>
              </w:rPr>
              <w:t>Тест сценария инженера</w:t>
            </w:r>
          </w:p>
        </w:tc>
      </w:tr>
      <w:tr w:rsidR="00446A47" w14:paraId="0B9F59DF" w14:textId="77777777">
        <w:tc>
          <w:tcPr>
            <w:tcW w:w="2029" w:type="dxa"/>
          </w:tcPr>
          <w:p w14:paraId="6C36240A" w14:textId="77777777" w:rsidR="00446A47" w:rsidRDefault="00000000">
            <w:r>
              <w:rPr>
                <w:sz w:val="12"/>
              </w:rPr>
              <w:t>FR-07</w:t>
            </w:r>
          </w:p>
        </w:tc>
        <w:tc>
          <w:tcPr>
            <w:tcW w:w="2029" w:type="dxa"/>
          </w:tcPr>
          <w:p w14:paraId="741185E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Инженер должен создавать требование на запчасти по заявке</w:t>
            </w:r>
          </w:p>
        </w:tc>
        <w:tc>
          <w:tcPr>
            <w:tcW w:w="2029" w:type="dxa"/>
          </w:tcPr>
          <w:p w14:paraId="5F4AA28B" w14:textId="77777777" w:rsidR="00446A47" w:rsidRDefault="00000000">
            <w:r>
              <w:rPr>
                <w:sz w:val="12"/>
              </w:rPr>
              <w:t>S-05,S-08</w:t>
            </w:r>
          </w:p>
        </w:tc>
        <w:tc>
          <w:tcPr>
            <w:tcW w:w="2029" w:type="dxa"/>
          </w:tcPr>
          <w:p w14:paraId="4D4A8E2E" w14:textId="77777777" w:rsidR="00446A47" w:rsidRDefault="00000000">
            <w:r>
              <w:rPr>
                <w:sz w:val="12"/>
              </w:rPr>
              <w:t>Требование связано с заявкой</w:t>
            </w:r>
          </w:p>
        </w:tc>
        <w:tc>
          <w:tcPr>
            <w:tcW w:w="2029" w:type="dxa"/>
          </w:tcPr>
          <w:p w14:paraId="403D52D4" w14:textId="77777777" w:rsidR="00446A47" w:rsidRDefault="00000000">
            <w:r>
              <w:rPr>
                <w:sz w:val="12"/>
              </w:rPr>
              <w:t>Интеграционный тест</w:t>
            </w:r>
          </w:p>
        </w:tc>
      </w:tr>
      <w:tr w:rsidR="00446A47" w14:paraId="2FE5DF3E" w14:textId="77777777">
        <w:tc>
          <w:tcPr>
            <w:tcW w:w="2029" w:type="dxa"/>
          </w:tcPr>
          <w:p w14:paraId="7B478518" w14:textId="77777777" w:rsidR="00446A47" w:rsidRDefault="00000000">
            <w:r>
              <w:rPr>
                <w:sz w:val="12"/>
              </w:rPr>
              <w:t>FR-08</w:t>
            </w:r>
          </w:p>
        </w:tc>
        <w:tc>
          <w:tcPr>
            <w:tcW w:w="2029" w:type="dxa"/>
          </w:tcPr>
          <w:p w14:paraId="01C9D5B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Кладовщик должен подтверждать выдачу запчастей</w:t>
            </w:r>
          </w:p>
        </w:tc>
        <w:tc>
          <w:tcPr>
            <w:tcW w:w="2029" w:type="dxa"/>
          </w:tcPr>
          <w:p w14:paraId="3717B766" w14:textId="77777777" w:rsidR="00446A47" w:rsidRDefault="00000000">
            <w:r>
              <w:rPr>
                <w:sz w:val="12"/>
              </w:rPr>
              <w:t>S-05</w:t>
            </w:r>
          </w:p>
        </w:tc>
        <w:tc>
          <w:tcPr>
            <w:tcW w:w="2029" w:type="dxa"/>
          </w:tcPr>
          <w:p w14:paraId="23E3A491" w14:textId="77777777" w:rsidR="00446A47" w:rsidRDefault="00000000">
            <w:r>
              <w:rPr>
                <w:sz w:val="12"/>
              </w:rPr>
              <w:t>Статус требования изменяется</w:t>
            </w:r>
          </w:p>
        </w:tc>
        <w:tc>
          <w:tcPr>
            <w:tcW w:w="2029" w:type="dxa"/>
          </w:tcPr>
          <w:p w14:paraId="6F2D175B" w14:textId="77777777" w:rsidR="00446A47" w:rsidRDefault="00000000">
            <w:r>
              <w:rPr>
                <w:sz w:val="12"/>
              </w:rPr>
              <w:t>Ролевой тест</w:t>
            </w:r>
          </w:p>
        </w:tc>
      </w:tr>
      <w:tr w:rsidR="00446A47" w14:paraId="5FCC39A4" w14:textId="77777777">
        <w:tc>
          <w:tcPr>
            <w:tcW w:w="2029" w:type="dxa"/>
          </w:tcPr>
          <w:p w14:paraId="20B217A1" w14:textId="77777777" w:rsidR="00446A47" w:rsidRDefault="00000000">
            <w:r>
              <w:rPr>
                <w:sz w:val="12"/>
              </w:rPr>
              <w:t>FR-09</w:t>
            </w:r>
          </w:p>
        </w:tc>
        <w:tc>
          <w:tcPr>
            <w:tcW w:w="2029" w:type="dxa"/>
          </w:tcPr>
          <w:p w14:paraId="6B41479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Система должна формировать отчеты по заявкам за период</w:t>
            </w:r>
          </w:p>
        </w:tc>
        <w:tc>
          <w:tcPr>
            <w:tcW w:w="2029" w:type="dxa"/>
          </w:tcPr>
          <w:p w14:paraId="426540DB" w14:textId="77777777" w:rsidR="00446A47" w:rsidRDefault="00000000">
            <w:r>
              <w:rPr>
                <w:sz w:val="12"/>
              </w:rPr>
              <w:t>S-04,S-12</w:t>
            </w:r>
          </w:p>
        </w:tc>
        <w:tc>
          <w:tcPr>
            <w:tcW w:w="2029" w:type="dxa"/>
          </w:tcPr>
          <w:p w14:paraId="4175DDE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Отчет содержит заявки, сроки, простои, исполнителей</w:t>
            </w:r>
          </w:p>
        </w:tc>
        <w:tc>
          <w:tcPr>
            <w:tcW w:w="2029" w:type="dxa"/>
          </w:tcPr>
          <w:p w14:paraId="61CF1101" w14:textId="77777777" w:rsidR="00446A47" w:rsidRDefault="00000000">
            <w:r>
              <w:rPr>
                <w:sz w:val="12"/>
              </w:rPr>
              <w:t>Проверка отчета</w:t>
            </w:r>
          </w:p>
        </w:tc>
      </w:tr>
      <w:tr w:rsidR="00446A47" w14:paraId="26F64BF7" w14:textId="77777777">
        <w:tc>
          <w:tcPr>
            <w:tcW w:w="2029" w:type="dxa"/>
          </w:tcPr>
          <w:p w14:paraId="38CC2018" w14:textId="77777777" w:rsidR="00446A47" w:rsidRDefault="00000000">
            <w:r>
              <w:rPr>
                <w:sz w:val="12"/>
              </w:rPr>
              <w:t>FR-10</w:t>
            </w:r>
          </w:p>
        </w:tc>
        <w:tc>
          <w:tcPr>
            <w:tcW w:w="2029" w:type="dxa"/>
          </w:tcPr>
          <w:p w14:paraId="09F8188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Начальник участка должен видеть просроченные и аварийные заявки</w:t>
            </w:r>
          </w:p>
        </w:tc>
        <w:tc>
          <w:tcPr>
            <w:tcW w:w="2029" w:type="dxa"/>
          </w:tcPr>
          <w:p w14:paraId="0DD2BF47" w14:textId="77777777" w:rsidR="00446A47" w:rsidRDefault="00000000">
            <w:r>
              <w:rPr>
                <w:sz w:val="12"/>
              </w:rPr>
              <w:t>S-04,S-12</w:t>
            </w:r>
          </w:p>
        </w:tc>
        <w:tc>
          <w:tcPr>
            <w:tcW w:w="2029" w:type="dxa"/>
          </w:tcPr>
          <w:p w14:paraId="6900C967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Есть фильтр просроченных и аварийных заявок</w:t>
            </w:r>
          </w:p>
        </w:tc>
        <w:tc>
          <w:tcPr>
            <w:tcW w:w="2029" w:type="dxa"/>
          </w:tcPr>
          <w:p w14:paraId="5E3B609D" w14:textId="77777777" w:rsidR="00446A47" w:rsidRDefault="00000000">
            <w:r>
              <w:rPr>
                <w:sz w:val="12"/>
              </w:rPr>
              <w:t>Проверка интерфейса</w:t>
            </w:r>
          </w:p>
        </w:tc>
      </w:tr>
    </w:tbl>
    <w:p w14:paraId="51CD0FE8" w14:textId="77777777" w:rsidR="00446A47" w:rsidRDefault="00446A47"/>
    <w:p w14:paraId="42E81491" w14:textId="77777777" w:rsidR="00446A47" w:rsidRDefault="00000000">
      <w:pPr>
        <w:jc w:val="center"/>
      </w:pPr>
      <w:r>
        <w:rPr>
          <w:b/>
          <w:sz w:val="20"/>
        </w:rPr>
        <w:t>Таблица 18 - Нефункциональные и специальные требования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793B6B60" w14:textId="77777777">
        <w:trPr>
          <w:tblHeader/>
        </w:trPr>
        <w:tc>
          <w:tcPr>
            <w:tcW w:w="2029" w:type="dxa"/>
            <w:shd w:val="clear" w:color="auto" w:fill="D9EAF7"/>
          </w:tcPr>
          <w:p w14:paraId="5C69DDFC" w14:textId="77777777" w:rsidR="00446A47" w:rsidRDefault="00000000">
            <w:r>
              <w:rPr>
                <w:b/>
                <w:sz w:val="12"/>
              </w:rPr>
              <w:t>ID</w:t>
            </w:r>
          </w:p>
        </w:tc>
        <w:tc>
          <w:tcPr>
            <w:tcW w:w="2029" w:type="dxa"/>
            <w:shd w:val="clear" w:color="auto" w:fill="D9EAF7"/>
          </w:tcPr>
          <w:p w14:paraId="6475E82F" w14:textId="77777777" w:rsidR="00446A47" w:rsidRDefault="00000000">
            <w:r>
              <w:rPr>
                <w:b/>
                <w:sz w:val="12"/>
              </w:rPr>
              <w:t>Тип</w:t>
            </w:r>
          </w:p>
        </w:tc>
        <w:tc>
          <w:tcPr>
            <w:tcW w:w="2029" w:type="dxa"/>
            <w:shd w:val="clear" w:color="auto" w:fill="D9EAF7"/>
          </w:tcPr>
          <w:p w14:paraId="1A593289" w14:textId="77777777" w:rsidR="00446A47" w:rsidRDefault="00000000">
            <w:r>
              <w:rPr>
                <w:b/>
                <w:sz w:val="12"/>
              </w:rPr>
              <w:t>Требование</w:t>
            </w:r>
          </w:p>
        </w:tc>
        <w:tc>
          <w:tcPr>
            <w:tcW w:w="2029" w:type="dxa"/>
            <w:shd w:val="clear" w:color="auto" w:fill="D9EAF7"/>
          </w:tcPr>
          <w:p w14:paraId="6AF474FA" w14:textId="77777777" w:rsidR="00446A47" w:rsidRDefault="00000000">
            <w:r>
              <w:rPr>
                <w:b/>
                <w:sz w:val="12"/>
              </w:rPr>
              <w:t>Критерий приемки</w:t>
            </w:r>
          </w:p>
        </w:tc>
        <w:tc>
          <w:tcPr>
            <w:tcW w:w="2029" w:type="dxa"/>
            <w:shd w:val="clear" w:color="auto" w:fill="D9EAF7"/>
          </w:tcPr>
          <w:p w14:paraId="3F389867" w14:textId="77777777" w:rsidR="00446A47" w:rsidRDefault="00000000">
            <w:r>
              <w:rPr>
                <w:b/>
                <w:sz w:val="12"/>
              </w:rPr>
              <w:t>Проверка</w:t>
            </w:r>
          </w:p>
        </w:tc>
      </w:tr>
      <w:tr w:rsidR="00446A47" w14:paraId="47D51988" w14:textId="77777777">
        <w:tc>
          <w:tcPr>
            <w:tcW w:w="2029" w:type="dxa"/>
          </w:tcPr>
          <w:p w14:paraId="77933869" w14:textId="77777777" w:rsidR="00446A47" w:rsidRDefault="00000000">
            <w:r>
              <w:rPr>
                <w:sz w:val="12"/>
              </w:rPr>
              <w:t>NFR-01</w:t>
            </w:r>
          </w:p>
        </w:tc>
        <w:tc>
          <w:tcPr>
            <w:tcW w:w="2029" w:type="dxa"/>
          </w:tcPr>
          <w:p w14:paraId="65E7FBC5" w14:textId="77777777" w:rsidR="00446A47" w:rsidRDefault="00000000">
            <w:r>
              <w:rPr>
                <w:sz w:val="12"/>
              </w:rPr>
              <w:t>Производительность</w:t>
            </w:r>
          </w:p>
        </w:tc>
        <w:tc>
          <w:tcPr>
            <w:tcW w:w="2029" w:type="dxa"/>
          </w:tcPr>
          <w:p w14:paraId="0FB2968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Отклик интерфейса по основным операциям не более 2 секунд при 20 пользователях</w:t>
            </w:r>
          </w:p>
        </w:tc>
        <w:tc>
          <w:tcPr>
            <w:tcW w:w="2029" w:type="dxa"/>
          </w:tcPr>
          <w:p w14:paraId="51446F7C" w14:textId="77777777" w:rsidR="00446A47" w:rsidRDefault="00000000">
            <w:r>
              <w:rPr>
                <w:sz w:val="12"/>
              </w:rPr>
              <w:t>95% операций &lt;= 2 сек</w:t>
            </w:r>
          </w:p>
        </w:tc>
        <w:tc>
          <w:tcPr>
            <w:tcW w:w="2029" w:type="dxa"/>
          </w:tcPr>
          <w:p w14:paraId="4975D0B9" w14:textId="77777777" w:rsidR="00446A47" w:rsidRDefault="00000000">
            <w:r>
              <w:rPr>
                <w:sz w:val="12"/>
              </w:rPr>
              <w:t>Нагрузочный тест</w:t>
            </w:r>
          </w:p>
        </w:tc>
      </w:tr>
      <w:tr w:rsidR="00446A47" w14:paraId="120DE0CE" w14:textId="77777777">
        <w:tc>
          <w:tcPr>
            <w:tcW w:w="2029" w:type="dxa"/>
          </w:tcPr>
          <w:p w14:paraId="55414574" w14:textId="77777777" w:rsidR="00446A47" w:rsidRDefault="00000000">
            <w:r>
              <w:rPr>
                <w:sz w:val="12"/>
              </w:rPr>
              <w:t>NFR-02</w:t>
            </w:r>
          </w:p>
        </w:tc>
        <w:tc>
          <w:tcPr>
            <w:tcW w:w="2029" w:type="dxa"/>
          </w:tcPr>
          <w:p w14:paraId="4412652E" w14:textId="77777777" w:rsidR="00446A47" w:rsidRDefault="00000000">
            <w:r>
              <w:rPr>
                <w:sz w:val="12"/>
              </w:rPr>
              <w:t>API</w:t>
            </w:r>
          </w:p>
        </w:tc>
        <w:tc>
          <w:tcPr>
            <w:tcW w:w="2029" w:type="dxa"/>
          </w:tcPr>
          <w:p w14:paraId="10C08116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Ответ </w:t>
            </w:r>
            <w:r>
              <w:rPr>
                <w:sz w:val="12"/>
              </w:rPr>
              <w:t>API</w:t>
            </w:r>
            <w:r w:rsidRPr="00851961">
              <w:rPr>
                <w:sz w:val="12"/>
                <w:lang w:val="ru-RU"/>
              </w:rPr>
              <w:t xml:space="preserve"> по основным запросам не более 500 мс для 95% запросов</w:t>
            </w:r>
          </w:p>
        </w:tc>
        <w:tc>
          <w:tcPr>
            <w:tcW w:w="2029" w:type="dxa"/>
          </w:tcPr>
          <w:p w14:paraId="4424E7A2" w14:textId="77777777" w:rsidR="00446A47" w:rsidRDefault="00000000">
            <w:r>
              <w:rPr>
                <w:sz w:val="12"/>
              </w:rPr>
              <w:t>p95 &lt;= 500 мс</w:t>
            </w:r>
          </w:p>
        </w:tc>
        <w:tc>
          <w:tcPr>
            <w:tcW w:w="2029" w:type="dxa"/>
          </w:tcPr>
          <w:p w14:paraId="56D705FF" w14:textId="77777777" w:rsidR="00446A47" w:rsidRDefault="00000000">
            <w:r>
              <w:rPr>
                <w:sz w:val="12"/>
              </w:rPr>
              <w:t>Замер API</w:t>
            </w:r>
          </w:p>
        </w:tc>
      </w:tr>
      <w:tr w:rsidR="00446A47" w14:paraId="2D51B588" w14:textId="77777777">
        <w:tc>
          <w:tcPr>
            <w:tcW w:w="2029" w:type="dxa"/>
          </w:tcPr>
          <w:p w14:paraId="3975F828" w14:textId="77777777" w:rsidR="00446A47" w:rsidRDefault="00000000">
            <w:r>
              <w:rPr>
                <w:sz w:val="12"/>
              </w:rPr>
              <w:t>NFR-03</w:t>
            </w:r>
          </w:p>
        </w:tc>
        <w:tc>
          <w:tcPr>
            <w:tcW w:w="2029" w:type="dxa"/>
          </w:tcPr>
          <w:p w14:paraId="7DBDEEA5" w14:textId="77777777" w:rsidR="00446A47" w:rsidRDefault="00000000">
            <w:r>
              <w:rPr>
                <w:sz w:val="12"/>
              </w:rPr>
              <w:t>Доступность</w:t>
            </w:r>
          </w:p>
        </w:tc>
        <w:tc>
          <w:tcPr>
            <w:tcW w:w="2029" w:type="dxa"/>
          </w:tcPr>
          <w:p w14:paraId="7A792128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Доступность в рабочее время не менее 99%</w:t>
            </w:r>
          </w:p>
        </w:tc>
        <w:tc>
          <w:tcPr>
            <w:tcW w:w="2029" w:type="dxa"/>
          </w:tcPr>
          <w:p w14:paraId="13F9E70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Простои фиксируются и не превышают порог</w:t>
            </w:r>
          </w:p>
        </w:tc>
        <w:tc>
          <w:tcPr>
            <w:tcW w:w="2029" w:type="dxa"/>
          </w:tcPr>
          <w:p w14:paraId="7521D0BC" w14:textId="77777777" w:rsidR="00446A47" w:rsidRDefault="00000000">
            <w:r>
              <w:rPr>
                <w:sz w:val="12"/>
              </w:rPr>
              <w:t>Мониторинг</w:t>
            </w:r>
          </w:p>
        </w:tc>
      </w:tr>
      <w:tr w:rsidR="00446A47" w14:paraId="4AB92845" w14:textId="77777777">
        <w:tc>
          <w:tcPr>
            <w:tcW w:w="2029" w:type="dxa"/>
          </w:tcPr>
          <w:p w14:paraId="32ADF85A" w14:textId="77777777" w:rsidR="00446A47" w:rsidRDefault="00000000">
            <w:r>
              <w:rPr>
                <w:sz w:val="12"/>
              </w:rPr>
              <w:t>NFR-04</w:t>
            </w:r>
          </w:p>
        </w:tc>
        <w:tc>
          <w:tcPr>
            <w:tcW w:w="2029" w:type="dxa"/>
          </w:tcPr>
          <w:p w14:paraId="571D5548" w14:textId="77777777" w:rsidR="00446A47" w:rsidRDefault="00000000">
            <w:r>
              <w:rPr>
                <w:sz w:val="12"/>
              </w:rPr>
              <w:t>Резервное копирование</w:t>
            </w:r>
          </w:p>
        </w:tc>
        <w:tc>
          <w:tcPr>
            <w:tcW w:w="2029" w:type="dxa"/>
          </w:tcPr>
          <w:p w14:paraId="1B5D9B07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Бэкап БД не реже 1 раза в сутки</w:t>
            </w:r>
          </w:p>
        </w:tc>
        <w:tc>
          <w:tcPr>
            <w:tcW w:w="2029" w:type="dxa"/>
          </w:tcPr>
          <w:p w14:paraId="71111649" w14:textId="77777777" w:rsidR="00446A47" w:rsidRDefault="00000000">
            <w:r>
              <w:rPr>
                <w:sz w:val="12"/>
              </w:rPr>
              <w:t>Есть успешный тест восстановления</w:t>
            </w:r>
          </w:p>
        </w:tc>
        <w:tc>
          <w:tcPr>
            <w:tcW w:w="2029" w:type="dxa"/>
          </w:tcPr>
          <w:p w14:paraId="3790D7F2" w14:textId="77777777" w:rsidR="00446A47" w:rsidRDefault="00000000">
            <w:r>
              <w:rPr>
                <w:sz w:val="12"/>
              </w:rPr>
              <w:t>Акт восстановления</w:t>
            </w:r>
          </w:p>
        </w:tc>
      </w:tr>
      <w:tr w:rsidR="00446A47" w14:paraId="787920FB" w14:textId="77777777">
        <w:tc>
          <w:tcPr>
            <w:tcW w:w="2029" w:type="dxa"/>
          </w:tcPr>
          <w:p w14:paraId="3C4AB23D" w14:textId="77777777" w:rsidR="00446A47" w:rsidRDefault="00000000">
            <w:r>
              <w:rPr>
                <w:sz w:val="12"/>
              </w:rPr>
              <w:t>SEC-01</w:t>
            </w:r>
          </w:p>
        </w:tc>
        <w:tc>
          <w:tcPr>
            <w:tcW w:w="2029" w:type="dxa"/>
          </w:tcPr>
          <w:p w14:paraId="18A49977" w14:textId="77777777" w:rsidR="00446A47" w:rsidRDefault="00000000">
            <w:r>
              <w:rPr>
                <w:sz w:val="12"/>
              </w:rPr>
              <w:t>Безопасность</w:t>
            </w:r>
          </w:p>
        </w:tc>
        <w:tc>
          <w:tcPr>
            <w:tcW w:w="2029" w:type="dxa"/>
          </w:tcPr>
          <w:p w14:paraId="7DA032C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Пользователь видит только функции своей роли</w:t>
            </w:r>
          </w:p>
        </w:tc>
        <w:tc>
          <w:tcPr>
            <w:tcW w:w="2029" w:type="dxa"/>
          </w:tcPr>
          <w:p w14:paraId="05C83617" w14:textId="77777777" w:rsidR="00446A47" w:rsidRDefault="00000000">
            <w:r>
              <w:rPr>
                <w:sz w:val="12"/>
              </w:rPr>
              <w:t>Запрещенное действие отклоняется</w:t>
            </w:r>
          </w:p>
        </w:tc>
        <w:tc>
          <w:tcPr>
            <w:tcW w:w="2029" w:type="dxa"/>
          </w:tcPr>
          <w:p w14:paraId="6CCFBC56" w14:textId="77777777" w:rsidR="00446A47" w:rsidRDefault="00000000">
            <w:r>
              <w:rPr>
                <w:sz w:val="12"/>
              </w:rPr>
              <w:t>Ролевой тест</w:t>
            </w:r>
          </w:p>
        </w:tc>
      </w:tr>
      <w:tr w:rsidR="00446A47" w14:paraId="3137C9C0" w14:textId="77777777">
        <w:tc>
          <w:tcPr>
            <w:tcW w:w="2029" w:type="dxa"/>
          </w:tcPr>
          <w:p w14:paraId="59F33332" w14:textId="77777777" w:rsidR="00446A47" w:rsidRDefault="00000000">
            <w:r>
              <w:rPr>
                <w:sz w:val="12"/>
              </w:rPr>
              <w:t>SEC-02</w:t>
            </w:r>
          </w:p>
        </w:tc>
        <w:tc>
          <w:tcPr>
            <w:tcW w:w="2029" w:type="dxa"/>
          </w:tcPr>
          <w:p w14:paraId="61FFE24C" w14:textId="77777777" w:rsidR="00446A47" w:rsidRDefault="00000000">
            <w:r>
              <w:rPr>
                <w:sz w:val="12"/>
              </w:rPr>
              <w:t>Аудит</w:t>
            </w:r>
          </w:p>
        </w:tc>
        <w:tc>
          <w:tcPr>
            <w:tcW w:w="2029" w:type="dxa"/>
          </w:tcPr>
          <w:p w14:paraId="30997559" w14:textId="77777777" w:rsidR="00446A47" w:rsidRDefault="00000000">
            <w:r>
              <w:rPr>
                <w:sz w:val="12"/>
              </w:rPr>
              <w:t>Критичные действия журналируются</w:t>
            </w:r>
          </w:p>
        </w:tc>
        <w:tc>
          <w:tcPr>
            <w:tcW w:w="2029" w:type="dxa"/>
          </w:tcPr>
          <w:p w14:paraId="0A3794D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Запись содержит пользователя, время, действие и объект</w:t>
            </w:r>
          </w:p>
        </w:tc>
        <w:tc>
          <w:tcPr>
            <w:tcW w:w="2029" w:type="dxa"/>
          </w:tcPr>
          <w:p w14:paraId="1156278B" w14:textId="77777777" w:rsidR="00446A47" w:rsidRDefault="00000000">
            <w:r>
              <w:rPr>
                <w:sz w:val="12"/>
              </w:rPr>
              <w:t>Проверка журнала</w:t>
            </w:r>
          </w:p>
        </w:tc>
      </w:tr>
      <w:tr w:rsidR="00446A47" w14:paraId="4BAF0184" w14:textId="77777777">
        <w:tc>
          <w:tcPr>
            <w:tcW w:w="2029" w:type="dxa"/>
          </w:tcPr>
          <w:p w14:paraId="4443A4D0" w14:textId="77777777" w:rsidR="00446A47" w:rsidRDefault="00000000">
            <w:r>
              <w:rPr>
                <w:sz w:val="12"/>
              </w:rPr>
              <w:t>DR-01</w:t>
            </w:r>
          </w:p>
        </w:tc>
        <w:tc>
          <w:tcPr>
            <w:tcW w:w="2029" w:type="dxa"/>
          </w:tcPr>
          <w:p w14:paraId="7216A623" w14:textId="77777777" w:rsidR="00446A47" w:rsidRDefault="00000000">
            <w:r>
              <w:rPr>
                <w:sz w:val="12"/>
              </w:rPr>
              <w:t>Данные</w:t>
            </w:r>
          </w:p>
        </w:tc>
        <w:tc>
          <w:tcPr>
            <w:tcW w:w="2029" w:type="dxa"/>
          </w:tcPr>
          <w:p w14:paraId="69F0801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Оборудование имеет </w:t>
            </w:r>
            <w:r>
              <w:rPr>
                <w:sz w:val="12"/>
              </w:rPr>
              <w:t>ID</w:t>
            </w:r>
            <w:r w:rsidRPr="00851961">
              <w:rPr>
                <w:sz w:val="12"/>
                <w:lang w:val="ru-RU"/>
              </w:rPr>
              <w:t>, инвентарный номер, наименование, модель, участок, статус</w:t>
            </w:r>
          </w:p>
        </w:tc>
        <w:tc>
          <w:tcPr>
            <w:tcW w:w="2029" w:type="dxa"/>
          </w:tcPr>
          <w:p w14:paraId="4A6F5B28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Нельзя создать карточку без обязательных полей</w:t>
            </w:r>
          </w:p>
        </w:tc>
        <w:tc>
          <w:tcPr>
            <w:tcW w:w="2029" w:type="dxa"/>
          </w:tcPr>
          <w:p w14:paraId="2D08F515" w14:textId="77777777" w:rsidR="00446A47" w:rsidRDefault="00000000">
            <w:r>
              <w:rPr>
                <w:sz w:val="12"/>
              </w:rPr>
              <w:t>Тест справочника</w:t>
            </w:r>
          </w:p>
        </w:tc>
      </w:tr>
      <w:tr w:rsidR="00446A47" w14:paraId="59C61620" w14:textId="77777777">
        <w:tc>
          <w:tcPr>
            <w:tcW w:w="2029" w:type="dxa"/>
          </w:tcPr>
          <w:p w14:paraId="13DA0B75" w14:textId="77777777" w:rsidR="00446A47" w:rsidRDefault="00000000">
            <w:r>
              <w:rPr>
                <w:sz w:val="12"/>
              </w:rPr>
              <w:t>IR-01</w:t>
            </w:r>
          </w:p>
        </w:tc>
        <w:tc>
          <w:tcPr>
            <w:tcW w:w="2029" w:type="dxa"/>
          </w:tcPr>
          <w:p w14:paraId="2EF64D90" w14:textId="77777777" w:rsidR="00446A47" w:rsidRDefault="00000000">
            <w:r>
              <w:rPr>
                <w:sz w:val="12"/>
              </w:rPr>
              <w:t>Интеграция</w:t>
            </w:r>
          </w:p>
        </w:tc>
        <w:tc>
          <w:tcPr>
            <w:tcW w:w="2029" w:type="dxa"/>
          </w:tcPr>
          <w:p w14:paraId="3A0A60C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Система получает остатки запчастей из </w:t>
            </w:r>
            <w:r>
              <w:rPr>
                <w:sz w:val="12"/>
              </w:rPr>
              <w:t>ERP</w:t>
            </w:r>
            <w:r w:rsidRPr="00851961">
              <w:rPr>
                <w:sz w:val="12"/>
                <w:lang w:val="ru-RU"/>
              </w:rPr>
              <w:t>/1С или утвержденной выгрузки</w:t>
            </w:r>
          </w:p>
        </w:tc>
        <w:tc>
          <w:tcPr>
            <w:tcW w:w="2029" w:type="dxa"/>
          </w:tcPr>
          <w:p w14:paraId="3B2FBFD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Отображается остаток или дата актуальности</w:t>
            </w:r>
          </w:p>
        </w:tc>
        <w:tc>
          <w:tcPr>
            <w:tcW w:w="2029" w:type="dxa"/>
          </w:tcPr>
          <w:p w14:paraId="31DF2CCA" w14:textId="77777777" w:rsidR="00446A47" w:rsidRDefault="00000000">
            <w:r>
              <w:rPr>
                <w:sz w:val="12"/>
              </w:rPr>
              <w:t>Интеграционный тест</w:t>
            </w:r>
          </w:p>
        </w:tc>
      </w:tr>
    </w:tbl>
    <w:p w14:paraId="1F4BB42D" w14:textId="77777777" w:rsidR="00446A47" w:rsidRDefault="00446A47"/>
    <w:p w14:paraId="364BE110" w14:textId="77777777" w:rsidR="00446A47" w:rsidRDefault="00000000">
      <w:pPr>
        <w:jc w:val="center"/>
      </w:pPr>
      <w:r>
        <w:rPr>
          <w:b/>
          <w:sz w:val="20"/>
        </w:rPr>
        <w:t>Таблица 19 - Ограничения проекта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446A47" w14:paraId="26ED1150" w14:textId="77777777">
        <w:trPr>
          <w:tblHeader/>
        </w:trPr>
        <w:tc>
          <w:tcPr>
            <w:tcW w:w="2536" w:type="dxa"/>
            <w:shd w:val="clear" w:color="auto" w:fill="D9EAF7"/>
          </w:tcPr>
          <w:p w14:paraId="1805FDEE" w14:textId="77777777" w:rsidR="00446A47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2536" w:type="dxa"/>
            <w:shd w:val="clear" w:color="auto" w:fill="D9EAF7"/>
          </w:tcPr>
          <w:p w14:paraId="38EB4224" w14:textId="77777777" w:rsidR="00446A47" w:rsidRDefault="00000000">
            <w:r>
              <w:rPr>
                <w:b/>
                <w:sz w:val="14"/>
              </w:rPr>
              <w:t>Ограничение</w:t>
            </w:r>
          </w:p>
        </w:tc>
        <w:tc>
          <w:tcPr>
            <w:tcW w:w="2536" w:type="dxa"/>
            <w:shd w:val="clear" w:color="auto" w:fill="D9EAF7"/>
          </w:tcPr>
          <w:p w14:paraId="34553F23" w14:textId="77777777" w:rsidR="00446A47" w:rsidRDefault="00000000">
            <w:r>
              <w:rPr>
                <w:b/>
                <w:sz w:val="14"/>
              </w:rPr>
              <w:t>Влияние</w:t>
            </w:r>
          </w:p>
        </w:tc>
        <w:tc>
          <w:tcPr>
            <w:tcW w:w="2536" w:type="dxa"/>
            <w:shd w:val="clear" w:color="auto" w:fill="D9EAF7"/>
          </w:tcPr>
          <w:p w14:paraId="4563F64F" w14:textId="77777777" w:rsidR="00446A47" w:rsidRDefault="00000000">
            <w:r>
              <w:rPr>
                <w:b/>
                <w:sz w:val="14"/>
              </w:rPr>
              <w:t>Контроль</w:t>
            </w:r>
          </w:p>
        </w:tc>
      </w:tr>
      <w:tr w:rsidR="00446A47" w14:paraId="3CA04215" w14:textId="77777777">
        <w:tc>
          <w:tcPr>
            <w:tcW w:w="2536" w:type="dxa"/>
          </w:tcPr>
          <w:p w14:paraId="6FBDF104" w14:textId="77777777" w:rsidR="00446A47" w:rsidRDefault="00000000">
            <w:r>
              <w:rPr>
                <w:sz w:val="14"/>
              </w:rPr>
              <w:t>C-01</w:t>
            </w:r>
          </w:p>
        </w:tc>
        <w:tc>
          <w:tcPr>
            <w:tcW w:w="2536" w:type="dxa"/>
          </w:tcPr>
          <w:p w14:paraId="64D4272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Система создается для небольшого цеха с 10-15 единицами оборудования</w:t>
            </w:r>
          </w:p>
        </w:tc>
        <w:tc>
          <w:tcPr>
            <w:tcW w:w="2536" w:type="dxa"/>
          </w:tcPr>
          <w:p w14:paraId="39EFEBF3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Не нужна избыточная масштабируемость, но нужна расширяемость</w:t>
            </w:r>
          </w:p>
        </w:tc>
        <w:tc>
          <w:tcPr>
            <w:tcW w:w="2536" w:type="dxa"/>
          </w:tcPr>
          <w:p w14:paraId="443B93C2" w14:textId="77777777" w:rsidR="00446A47" w:rsidRDefault="00000000">
            <w:r>
              <w:rPr>
                <w:sz w:val="14"/>
              </w:rPr>
              <w:t>Ревью архитектуры</w:t>
            </w:r>
          </w:p>
        </w:tc>
      </w:tr>
      <w:tr w:rsidR="00446A47" w:rsidRPr="00ED1C75" w14:paraId="4F6FC046" w14:textId="77777777">
        <w:tc>
          <w:tcPr>
            <w:tcW w:w="2536" w:type="dxa"/>
          </w:tcPr>
          <w:p w14:paraId="6B13F9D7" w14:textId="77777777" w:rsidR="00446A47" w:rsidRDefault="00000000">
            <w:r>
              <w:rPr>
                <w:sz w:val="14"/>
              </w:rPr>
              <w:t>C-02</w:t>
            </w:r>
          </w:p>
        </w:tc>
        <w:tc>
          <w:tcPr>
            <w:tcW w:w="2536" w:type="dxa"/>
          </w:tcPr>
          <w:p w14:paraId="7864A19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Пользователи работают через корпоративную сеть без установки ПО</w:t>
            </w:r>
          </w:p>
        </w:tc>
        <w:tc>
          <w:tcPr>
            <w:tcW w:w="2536" w:type="dxa"/>
          </w:tcPr>
          <w:p w14:paraId="4799159F" w14:textId="77777777" w:rsidR="00446A47" w:rsidRDefault="00000000">
            <w:r>
              <w:rPr>
                <w:sz w:val="14"/>
              </w:rPr>
              <w:t>Предпочтителен веб-интерфейс</w:t>
            </w:r>
          </w:p>
        </w:tc>
        <w:tc>
          <w:tcPr>
            <w:tcW w:w="2536" w:type="dxa"/>
          </w:tcPr>
          <w:p w14:paraId="56DF4BE7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Проверка требований к рабочему месту</w:t>
            </w:r>
          </w:p>
        </w:tc>
      </w:tr>
      <w:tr w:rsidR="00446A47" w14:paraId="5695CFB9" w14:textId="77777777">
        <w:tc>
          <w:tcPr>
            <w:tcW w:w="2536" w:type="dxa"/>
          </w:tcPr>
          <w:p w14:paraId="0D3011BA" w14:textId="77777777" w:rsidR="00446A47" w:rsidRDefault="00000000">
            <w:r>
              <w:rPr>
                <w:sz w:val="14"/>
              </w:rPr>
              <w:t>C-03</w:t>
            </w:r>
          </w:p>
        </w:tc>
        <w:tc>
          <w:tcPr>
            <w:tcW w:w="2536" w:type="dxa"/>
          </w:tcPr>
          <w:p w14:paraId="0824CD5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 xml:space="preserve">Исходные данные частично ведутся в </w:t>
            </w:r>
            <w:r>
              <w:rPr>
                <w:sz w:val="14"/>
              </w:rPr>
              <w:t>Excel</w:t>
            </w:r>
          </w:p>
        </w:tc>
        <w:tc>
          <w:tcPr>
            <w:tcW w:w="2536" w:type="dxa"/>
          </w:tcPr>
          <w:p w14:paraId="06E5272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Нужна очистка справочников перед миграцией</w:t>
            </w:r>
          </w:p>
        </w:tc>
        <w:tc>
          <w:tcPr>
            <w:tcW w:w="2536" w:type="dxa"/>
          </w:tcPr>
          <w:p w14:paraId="201B68F2" w14:textId="77777777" w:rsidR="00446A47" w:rsidRDefault="00000000">
            <w:r>
              <w:rPr>
                <w:sz w:val="14"/>
              </w:rPr>
              <w:t>Акт аудита данных</w:t>
            </w:r>
          </w:p>
        </w:tc>
      </w:tr>
      <w:tr w:rsidR="00446A47" w14:paraId="1F988E30" w14:textId="77777777">
        <w:tc>
          <w:tcPr>
            <w:tcW w:w="2536" w:type="dxa"/>
          </w:tcPr>
          <w:p w14:paraId="4C4ED4CE" w14:textId="77777777" w:rsidR="00446A47" w:rsidRDefault="00000000">
            <w:r>
              <w:rPr>
                <w:sz w:val="14"/>
              </w:rPr>
              <w:t>C-04</w:t>
            </w:r>
          </w:p>
        </w:tc>
        <w:tc>
          <w:tcPr>
            <w:tcW w:w="2536" w:type="dxa"/>
          </w:tcPr>
          <w:p w14:paraId="0746D28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 xml:space="preserve">Интеграция с </w:t>
            </w:r>
            <w:r>
              <w:rPr>
                <w:sz w:val="14"/>
              </w:rPr>
              <w:t>ERP</w:t>
            </w:r>
            <w:r w:rsidRPr="00851961">
              <w:rPr>
                <w:sz w:val="14"/>
                <w:lang w:val="ru-RU"/>
              </w:rPr>
              <w:t>/1С может быть только на чтение на первом этапе</w:t>
            </w:r>
          </w:p>
        </w:tc>
        <w:tc>
          <w:tcPr>
            <w:tcW w:w="2536" w:type="dxa"/>
          </w:tcPr>
          <w:p w14:paraId="430864C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Списание может выполняться по согласованной выгрузке</w:t>
            </w:r>
          </w:p>
        </w:tc>
        <w:tc>
          <w:tcPr>
            <w:tcW w:w="2536" w:type="dxa"/>
          </w:tcPr>
          <w:p w14:paraId="340E31C8" w14:textId="77777777" w:rsidR="00446A47" w:rsidRDefault="00000000">
            <w:r>
              <w:rPr>
                <w:sz w:val="14"/>
              </w:rPr>
              <w:t>Протокол интеграции</w:t>
            </w:r>
          </w:p>
        </w:tc>
      </w:tr>
      <w:tr w:rsidR="00446A47" w14:paraId="05D48232" w14:textId="77777777">
        <w:tc>
          <w:tcPr>
            <w:tcW w:w="2536" w:type="dxa"/>
          </w:tcPr>
          <w:p w14:paraId="3A939AAF" w14:textId="77777777" w:rsidR="00446A47" w:rsidRDefault="00000000">
            <w:r>
              <w:rPr>
                <w:sz w:val="14"/>
              </w:rPr>
              <w:t>C-05</w:t>
            </w:r>
          </w:p>
        </w:tc>
        <w:tc>
          <w:tcPr>
            <w:tcW w:w="2536" w:type="dxa"/>
          </w:tcPr>
          <w:p w14:paraId="4BA1FDD8" w14:textId="77777777" w:rsidR="00446A47" w:rsidRDefault="00000000">
            <w:r>
              <w:rPr>
                <w:sz w:val="14"/>
              </w:rPr>
              <w:t>Требования ИБ обязательны</w:t>
            </w:r>
          </w:p>
        </w:tc>
        <w:tc>
          <w:tcPr>
            <w:tcW w:w="2536" w:type="dxa"/>
          </w:tcPr>
          <w:p w14:paraId="2094323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Нельзя упрощать права ради удобства</w:t>
            </w:r>
          </w:p>
        </w:tc>
        <w:tc>
          <w:tcPr>
            <w:tcW w:w="2536" w:type="dxa"/>
          </w:tcPr>
          <w:p w14:paraId="70584824" w14:textId="77777777" w:rsidR="00446A47" w:rsidRDefault="00000000">
            <w:r>
              <w:rPr>
                <w:sz w:val="14"/>
              </w:rPr>
              <w:t>Согласование ИБ</w:t>
            </w:r>
          </w:p>
        </w:tc>
      </w:tr>
    </w:tbl>
    <w:p w14:paraId="4493680B" w14:textId="77777777" w:rsidR="00446A47" w:rsidRDefault="00446A47"/>
    <w:p w14:paraId="660B4A75" w14:textId="77777777" w:rsidR="00446A47" w:rsidRPr="00851961" w:rsidRDefault="00000000">
      <w:pPr>
        <w:pStyle w:val="1"/>
        <w:rPr>
          <w:lang w:val="ru-RU"/>
        </w:rPr>
      </w:pPr>
      <w:r w:rsidRPr="00851961">
        <w:rPr>
          <w:lang w:val="ru-RU"/>
        </w:rPr>
        <w:lastRenderedPageBreak/>
        <w:t>8. Данные и интеграции на уровне обследования</w:t>
      </w:r>
    </w:p>
    <w:p w14:paraId="5A3449E3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 xml:space="preserve">На предпроектном уровне определяется состав основных сущностей, источники, владельцы и проблемы качества данных. Это не физическая модель БД, но уже достаточная основа для последующей </w:t>
      </w:r>
      <w:r>
        <w:t>ER</w:t>
      </w:r>
      <w:r w:rsidRPr="00851961">
        <w:rPr>
          <w:lang w:val="ru-RU"/>
        </w:rPr>
        <w:t>-диаграммы и правил миграции.</w:t>
      </w:r>
    </w:p>
    <w:p w14:paraId="23036C13" w14:textId="77777777" w:rsidR="00446A47" w:rsidRDefault="00000000">
      <w:pPr>
        <w:jc w:val="center"/>
      </w:pPr>
      <w:r>
        <w:rPr>
          <w:b/>
          <w:sz w:val="20"/>
        </w:rPr>
        <w:t>Таблица 20 - Основные сущности данных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57D8ED02" w14:textId="77777777">
        <w:trPr>
          <w:tblHeader/>
        </w:trPr>
        <w:tc>
          <w:tcPr>
            <w:tcW w:w="2029" w:type="dxa"/>
            <w:shd w:val="clear" w:color="auto" w:fill="D9EAF7"/>
          </w:tcPr>
          <w:p w14:paraId="5555C9E0" w14:textId="77777777" w:rsidR="00446A47" w:rsidRDefault="00000000">
            <w:r>
              <w:rPr>
                <w:b/>
                <w:sz w:val="13"/>
              </w:rPr>
              <w:t>Сущность</w:t>
            </w:r>
          </w:p>
        </w:tc>
        <w:tc>
          <w:tcPr>
            <w:tcW w:w="2029" w:type="dxa"/>
            <w:shd w:val="clear" w:color="auto" w:fill="D9EAF7"/>
          </w:tcPr>
          <w:p w14:paraId="572E8053" w14:textId="77777777" w:rsidR="00446A47" w:rsidRDefault="00000000">
            <w:r>
              <w:rPr>
                <w:b/>
                <w:sz w:val="13"/>
              </w:rPr>
              <w:t>Ключевые атрибуты</w:t>
            </w:r>
          </w:p>
        </w:tc>
        <w:tc>
          <w:tcPr>
            <w:tcW w:w="2029" w:type="dxa"/>
            <w:shd w:val="clear" w:color="auto" w:fill="D9EAF7"/>
          </w:tcPr>
          <w:p w14:paraId="2DFDC3D9" w14:textId="77777777" w:rsidR="00446A47" w:rsidRDefault="00000000">
            <w:r>
              <w:rPr>
                <w:b/>
                <w:sz w:val="13"/>
              </w:rPr>
              <w:t>Источник</w:t>
            </w:r>
          </w:p>
        </w:tc>
        <w:tc>
          <w:tcPr>
            <w:tcW w:w="2029" w:type="dxa"/>
            <w:shd w:val="clear" w:color="auto" w:fill="D9EAF7"/>
          </w:tcPr>
          <w:p w14:paraId="7B4F318C" w14:textId="77777777" w:rsidR="00446A47" w:rsidRDefault="00000000">
            <w:r>
              <w:rPr>
                <w:b/>
                <w:sz w:val="13"/>
              </w:rPr>
              <w:t>Владелец</w:t>
            </w:r>
          </w:p>
        </w:tc>
        <w:tc>
          <w:tcPr>
            <w:tcW w:w="2029" w:type="dxa"/>
            <w:shd w:val="clear" w:color="auto" w:fill="D9EAF7"/>
          </w:tcPr>
          <w:p w14:paraId="282CC045" w14:textId="77777777" w:rsidR="00446A47" w:rsidRDefault="00000000">
            <w:r>
              <w:rPr>
                <w:b/>
                <w:sz w:val="13"/>
              </w:rPr>
              <w:t>Проблемы качества</w:t>
            </w:r>
          </w:p>
        </w:tc>
      </w:tr>
      <w:tr w:rsidR="00446A47" w14:paraId="0C1006E0" w14:textId="77777777">
        <w:tc>
          <w:tcPr>
            <w:tcW w:w="2029" w:type="dxa"/>
          </w:tcPr>
          <w:p w14:paraId="38094CAE" w14:textId="77777777" w:rsidR="00446A47" w:rsidRDefault="00000000">
            <w:r>
              <w:rPr>
                <w:sz w:val="13"/>
              </w:rPr>
              <w:t>Оборудование</w:t>
            </w:r>
          </w:p>
        </w:tc>
        <w:tc>
          <w:tcPr>
            <w:tcW w:w="2029" w:type="dxa"/>
          </w:tcPr>
          <w:p w14:paraId="57CF78B7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3"/>
              </w:rPr>
              <w:t>ID</w:t>
            </w:r>
            <w:r w:rsidRPr="00851961">
              <w:rPr>
                <w:sz w:val="13"/>
                <w:lang w:val="ru-RU"/>
              </w:rPr>
              <w:t>, инв. номер, наименование, модель, участок, статус</w:t>
            </w:r>
          </w:p>
        </w:tc>
        <w:tc>
          <w:tcPr>
            <w:tcW w:w="2029" w:type="dxa"/>
          </w:tcPr>
          <w:p w14:paraId="4D56E596" w14:textId="77777777" w:rsidR="00446A47" w:rsidRDefault="00000000">
            <w:r>
              <w:rPr>
                <w:sz w:val="13"/>
              </w:rPr>
              <w:t>Справочник Excel, обход</w:t>
            </w:r>
          </w:p>
        </w:tc>
        <w:tc>
          <w:tcPr>
            <w:tcW w:w="2029" w:type="dxa"/>
          </w:tcPr>
          <w:p w14:paraId="19B294EB" w14:textId="77777777" w:rsidR="00446A47" w:rsidRDefault="00000000">
            <w:r>
              <w:rPr>
                <w:sz w:val="13"/>
              </w:rPr>
              <w:t>Начальник участка</w:t>
            </w:r>
          </w:p>
        </w:tc>
        <w:tc>
          <w:tcPr>
            <w:tcW w:w="2029" w:type="dxa"/>
          </w:tcPr>
          <w:p w14:paraId="7307C4A6" w14:textId="77777777" w:rsidR="00446A47" w:rsidRDefault="00000000">
            <w:r>
              <w:rPr>
                <w:sz w:val="13"/>
              </w:rPr>
              <w:t>Дубли и неполные поля</w:t>
            </w:r>
          </w:p>
        </w:tc>
      </w:tr>
      <w:tr w:rsidR="00446A47" w14:paraId="713E4FBC" w14:textId="77777777">
        <w:tc>
          <w:tcPr>
            <w:tcW w:w="2029" w:type="dxa"/>
          </w:tcPr>
          <w:p w14:paraId="5DE46882" w14:textId="77777777" w:rsidR="00446A47" w:rsidRDefault="00000000">
            <w:r>
              <w:rPr>
                <w:sz w:val="13"/>
              </w:rPr>
              <w:t>Дефект</w:t>
            </w:r>
          </w:p>
        </w:tc>
        <w:tc>
          <w:tcPr>
            <w:tcW w:w="2029" w:type="dxa"/>
          </w:tcPr>
          <w:p w14:paraId="1E8A38B7" w14:textId="77777777" w:rsidR="00446A47" w:rsidRDefault="00000000">
            <w:r>
              <w:rPr>
                <w:sz w:val="13"/>
              </w:rPr>
              <w:t>ID, категория, описание, критичность</w:t>
            </w:r>
          </w:p>
        </w:tc>
        <w:tc>
          <w:tcPr>
            <w:tcW w:w="2029" w:type="dxa"/>
          </w:tcPr>
          <w:p w14:paraId="37AE9721" w14:textId="77777777" w:rsidR="00446A47" w:rsidRDefault="00000000">
            <w:r>
              <w:rPr>
                <w:sz w:val="13"/>
              </w:rPr>
              <w:t>Журнал, интервью инженеров</w:t>
            </w:r>
          </w:p>
        </w:tc>
        <w:tc>
          <w:tcPr>
            <w:tcW w:w="2029" w:type="dxa"/>
          </w:tcPr>
          <w:p w14:paraId="3FE88DE0" w14:textId="77777777" w:rsidR="00446A47" w:rsidRDefault="00000000">
            <w:r>
              <w:rPr>
                <w:sz w:val="13"/>
              </w:rPr>
              <w:t>Инженерная служба</w:t>
            </w:r>
          </w:p>
        </w:tc>
        <w:tc>
          <w:tcPr>
            <w:tcW w:w="2029" w:type="dxa"/>
          </w:tcPr>
          <w:p w14:paraId="5797AFC0" w14:textId="77777777" w:rsidR="00446A47" w:rsidRDefault="00000000">
            <w:r>
              <w:rPr>
                <w:sz w:val="13"/>
              </w:rPr>
              <w:t>Нет классификатора</w:t>
            </w:r>
          </w:p>
        </w:tc>
      </w:tr>
      <w:tr w:rsidR="00446A47" w14:paraId="5F321668" w14:textId="77777777">
        <w:tc>
          <w:tcPr>
            <w:tcW w:w="2029" w:type="dxa"/>
          </w:tcPr>
          <w:p w14:paraId="7E85CA37" w14:textId="77777777" w:rsidR="00446A47" w:rsidRDefault="00000000">
            <w:r>
              <w:rPr>
                <w:sz w:val="13"/>
              </w:rPr>
              <w:t>Заявка</w:t>
            </w:r>
          </w:p>
        </w:tc>
        <w:tc>
          <w:tcPr>
            <w:tcW w:w="2029" w:type="dxa"/>
          </w:tcPr>
          <w:p w14:paraId="6DABA7F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Номер, дата, автор, оборудование, статус, приоритет</w:t>
            </w:r>
          </w:p>
        </w:tc>
        <w:tc>
          <w:tcPr>
            <w:tcW w:w="2029" w:type="dxa"/>
          </w:tcPr>
          <w:p w14:paraId="6D57EF5E" w14:textId="77777777" w:rsidR="00446A47" w:rsidRDefault="00000000">
            <w:r>
              <w:rPr>
                <w:sz w:val="13"/>
              </w:rPr>
              <w:t>Журнал, будущая ИС</w:t>
            </w:r>
          </w:p>
        </w:tc>
        <w:tc>
          <w:tcPr>
            <w:tcW w:w="2029" w:type="dxa"/>
          </w:tcPr>
          <w:p w14:paraId="6186E959" w14:textId="77777777" w:rsidR="00446A47" w:rsidRDefault="00000000">
            <w:r>
              <w:rPr>
                <w:sz w:val="13"/>
              </w:rPr>
              <w:t>Диспетчер</w:t>
            </w:r>
          </w:p>
        </w:tc>
        <w:tc>
          <w:tcPr>
            <w:tcW w:w="2029" w:type="dxa"/>
          </w:tcPr>
          <w:p w14:paraId="0FB2F372" w14:textId="77777777" w:rsidR="00446A47" w:rsidRDefault="00000000">
            <w:r>
              <w:rPr>
                <w:sz w:val="13"/>
              </w:rPr>
              <w:t>Свободный текст, пропуски</w:t>
            </w:r>
          </w:p>
        </w:tc>
      </w:tr>
      <w:tr w:rsidR="00446A47" w14:paraId="6A2122F2" w14:textId="77777777">
        <w:tc>
          <w:tcPr>
            <w:tcW w:w="2029" w:type="dxa"/>
          </w:tcPr>
          <w:p w14:paraId="1F928440" w14:textId="77777777" w:rsidR="00446A47" w:rsidRDefault="00000000">
            <w:r>
              <w:rPr>
                <w:sz w:val="13"/>
              </w:rPr>
              <w:t>Работа</w:t>
            </w:r>
          </w:p>
        </w:tc>
        <w:tc>
          <w:tcPr>
            <w:tcW w:w="2029" w:type="dxa"/>
          </w:tcPr>
          <w:p w14:paraId="52E85760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3"/>
              </w:rPr>
              <w:t>ID</w:t>
            </w:r>
            <w:r w:rsidRPr="00851961">
              <w:rPr>
                <w:sz w:val="13"/>
                <w:lang w:val="ru-RU"/>
              </w:rPr>
              <w:t>, заявка, исполнитель, начало, окончание, результат</w:t>
            </w:r>
          </w:p>
        </w:tc>
        <w:tc>
          <w:tcPr>
            <w:tcW w:w="2029" w:type="dxa"/>
          </w:tcPr>
          <w:p w14:paraId="366CECB2" w14:textId="77777777" w:rsidR="00446A47" w:rsidRDefault="00000000">
            <w:r>
              <w:rPr>
                <w:sz w:val="13"/>
              </w:rPr>
              <w:t>Инженерные записи</w:t>
            </w:r>
          </w:p>
        </w:tc>
        <w:tc>
          <w:tcPr>
            <w:tcW w:w="2029" w:type="dxa"/>
          </w:tcPr>
          <w:p w14:paraId="0BC134F2" w14:textId="77777777" w:rsidR="00446A47" w:rsidRDefault="00000000">
            <w:r>
              <w:rPr>
                <w:sz w:val="13"/>
              </w:rPr>
              <w:t>Инженер</w:t>
            </w:r>
          </w:p>
        </w:tc>
        <w:tc>
          <w:tcPr>
            <w:tcW w:w="2029" w:type="dxa"/>
          </w:tcPr>
          <w:p w14:paraId="0E18D7F2" w14:textId="77777777" w:rsidR="00446A47" w:rsidRDefault="00000000">
            <w:r>
              <w:rPr>
                <w:sz w:val="13"/>
              </w:rPr>
              <w:t>Нет структуры описания</w:t>
            </w:r>
          </w:p>
        </w:tc>
      </w:tr>
      <w:tr w:rsidR="00446A47" w14:paraId="55263FE8" w14:textId="77777777">
        <w:tc>
          <w:tcPr>
            <w:tcW w:w="2029" w:type="dxa"/>
          </w:tcPr>
          <w:p w14:paraId="14469B6C" w14:textId="77777777" w:rsidR="00446A47" w:rsidRDefault="00000000">
            <w:r>
              <w:rPr>
                <w:sz w:val="13"/>
              </w:rPr>
              <w:t>Запчасть</w:t>
            </w:r>
          </w:p>
        </w:tc>
        <w:tc>
          <w:tcPr>
            <w:tcW w:w="2029" w:type="dxa"/>
          </w:tcPr>
          <w:p w14:paraId="73C53B3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Артикул, название, остаток, единица, склад</w:t>
            </w:r>
          </w:p>
        </w:tc>
        <w:tc>
          <w:tcPr>
            <w:tcW w:w="2029" w:type="dxa"/>
          </w:tcPr>
          <w:p w14:paraId="707DF45D" w14:textId="77777777" w:rsidR="00446A47" w:rsidRDefault="00000000">
            <w:r>
              <w:rPr>
                <w:sz w:val="13"/>
              </w:rPr>
              <w:t>ERP/1С, склад</w:t>
            </w:r>
          </w:p>
        </w:tc>
        <w:tc>
          <w:tcPr>
            <w:tcW w:w="2029" w:type="dxa"/>
          </w:tcPr>
          <w:p w14:paraId="2B147AF7" w14:textId="77777777" w:rsidR="00446A47" w:rsidRDefault="00000000">
            <w:r>
              <w:rPr>
                <w:sz w:val="13"/>
              </w:rPr>
              <w:t>Кладовщик</w:t>
            </w:r>
          </w:p>
        </w:tc>
        <w:tc>
          <w:tcPr>
            <w:tcW w:w="2029" w:type="dxa"/>
          </w:tcPr>
          <w:p w14:paraId="4BBE0DDA" w14:textId="77777777" w:rsidR="00446A47" w:rsidRDefault="00000000">
            <w:r>
              <w:rPr>
                <w:sz w:val="13"/>
              </w:rPr>
              <w:t>Расхождение остатков</w:t>
            </w:r>
          </w:p>
        </w:tc>
      </w:tr>
      <w:tr w:rsidR="00446A47" w14:paraId="7AAA2AFC" w14:textId="77777777">
        <w:tc>
          <w:tcPr>
            <w:tcW w:w="2029" w:type="dxa"/>
          </w:tcPr>
          <w:p w14:paraId="376E8DB6" w14:textId="77777777" w:rsidR="00446A47" w:rsidRDefault="00000000">
            <w:r>
              <w:rPr>
                <w:sz w:val="13"/>
              </w:rPr>
              <w:t>Пользователь</w:t>
            </w:r>
          </w:p>
        </w:tc>
        <w:tc>
          <w:tcPr>
            <w:tcW w:w="2029" w:type="dxa"/>
          </w:tcPr>
          <w:p w14:paraId="273F3E35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3"/>
              </w:rPr>
              <w:t>ID</w:t>
            </w:r>
            <w:r w:rsidRPr="00851961">
              <w:rPr>
                <w:sz w:val="13"/>
                <w:lang w:val="ru-RU"/>
              </w:rPr>
              <w:t>, ФИО, учетная запись, роль, подразделение</w:t>
            </w:r>
          </w:p>
        </w:tc>
        <w:tc>
          <w:tcPr>
            <w:tcW w:w="2029" w:type="dxa"/>
          </w:tcPr>
          <w:p w14:paraId="40424ED8" w14:textId="77777777" w:rsidR="00446A47" w:rsidRDefault="00000000">
            <w:r>
              <w:rPr>
                <w:sz w:val="13"/>
              </w:rPr>
              <w:t>AD/LDAP</w:t>
            </w:r>
          </w:p>
        </w:tc>
        <w:tc>
          <w:tcPr>
            <w:tcW w:w="2029" w:type="dxa"/>
          </w:tcPr>
          <w:p w14:paraId="4AD79B45" w14:textId="77777777" w:rsidR="00446A47" w:rsidRDefault="00000000">
            <w:r>
              <w:rPr>
                <w:sz w:val="13"/>
              </w:rPr>
              <w:t>Администратор ИС</w:t>
            </w:r>
          </w:p>
        </w:tc>
        <w:tc>
          <w:tcPr>
            <w:tcW w:w="2029" w:type="dxa"/>
          </w:tcPr>
          <w:p w14:paraId="4C6C87FF" w14:textId="77777777" w:rsidR="00446A47" w:rsidRDefault="00000000">
            <w:r>
              <w:rPr>
                <w:sz w:val="13"/>
              </w:rPr>
              <w:t>Нужна актуализация</w:t>
            </w:r>
          </w:p>
        </w:tc>
      </w:tr>
      <w:tr w:rsidR="00446A47" w14:paraId="6AD95EB4" w14:textId="77777777">
        <w:tc>
          <w:tcPr>
            <w:tcW w:w="2029" w:type="dxa"/>
          </w:tcPr>
          <w:p w14:paraId="6D3FEE38" w14:textId="77777777" w:rsidR="00446A47" w:rsidRDefault="00000000">
            <w:r>
              <w:rPr>
                <w:sz w:val="13"/>
              </w:rPr>
              <w:t>Журнал аудита</w:t>
            </w:r>
          </w:p>
        </w:tc>
        <w:tc>
          <w:tcPr>
            <w:tcW w:w="2029" w:type="dxa"/>
          </w:tcPr>
          <w:p w14:paraId="48A2D11B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3"/>
              </w:rPr>
              <w:t>ID</w:t>
            </w:r>
            <w:r w:rsidRPr="00851961">
              <w:rPr>
                <w:sz w:val="13"/>
                <w:lang w:val="ru-RU"/>
              </w:rPr>
              <w:t>, пользователь, действие, объект, время, результат</w:t>
            </w:r>
          </w:p>
        </w:tc>
        <w:tc>
          <w:tcPr>
            <w:tcW w:w="2029" w:type="dxa"/>
          </w:tcPr>
          <w:p w14:paraId="293CCEE7" w14:textId="77777777" w:rsidR="00446A47" w:rsidRDefault="00000000">
            <w:r>
              <w:rPr>
                <w:sz w:val="13"/>
              </w:rPr>
              <w:t>Будущая ИС</w:t>
            </w:r>
          </w:p>
        </w:tc>
        <w:tc>
          <w:tcPr>
            <w:tcW w:w="2029" w:type="dxa"/>
          </w:tcPr>
          <w:p w14:paraId="1CDA4272" w14:textId="77777777" w:rsidR="00446A47" w:rsidRDefault="00000000">
            <w:r>
              <w:rPr>
                <w:sz w:val="13"/>
              </w:rPr>
              <w:t>ИБ/администратор</w:t>
            </w:r>
          </w:p>
        </w:tc>
        <w:tc>
          <w:tcPr>
            <w:tcW w:w="2029" w:type="dxa"/>
          </w:tcPr>
          <w:p w14:paraId="7C33D0AC" w14:textId="77777777" w:rsidR="00446A47" w:rsidRDefault="00000000">
            <w:r>
              <w:rPr>
                <w:sz w:val="13"/>
              </w:rPr>
              <w:t>Нужна защита от изменения</w:t>
            </w:r>
          </w:p>
        </w:tc>
      </w:tr>
    </w:tbl>
    <w:p w14:paraId="301301EC" w14:textId="77777777" w:rsidR="00446A47" w:rsidRDefault="00446A47"/>
    <w:p w14:paraId="643D8F2D" w14:textId="77777777" w:rsidR="00446A47" w:rsidRDefault="00000000">
      <w:pPr>
        <w:jc w:val="center"/>
      </w:pPr>
      <w:r>
        <w:rPr>
          <w:b/>
          <w:sz w:val="20"/>
        </w:rPr>
        <w:t>Таблица 21 - Интеграции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3516EF7B" w14:textId="77777777">
        <w:trPr>
          <w:tblHeader/>
        </w:trPr>
        <w:tc>
          <w:tcPr>
            <w:tcW w:w="2029" w:type="dxa"/>
            <w:shd w:val="clear" w:color="auto" w:fill="D9EAF7"/>
          </w:tcPr>
          <w:p w14:paraId="28AAA663" w14:textId="77777777" w:rsidR="00446A47" w:rsidRDefault="00000000">
            <w:r>
              <w:rPr>
                <w:b/>
                <w:sz w:val="13"/>
              </w:rPr>
              <w:t>Интеграция</w:t>
            </w:r>
          </w:p>
        </w:tc>
        <w:tc>
          <w:tcPr>
            <w:tcW w:w="2029" w:type="dxa"/>
            <w:shd w:val="clear" w:color="auto" w:fill="D9EAF7"/>
          </w:tcPr>
          <w:p w14:paraId="35BDF32A" w14:textId="77777777" w:rsidR="00446A47" w:rsidRDefault="00000000">
            <w:r>
              <w:rPr>
                <w:b/>
                <w:sz w:val="13"/>
              </w:rPr>
              <w:t>Назначение</w:t>
            </w:r>
          </w:p>
        </w:tc>
        <w:tc>
          <w:tcPr>
            <w:tcW w:w="2029" w:type="dxa"/>
            <w:shd w:val="clear" w:color="auto" w:fill="D9EAF7"/>
          </w:tcPr>
          <w:p w14:paraId="53266BDF" w14:textId="77777777" w:rsidR="00446A47" w:rsidRDefault="00000000">
            <w:r>
              <w:rPr>
                <w:b/>
                <w:sz w:val="13"/>
              </w:rPr>
              <w:t>Направление</w:t>
            </w:r>
          </w:p>
        </w:tc>
        <w:tc>
          <w:tcPr>
            <w:tcW w:w="2029" w:type="dxa"/>
            <w:shd w:val="clear" w:color="auto" w:fill="D9EAF7"/>
          </w:tcPr>
          <w:p w14:paraId="04052D25" w14:textId="77777777" w:rsidR="00446A47" w:rsidRDefault="00000000">
            <w:r>
              <w:rPr>
                <w:b/>
                <w:sz w:val="13"/>
              </w:rPr>
              <w:t>Минимальные данные</w:t>
            </w:r>
          </w:p>
        </w:tc>
        <w:tc>
          <w:tcPr>
            <w:tcW w:w="2029" w:type="dxa"/>
            <w:shd w:val="clear" w:color="auto" w:fill="D9EAF7"/>
          </w:tcPr>
          <w:p w14:paraId="55A1A3D4" w14:textId="77777777" w:rsidR="00446A47" w:rsidRDefault="00000000">
            <w:r>
              <w:rPr>
                <w:b/>
                <w:sz w:val="13"/>
              </w:rPr>
              <w:t>Риски</w:t>
            </w:r>
          </w:p>
        </w:tc>
      </w:tr>
      <w:tr w:rsidR="00446A47" w:rsidRPr="00ED1C75" w14:paraId="754F8F74" w14:textId="77777777">
        <w:tc>
          <w:tcPr>
            <w:tcW w:w="2029" w:type="dxa"/>
          </w:tcPr>
          <w:p w14:paraId="4BEE1800" w14:textId="77777777" w:rsidR="00446A47" w:rsidRDefault="00000000">
            <w:r>
              <w:rPr>
                <w:sz w:val="13"/>
              </w:rPr>
              <w:t>ERP/1С - склад</w:t>
            </w:r>
          </w:p>
        </w:tc>
        <w:tc>
          <w:tcPr>
            <w:tcW w:w="2029" w:type="dxa"/>
          </w:tcPr>
          <w:p w14:paraId="081B9B6F" w14:textId="77777777" w:rsidR="00446A47" w:rsidRDefault="00000000">
            <w:r>
              <w:rPr>
                <w:sz w:val="13"/>
              </w:rPr>
              <w:t>Остатки и выдача запчастей</w:t>
            </w:r>
          </w:p>
        </w:tc>
        <w:tc>
          <w:tcPr>
            <w:tcW w:w="2029" w:type="dxa"/>
          </w:tcPr>
          <w:p w14:paraId="2626A63A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3"/>
              </w:rPr>
              <w:t>ERP</w:t>
            </w:r>
            <w:r w:rsidRPr="00851961">
              <w:rPr>
                <w:sz w:val="13"/>
                <w:lang w:val="ru-RU"/>
              </w:rPr>
              <w:t xml:space="preserve">/1С -&gt; ИС; при разрешении ИС -&gt; </w:t>
            </w:r>
            <w:r>
              <w:rPr>
                <w:sz w:val="13"/>
              </w:rPr>
              <w:t>ERP</w:t>
            </w:r>
            <w:r w:rsidRPr="00851961">
              <w:rPr>
                <w:sz w:val="13"/>
                <w:lang w:val="ru-RU"/>
              </w:rPr>
              <w:t>/1С</w:t>
            </w:r>
          </w:p>
        </w:tc>
        <w:tc>
          <w:tcPr>
            <w:tcW w:w="2029" w:type="dxa"/>
          </w:tcPr>
          <w:p w14:paraId="33C3BBB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Артикул, название, остаток, склад, статус выдачи</w:t>
            </w:r>
          </w:p>
        </w:tc>
        <w:tc>
          <w:tcPr>
            <w:tcW w:w="2029" w:type="dxa"/>
          </w:tcPr>
          <w:p w14:paraId="770426C0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 xml:space="preserve">Нет </w:t>
            </w:r>
            <w:r>
              <w:rPr>
                <w:sz w:val="13"/>
              </w:rPr>
              <w:t>API</w:t>
            </w:r>
            <w:r w:rsidRPr="00851961">
              <w:rPr>
                <w:sz w:val="13"/>
                <w:lang w:val="ru-RU"/>
              </w:rPr>
              <w:t>, задержка обновления, разные справочники</w:t>
            </w:r>
          </w:p>
        </w:tc>
      </w:tr>
      <w:tr w:rsidR="00446A47" w14:paraId="0EC7F48C" w14:textId="77777777">
        <w:tc>
          <w:tcPr>
            <w:tcW w:w="2029" w:type="dxa"/>
          </w:tcPr>
          <w:p w14:paraId="083F5127" w14:textId="77777777" w:rsidR="00446A47" w:rsidRDefault="00000000">
            <w:r>
              <w:rPr>
                <w:sz w:val="13"/>
              </w:rPr>
              <w:t>AD/LDAP</w:t>
            </w:r>
          </w:p>
        </w:tc>
        <w:tc>
          <w:tcPr>
            <w:tcW w:w="2029" w:type="dxa"/>
          </w:tcPr>
          <w:p w14:paraId="0018E9F6" w14:textId="77777777" w:rsidR="00446A47" w:rsidRDefault="00000000">
            <w:r>
              <w:rPr>
                <w:sz w:val="13"/>
              </w:rPr>
              <w:t>Аутентификация и учетные записи</w:t>
            </w:r>
          </w:p>
        </w:tc>
        <w:tc>
          <w:tcPr>
            <w:tcW w:w="2029" w:type="dxa"/>
          </w:tcPr>
          <w:p w14:paraId="56D43CF6" w14:textId="77777777" w:rsidR="00446A47" w:rsidRDefault="00000000">
            <w:r>
              <w:rPr>
                <w:sz w:val="13"/>
              </w:rPr>
              <w:t>AD/LDAP -&gt; ИС</w:t>
            </w:r>
          </w:p>
        </w:tc>
        <w:tc>
          <w:tcPr>
            <w:tcW w:w="2029" w:type="dxa"/>
          </w:tcPr>
          <w:p w14:paraId="273384DC" w14:textId="77777777" w:rsidR="00446A47" w:rsidRDefault="00000000">
            <w:r>
              <w:rPr>
                <w:sz w:val="13"/>
              </w:rPr>
              <w:t>Логин, ФИО, подразделение, группы</w:t>
            </w:r>
          </w:p>
        </w:tc>
        <w:tc>
          <w:tcPr>
            <w:tcW w:w="2029" w:type="dxa"/>
          </w:tcPr>
          <w:p w14:paraId="7E7CA4B7" w14:textId="77777777" w:rsidR="00446A47" w:rsidRDefault="00000000">
            <w:r>
              <w:rPr>
                <w:sz w:val="13"/>
              </w:rPr>
              <w:t>Неполные группы, уволенные пользователи</w:t>
            </w:r>
          </w:p>
        </w:tc>
      </w:tr>
      <w:tr w:rsidR="00446A47" w14:paraId="521EB2F6" w14:textId="77777777">
        <w:tc>
          <w:tcPr>
            <w:tcW w:w="2029" w:type="dxa"/>
          </w:tcPr>
          <w:p w14:paraId="27FD6046" w14:textId="77777777" w:rsidR="00446A47" w:rsidRDefault="00000000">
            <w:r>
              <w:rPr>
                <w:sz w:val="13"/>
              </w:rPr>
              <w:t>Почта/уведомления</w:t>
            </w:r>
          </w:p>
        </w:tc>
        <w:tc>
          <w:tcPr>
            <w:tcW w:w="2029" w:type="dxa"/>
          </w:tcPr>
          <w:p w14:paraId="3E6326DC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Уведомления о новых и просроченных заявках</w:t>
            </w:r>
          </w:p>
        </w:tc>
        <w:tc>
          <w:tcPr>
            <w:tcW w:w="2029" w:type="dxa"/>
          </w:tcPr>
          <w:p w14:paraId="7CD6A00F" w14:textId="77777777" w:rsidR="00446A47" w:rsidRDefault="00000000">
            <w:r>
              <w:rPr>
                <w:sz w:val="13"/>
              </w:rPr>
              <w:t>ИС -&gt; пользователи</w:t>
            </w:r>
          </w:p>
        </w:tc>
        <w:tc>
          <w:tcPr>
            <w:tcW w:w="2029" w:type="dxa"/>
          </w:tcPr>
          <w:p w14:paraId="50C74CF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Получатель, событие, номер заявки, ссылка</w:t>
            </w:r>
          </w:p>
        </w:tc>
        <w:tc>
          <w:tcPr>
            <w:tcW w:w="2029" w:type="dxa"/>
          </w:tcPr>
          <w:p w14:paraId="08E19BB2" w14:textId="77777777" w:rsidR="00446A47" w:rsidRDefault="00000000">
            <w:r>
              <w:rPr>
                <w:sz w:val="13"/>
              </w:rPr>
              <w:t>Перегрузка уведомлениями</w:t>
            </w:r>
          </w:p>
        </w:tc>
      </w:tr>
      <w:tr w:rsidR="00446A47" w14:paraId="51F5AAA3" w14:textId="77777777">
        <w:tc>
          <w:tcPr>
            <w:tcW w:w="2029" w:type="dxa"/>
          </w:tcPr>
          <w:p w14:paraId="7EC46327" w14:textId="77777777" w:rsidR="00446A47" w:rsidRDefault="00000000">
            <w:r>
              <w:rPr>
                <w:sz w:val="13"/>
              </w:rPr>
              <w:t>Экспорт отчетов</w:t>
            </w:r>
          </w:p>
        </w:tc>
        <w:tc>
          <w:tcPr>
            <w:tcW w:w="2029" w:type="dxa"/>
          </w:tcPr>
          <w:p w14:paraId="4F1CBC90" w14:textId="77777777" w:rsidR="00446A47" w:rsidRDefault="00000000">
            <w:r>
              <w:rPr>
                <w:sz w:val="13"/>
              </w:rPr>
              <w:t>Передача отчетов руководству</w:t>
            </w:r>
          </w:p>
        </w:tc>
        <w:tc>
          <w:tcPr>
            <w:tcW w:w="2029" w:type="dxa"/>
          </w:tcPr>
          <w:p w14:paraId="1C7AC1A6" w14:textId="77777777" w:rsidR="00446A47" w:rsidRDefault="00000000">
            <w:r>
              <w:rPr>
                <w:sz w:val="13"/>
              </w:rPr>
              <w:t>ИС -&gt; XLSX/PDF</w:t>
            </w:r>
          </w:p>
        </w:tc>
        <w:tc>
          <w:tcPr>
            <w:tcW w:w="2029" w:type="dxa"/>
          </w:tcPr>
          <w:p w14:paraId="2C63AEE9" w14:textId="77777777" w:rsidR="00446A47" w:rsidRDefault="00000000">
            <w:r>
              <w:rPr>
                <w:sz w:val="13"/>
              </w:rPr>
              <w:t>Период, показатели, список заявок</w:t>
            </w:r>
          </w:p>
        </w:tc>
        <w:tc>
          <w:tcPr>
            <w:tcW w:w="2029" w:type="dxa"/>
          </w:tcPr>
          <w:p w14:paraId="0739DD91" w14:textId="77777777" w:rsidR="00446A47" w:rsidRDefault="00000000">
            <w:r>
              <w:rPr>
                <w:sz w:val="13"/>
              </w:rPr>
              <w:t>Несовпадение с привычными шаблонами</w:t>
            </w:r>
          </w:p>
        </w:tc>
      </w:tr>
    </w:tbl>
    <w:p w14:paraId="58A01A70" w14:textId="77777777" w:rsidR="00446A47" w:rsidRDefault="00446A47"/>
    <w:p w14:paraId="112311C2" w14:textId="77777777" w:rsidR="00446A47" w:rsidRPr="00851961" w:rsidRDefault="00000000">
      <w:pPr>
        <w:pStyle w:val="1"/>
        <w:rPr>
          <w:lang w:val="ru-RU"/>
        </w:rPr>
      </w:pPr>
      <w:r w:rsidRPr="00851961">
        <w:rPr>
          <w:lang w:val="ru-RU"/>
        </w:rPr>
        <w:t xml:space="preserve">9. Организация работы в </w:t>
      </w:r>
      <w:r>
        <w:t>CASE</w:t>
      </w:r>
      <w:r w:rsidRPr="00851961">
        <w:rPr>
          <w:lang w:val="ru-RU"/>
        </w:rPr>
        <w:t>-инструменте и репозитории моделей</w:t>
      </w:r>
    </w:p>
    <w:p w14:paraId="096CF581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>
        <w:t xml:space="preserve">Для работы выбран Visual Paradigm Community Edition. </w:t>
      </w:r>
      <w:r w:rsidRPr="00851961">
        <w:rPr>
          <w:lang w:val="ru-RU"/>
        </w:rPr>
        <w:t xml:space="preserve">Инструмент поддерживает </w:t>
      </w:r>
      <w:r>
        <w:t>UML</w:t>
      </w:r>
      <w:r w:rsidRPr="00851961">
        <w:rPr>
          <w:lang w:val="ru-RU"/>
        </w:rPr>
        <w:t xml:space="preserve">, </w:t>
      </w:r>
      <w:r>
        <w:t>BPMN</w:t>
      </w:r>
      <w:r w:rsidRPr="00851961">
        <w:rPr>
          <w:lang w:val="ru-RU"/>
        </w:rPr>
        <w:t xml:space="preserve">, </w:t>
      </w:r>
      <w:r>
        <w:t>ERD</w:t>
      </w:r>
      <w:r w:rsidRPr="00851961">
        <w:rPr>
          <w:lang w:val="ru-RU"/>
        </w:rPr>
        <w:t xml:space="preserve"> и функциональные модели, позволяет экспортировать диаграммы и хранить несколько типов моделей в одном проекте. Допустимы также </w:t>
      </w:r>
      <w:r>
        <w:t>Draw</w:t>
      </w:r>
      <w:r w:rsidRPr="00851961">
        <w:rPr>
          <w:lang w:val="ru-RU"/>
        </w:rPr>
        <w:t>.</w:t>
      </w:r>
      <w:r>
        <w:t>io</w:t>
      </w:r>
      <w:r w:rsidRPr="00851961">
        <w:rPr>
          <w:lang w:val="ru-RU"/>
        </w:rPr>
        <w:t xml:space="preserve">, </w:t>
      </w:r>
      <w:r>
        <w:t>StarUML</w:t>
      </w:r>
      <w:r w:rsidRPr="00851961">
        <w:rPr>
          <w:lang w:val="ru-RU"/>
        </w:rPr>
        <w:t xml:space="preserve"> или </w:t>
      </w:r>
      <w:r>
        <w:t>Enterprise</w:t>
      </w:r>
      <w:r w:rsidRPr="00851961">
        <w:rPr>
          <w:lang w:val="ru-RU"/>
        </w:rPr>
        <w:t xml:space="preserve"> </w:t>
      </w:r>
      <w:r>
        <w:t>Architect</w:t>
      </w:r>
      <w:r w:rsidRPr="00851961">
        <w:rPr>
          <w:lang w:val="ru-RU"/>
        </w:rPr>
        <w:t>, если соблюдаются единые правила именования и версионирования.</w:t>
      </w:r>
    </w:p>
    <w:p w14:paraId="341307EB" w14:textId="77777777" w:rsidR="00446A47" w:rsidRDefault="00000000">
      <w:pPr>
        <w:jc w:val="center"/>
      </w:pPr>
      <w:r>
        <w:rPr>
          <w:b/>
          <w:sz w:val="20"/>
        </w:rPr>
        <w:t>Таблица 22 - Структура CASE-репозитория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647"/>
      </w:tblGrid>
      <w:tr w:rsidR="00446A47" w14:paraId="1E628754" w14:textId="77777777">
        <w:trPr>
          <w:tblHeader/>
        </w:trPr>
        <w:tc>
          <w:tcPr>
            <w:tcW w:w="2536" w:type="dxa"/>
            <w:shd w:val="clear" w:color="auto" w:fill="D9EAF7"/>
          </w:tcPr>
          <w:p w14:paraId="592382BC" w14:textId="77777777" w:rsidR="00446A47" w:rsidRDefault="00000000">
            <w:r>
              <w:rPr>
                <w:b/>
                <w:sz w:val="14"/>
              </w:rPr>
              <w:t>Каталог</w:t>
            </w:r>
          </w:p>
        </w:tc>
        <w:tc>
          <w:tcPr>
            <w:tcW w:w="2536" w:type="dxa"/>
            <w:shd w:val="clear" w:color="auto" w:fill="D9EAF7"/>
          </w:tcPr>
          <w:p w14:paraId="425B4143" w14:textId="77777777" w:rsidR="00446A47" w:rsidRDefault="00000000">
            <w:r>
              <w:rPr>
                <w:b/>
                <w:sz w:val="14"/>
              </w:rPr>
              <w:t>Назначение</w:t>
            </w:r>
          </w:p>
        </w:tc>
        <w:tc>
          <w:tcPr>
            <w:tcW w:w="2536" w:type="dxa"/>
            <w:shd w:val="clear" w:color="auto" w:fill="D9EAF7"/>
          </w:tcPr>
          <w:p w14:paraId="41E36E72" w14:textId="77777777" w:rsidR="00446A47" w:rsidRDefault="00000000">
            <w:r>
              <w:rPr>
                <w:b/>
                <w:sz w:val="14"/>
              </w:rPr>
              <w:t>Содержимое</w:t>
            </w:r>
          </w:p>
        </w:tc>
        <w:tc>
          <w:tcPr>
            <w:tcW w:w="2536" w:type="dxa"/>
            <w:shd w:val="clear" w:color="auto" w:fill="D9EAF7"/>
          </w:tcPr>
          <w:p w14:paraId="4D10F3B7" w14:textId="77777777" w:rsidR="00446A47" w:rsidRDefault="00000000">
            <w:r>
              <w:rPr>
                <w:b/>
                <w:sz w:val="14"/>
              </w:rPr>
              <w:t>Именование</w:t>
            </w:r>
          </w:p>
        </w:tc>
      </w:tr>
      <w:tr w:rsidR="00446A47" w14:paraId="1E281968" w14:textId="77777777">
        <w:tc>
          <w:tcPr>
            <w:tcW w:w="2536" w:type="dxa"/>
          </w:tcPr>
          <w:p w14:paraId="44EE5ECF" w14:textId="77777777" w:rsidR="00446A47" w:rsidRDefault="00000000">
            <w:r>
              <w:rPr>
                <w:sz w:val="14"/>
              </w:rPr>
              <w:t>/docs/survey</w:t>
            </w:r>
          </w:p>
        </w:tc>
        <w:tc>
          <w:tcPr>
            <w:tcW w:w="2536" w:type="dxa"/>
          </w:tcPr>
          <w:p w14:paraId="07B7F502" w14:textId="77777777" w:rsidR="00446A47" w:rsidRDefault="00000000">
            <w:r>
              <w:rPr>
                <w:sz w:val="14"/>
              </w:rPr>
              <w:t>Документы обследования</w:t>
            </w:r>
          </w:p>
        </w:tc>
        <w:tc>
          <w:tcPr>
            <w:tcW w:w="2536" w:type="dxa"/>
          </w:tcPr>
          <w:p w14:paraId="373EFDFB" w14:textId="77777777" w:rsidR="00446A47" w:rsidRDefault="00000000">
            <w:r>
              <w:rPr>
                <w:sz w:val="14"/>
              </w:rPr>
              <w:t>План, интервью, отчет</w:t>
            </w:r>
          </w:p>
        </w:tc>
        <w:tc>
          <w:tcPr>
            <w:tcW w:w="2536" w:type="dxa"/>
          </w:tcPr>
          <w:p w14:paraId="06A25F21" w14:textId="77777777" w:rsidR="00446A47" w:rsidRDefault="00000000">
            <w:r>
              <w:rPr>
                <w:sz w:val="14"/>
              </w:rPr>
              <w:t>Survey_&lt;Name&gt;_vX.Y.docx</w:t>
            </w:r>
          </w:p>
        </w:tc>
      </w:tr>
      <w:tr w:rsidR="00446A47" w14:paraId="25D846FB" w14:textId="77777777">
        <w:tc>
          <w:tcPr>
            <w:tcW w:w="2536" w:type="dxa"/>
          </w:tcPr>
          <w:p w14:paraId="036368E7" w14:textId="77777777" w:rsidR="00446A47" w:rsidRDefault="00000000">
            <w:r>
              <w:rPr>
                <w:sz w:val="14"/>
              </w:rPr>
              <w:t>/models/bpmn</w:t>
            </w:r>
          </w:p>
        </w:tc>
        <w:tc>
          <w:tcPr>
            <w:tcW w:w="2536" w:type="dxa"/>
          </w:tcPr>
          <w:p w14:paraId="17BC0949" w14:textId="77777777" w:rsidR="00446A47" w:rsidRDefault="00000000">
            <w:r>
              <w:rPr>
                <w:sz w:val="14"/>
              </w:rPr>
              <w:t>AS-IS и TO-BE процессы</w:t>
            </w:r>
          </w:p>
        </w:tc>
        <w:tc>
          <w:tcPr>
            <w:tcW w:w="2536" w:type="dxa"/>
          </w:tcPr>
          <w:p w14:paraId="23BD052C" w14:textId="77777777" w:rsidR="00446A47" w:rsidRDefault="00000000">
            <w:r>
              <w:rPr>
                <w:sz w:val="14"/>
              </w:rPr>
              <w:t>BPMN-диаграммы</w:t>
            </w:r>
          </w:p>
        </w:tc>
        <w:tc>
          <w:tcPr>
            <w:tcW w:w="2536" w:type="dxa"/>
          </w:tcPr>
          <w:p w14:paraId="257C1FAF" w14:textId="77777777" w:rsidR="00446A47" w:rsidRDefault="00000000">
            <w:r>
              <w:rPr>
                <w:sz w:val="14"/>
              </w:rPr>
              <w:t>BPMN_ASIS_RequestProcess_vX.Y.vpp</w:t>
            </w:r>
          </w:p>
        </w:tc>
      </w:tr>
      <w:tr w:rsidR="00446A47" w14:paraId="1822604E" w14:textId="77777777">
        <w:tc>
          <w:tcPr>
            <w:tcW w:w="2536" w:type="dxa"/>
          </w:tcPr>
          <w:p w14:paraId="7527CCD1" w14:textId="77777777" w:rsidR="00446A47" w:rsidRDefault="00000000">
            <w:r>
              <w:rPr>
                <w:sz w:val="14"/>
              </w:rPr>
              <w:t>/models/functional</w:t>
            </w:r>
          </w:p>
        </w:tc>
        <w:tc>
          <w:tcPr>
            <w:tcW w:w="2536" w:type="dxa"/>
          </w:tcPr>
          <w:p w14:paraId="12E972A0" w14:textId="77777777" w:rsidR="00446A47" w:rsidRDefault="00000000">
            <w:r>
              <w:rPr>
                <w:sz w:val="14"/>
              </w:rPr>
              <w:t>Функциональная модель</w:t>
            </w:r>
          </w:p>
        </w:tc>
        <w:tc>
          <w:tcPr>
            <w:tcW w:w="2536" w:type="dxa"/>
          </w:tcPr>
          <w:p w14:paraId="20DF31FA" w14:textId="77777777" w:rsidR="00446A47" w:rsidRDefault="00000000">
            <w:r>
              <w:rPr>
                <w:sz w:val="14"/>
              </w:rPr>
              <w:t>A0, A1-A5, декомпозиции</w:t>
            </w:r>
          </w:p>
        </w:tc>
        <w:tc>
          <w:tcPr>
            <w:tcW w:w="2536" w:type="dxa"/>
          </w:tcPr>
          <w:p w14:paraId="2D8D1319" w14:textId="77777777" w:rsidR="00446A47" w:rsidRDefault="00000000">
            <w:r>
              <w:rPr>
                <w:sz w:val="14"/>
              </w:rPr>
              <w:t>IDEF0_A0_TOIR_vX.Y.vpp</w:t>
            </w:r>
          </w:p>
        </w:tc>
      </w:tr>
      <w:tr w:rsidR="00446A47" w14:paraId="7F59D1DC" w14:textId="77777777">
        <w:tc>
          <w:tcPr>
            <w:tcW w:w="2536" w:type="dxa"/>
          </w:tcPr>
          <w:p w14:paraId="79D548FB" w14:textId="77777777" w:rsidR="00446A47" w:rsidRDefault="00000000">
            <w:r>
              <w:rPr>
                <w:sz w:val="14"/>
              </w:rPr>
              <w:t>/models/data</w:t>
            </w:r>
          </w:p>
        </w:tc>
        <w:tc>
          <w:tcPr>
            <w:tcW w:w="2536" w:type="dxa"/>
          </w:tcPr>
          <w:p w14:paraId="065DAB51" w14:textId="77777777" w:rsidR="00446A47" w:rsidRDefault="00000000">
            <w:r>
              <w:rPr>
                <w:sz w:val="14"/>
              </w:rPr>
              <w:t>Данные</w:t>
            </w:r>
          </w:p>
        </w:tc>
        <w:tc>
          <w:tcPr>
            <w:tcW w:w="2536" w:type="dxa"/>
          </w:tcPr>
          <w:p w14:paraId="5281E5B7" w14:textId="77777777" w:rsidR="00446A47" w:rsidRDefault="00000000">
            <w:r>
              <w:rPr>
                <w:sz w:val="14"/>
              </w:rPr>
              <w:t>Концептуальная ERD и сущности</w:t>
            </w:r>
          </w:p>
        </w:tc>
        <w:tc>
          <w:tcPr>
            <w:tcW w:w="2536" w:type="dxa"/>
          </w:tcPr>
          <w:p w14:paraId="5C568C86" w14:textId="77777777" w:rsidR="00446A47" w:rsidRDefault="00000000">
            <w:r>
              <w:rPr>
                <w:sz w:val="14"/>
              </w:rPr>
              <w:t>ERD_Conceptual_TOIR_vX.Y.vpp</w:t>
            </w:r>
          </w:p>
        </w:tc>
      </w:tr>
      <w:tr w:rsidR="00446A47" w14:paraId="56C1BAF7" w14:textId="77777777">
        <w:tc>
          <w:tcPr>
            <w:tcW w:w="2536" w:type="dxa"/>
          </w:tcPr>
          <w:p w14:paraId="33D4D551" w14:textId="77777777" w:rsidR="00446A47" w:rsidRDefault="00000000">
            <w:r>
              <w:rPr>
                <w:sz w:val="14"/>
              </w:rPr>
              <w:t>/requirements</w:t>
            </w:r>
          </w:p>
        </w:tc>
        <w:tc>
          <w:tcPr>
            <w:tcW w:w="2536" w:type="dxa"/>
          </w:tcPr>
          <w:p w14:paraId="07084997" w14:textId="77777777" w:rsidR="00446A47" w:rsidRDefault="00000000">
            <w:r>
              <w:rPr>
                <w:sz w:val="14"/>
              </w:rPr>
              <w:t>Требования и трассировка</w:t>
            </w:r>
          </w:p>
        </w:tc>
        <w:tc>
          <w:tcPr>
            <w:tcW w:w="2536" w:type="dxa"/>
          </w:tcPr>
          <w:p w14:paraId="63FBCC11" w14:textId="77777777" w:rsidR="00446A47" w:rsidRDefault="00000000">
            <w:r>
              <w:rPr>
                <w:sz w:val="14"/>
              </w:rPr>
              <w:t>Реестр требований</w:t>
            </w:r>
          </w:p>
        </w:tc>
        <w:tc>
          <w:tcPr>
            <w:tcW w:w="2536" w:type="dxa"/>
          </w:tcPr>
          <w:p w14:paraId="4DD09A71" w14:textId="77777777" w:rsidR="00446A47" w:rsidRDefault="00000000">
            <w:r>
              <w:rPr>
                <w:sz w:val="14"/>
              </w:rPr>
              <w:t>Requirements_TOIR_vX.Y.xlsx</w:t>
            </w:r>
          </w:p>
        </w:tc>
      </w:tr>
      <w:tr w:rsidR="00446A47" w14:paraId="2753ACFE" w14:textId="77777777">
        <w:tc>
          <w:tcPr>
            <w:tcW w:w="2536" w:type="dxa"/>
          </w:tcPr>
          <w:p w14:paraId="612E6E5E" w14:textId="77777777" w:rsidR="00446A47" w:rsidRDefault="00000000">
            <w:r>
              <w:rPr>
                <w:sz w:val="14"/>
              </w:rPr>
              <w:t>/evidence</w:t>
            </w:r>
          </w:p>
        </w:tc>
        <w:tc>
          <w:tcPr>
            <w:tcW w:w="2536" w:type="dxa"/>
          </w:tcPr>
          <w:p w14:paraId="4D4D07C8" w14:textId="77777777" w:rsidR="00446A47" w:rsidRDefault="00000000">
            <w:r>
              <w:rPr>
                <w:sz w:val="14"/>
              </w:rPr>
              <w:t>Доказательная база</w:t>
            </w:r>
          </w:p>
        </w:tc>
        <w:tc>
          <w:tcPr>
            <w:tcW w:w="2536" w:type="dxa"/>
          </w:tcPr>
          <w:p w14:paraId="1F305242" w14:textId="77777777" w:rsidR="00446A47" w:rsidRDefault="00000000">
            <w:r>
              <w:rPr>
                <w:sz w:val="14"/>
              </w:rPr>
              <w:t>Сканы, выгрузки, регламенты</w:t>
            </w:r>
          </w:p>
        </w:tc>
        <w:tc>
          <w:tcPr>
            <w:tcW w:w="2536" w:type="dxa"/>
          </w:tcPr>
          <w:p w14:paraId="1BD07636" w14:textId="77777777" w:rsidR="00446A47" w:rsidRDefault="00000000">
            <w:r>
              <w:rPr>
                <w:sz w:val="14"/>
              </w:rPr>
              <w:t>Evidence_&lt;SourceID&gt;_&lt;Name&gt;_vX.Y.ext</w:t>
            </w:r>
          </w:p>
        </w:tc>
      </w:tr>
    </w:tbl>
    <w:p w14:paraId="502048AA" w14:textId="77777777" w:rsidR="00446A47" w:rsidRDefault="00446A47"/>
    <w:p w14:paraId="01908B09" w14:textId="77777777" w:rsidR="00446A47" w:rsidRDefault="00000000">
      <w:pPr>
        <w:jc w:val="center"/>
      </w:pPr>
      <w:r>
        <w:rPr>
          <w:b/>
          <w:sz w:val="20"/>
        </w:rPr>
        <w:t>Таблица 23 - Правила ведения моделей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5071"/>
        <w:gridCol w:w="5071"/>
      </w:tblGrid>
      <w:tr w:rsidR="00446A47" w14:paraId="7112C2DB" w14:textId="77777777">
        <w:trPr>
          <w:tblHeader/>
        </w:trPr>
        <w:tc>
          <w:tcPr>
            <w:tcW w:w="5071" w:type="dxa"/>
            <w:shd w:val="clear" w:color="auto" w:fill="D9EAF7"/>
          </w:tcPr>
          <w:p w14:paraId="2132939D" w14:textId="77777777" w:rsidR="00446A47" w:rsidRDefault="00000000">
            <w:r>
              <w:rPr>
                <w:b/>
                <w:sz w:val="14"/>
              </w:rPr>
              <w:t>Правило</w:t>
            </w:r>
          </w:p>
        </w:tc>
        <w:tc>
          <w:tcPr>
            <w:tcW w:w="5071" w:type="dxa"/>
            <w:shd w:val="clear" w:color="auto" w:fill="D9EAF7"/>
          </w:tcPr>
          <w:p w14:paraId="2C55C27B" w14:textId="77777777" w:rsidR="00446A47" w:rsidRDefault="00000000">
            <w:r>
              <w:rPr>
                <w:b/>
                <w:sz w:val="14"/>
              </w:rPr>
              <w:t>Описание</w:t>
            </w:r>
          </w:p>
        </w:tc>
      </w:tr>
      <w:tr w:rsidR="00446A47" w:rsidRPr="00ED1C75" w14:paraId="1ED17103" w14:textId="77777777">
        <w:tc>
          <w:tcPr>
            <w:tcW w:w="5071" w:type="dxa"/>
          </w:tcPr>
          <w:p w14:paraId="77CA4FC4" w14:textId="77777777" w:rsidR="00446A47" w:rsidRDefault="00000000">
            <w:r>
              <w:rPr>
                <w:sz w:val="14"/>
              </w:rPr>
              <w:t>Версионирование</w:t>
            </w:r>
          </w:p>
        </w:tc>
        <w:tc>
          <w:tcPr>
            <w:tcW w:w="5071" w:type="dxa"/>
          </w:tcPr>
          <w:p w14:paraId="276312B5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4"/>
              </w:rPr>
              <w:t>X</w:t>
            </w:r>
            <w:r w:rsidRPr="00851961">
              <w:rPr>
                <w:sz w:val="14"/>
                <w:lang w:val="ru-RU"/>
              </w:rPr>
              <w:t>.</w:t>
            </w:r>
            <w:r>
              <w:rPr>
                <w:sz w:val="14"/>
              </w:rPr>
              <w:t>Y</w:t>
            </w:r>
            <w:r w:rsidRPr="00851961">
              <w:rPr>
                <w:sz w:val="14"/>
                <w:lang w:val="ru-RU"/>
              </w:rPr>
              <w:t xml:space="preserve">: </w:t>
            </w:r>
            <w:r>
              <w:rPr>
                <w:sz w:val="14"/>
              </w:rPr>
              <w:t>X</w:t>
            </w:r>
            <w:r w:rsidRPr="00851961">
              <w:rPr>
                <w:sz w:val="14"/>
                <w:lang w:val="ru-RU"/>
              </w:rPr>
              <w:t xml:space="preserve"> увеличивается после утверждения, </w:t>
            </w:r>
            <w:r>
              <w:rPr>
                <w:sz w:val="14"/>
              </w:rPr>
              <w:t>Y</w:t>
            </w:r>
            <w:r w:rsidRPr="00851961">
              <w:rPr>
                <w:sz w:val="14"/>
                <w:lang w:val="ru-RU"/>
              </w:rPr>
              <w:t xml:space="preserve"> - при доработках до утверждения</w:t>
            </w:r>
          </w:p>
        </w:tc>
      </w:tr>
      <w:tr w:rsidR="00446A47" w14:paraId="036DDB49" w14:textId="77777777">
        <w:tc>
          <w:tcPr>
            <w:tcW w:w="5071" w:type="dxa"/>
          </w:tcPr>
          <w:p w14:paraId="63E94FF6" w14:textId="77777777" w:rsidR="00446A47" w:rsidRDefault="00000000">
            <w:r>
              <w:rPr>
                <w:sz w:val="14"/>
              </w:rPr>
              <w:t>Статусы</w:t>
            </w:r>
          </w:p>
        </w:tc>
        <w:tc>
          <w:tcPr>
            <w:tcW w:w="5071" w:type="dxa"/>
          </w:tcPr>
          <w:p w14:paraId="08AD8256" w14:textId="77777777" w:rsidR="00446A47" w:rsidRDefault="00000000">
            <w:r>
              <w:rPr>
                <w:sz w:val="14"/>
              </w:rPr>
              <w:t>Draft, Review, Approved, Archived</w:t>
            </w:r>
          </w:p>
        </w:tc>
      </w:tr>
      <w:tr w:rsidR="00446A47" w:rsidRPr="00ED1C75" w14:paraId="2B123BC9" w14:textId="77777777">
        <w:tc>
          <w:tcPr>
            <w:tcW w:w="5071" w:type="dxa"/>
          </w:tcPr>
          <w:p w14:paraId="28824248" w14:textId="77777777" w:rsidR="00446A47" w:rsidRDefault="00000000">
            <w:r>
              <w:rPr>
                <w:sz w:val="14"/>
              </w:rPr>
              <w:t>Связь с требованиями</w:t>
            </w:r>
          </w:p>
        </w:tc>
        <w:tc>
          <w:tcPr>
            <w:tcW w:w="5071" w:type="dxa"/>
          </w:tcPr>
          <w:p w14:paraId="283597E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 xml:space="preserve">В описании модели указываются </w:t>
            </w:r>
            <w:r>
              <w:rPr>
                <w:sz w:val="14"/>
              </w:rPr>
              <w:t>ID</w:t>
            </w:r>
            <w:r w:rsidRPr="00851961">
              <w:rPr>
                <w:sz w:val="14"/>
                <w:lang w:val="ru-RU"/>
              </w:rPr>
              <w:t xml:space="preserve"> требований, которые она покрывает</w:t>
            </w:r>
          </w:p>
        </w:tc>
      </w:tr>
      <w:tr w:rsidR="00446A47" w:rsidRPr="00ED1C75" w14:paraId="1527C012" w14:textId="77777777">
        <w:tc>
          <w:tcPr>
            <w:tcW w:w="5071" w:type="dxa"/>
          </w:tcPr>
          <w:p w14:paraId="758C5BF1" w14:textId="77777777" w:rsidR="00446A47" w:rsidRDefault="00000000">
            <w:r>
              <w:rPr>
                <w:sz w:val="14"/>
              </w:rPr>
              <w:t>Обновление</w:t>
            </w:r>
          </w:p>
        </w:tc>
        <w:tc>
          <w:tcPr>
            <w:tcW w:w="5071" w:type="dxa"/>
          </w:tcPr>
          <w:p w14:paraId="24B0292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При изменении требования обновляются реестр, связанные модели и экспорты</w:t>
            </w:r>
          </w:p>
        </w:tc>
      </w:tr>
      <w:tr w:rsidR="00446A47" w:rsidRPr="00ED1C75" w14:paraId="4BEE6DC1" w14:textId="77777777">
        <w:tc>
          <w:tcPr>
            <w:tcW w:w="5071" w:type="dxa"/>
          </w:tcPr>
          <w:p w14:paraId="31003287" w14:textId="77777777" w:rsidR="00446A47" w:rsidRDefault="00000000">
            <w:r>
              <w:rPr>
                <w:sz w:val="14"/>
              </w:rPr>
              <w:t>Проверка</w:t>
            </w:r>
          </w:p>
        </w:tc>
        <w:tc>
          <w:tcPr>
            <w:tcW w:w="5071" w:type="dxa"/>
          </w:tcPr>
          <w:p w14:paraId="6F9F4386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 xml:space="preserve">Перед сдачей сверяются </w:t>
            </w:r>
            <w:r>
              <w:rPr>
                <w:sz w:val="14"/>
              </w:rPr>
              <w:t>AS</w:t>
            </w:r>
            <w:r w:rsidRPr="00851961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IS</w:t>
            </w:r>
            <w:r w:rsidRPr="00851961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TO</w:t>
            </w:r>
            <w:r w:rsidRPr="00851961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BE</w:t>
            </w:r>
            <w:r w:rsidRPr="00851961">
              <w:rPr>
                <w:sz w:val="14"/>
                <w:lang w:val="ru-RU"/>
              </w:rPr>
              <w:t>, функции, требования, данные и интеграции</w:t>
            </w:r>
          </w:p>
        </w:tc>
      </w:tr>
      <w:tr w:rsidR="00446A47" w:rsidRPr="00ED1C75" w14:paraId="6BD7BC15" w14:textId="77777777">
        <w:tc>
          <w:tcPr>
            <w:tcW w:w="5071" w:type="dxa"/>
          </w:tcPr>
          <w:p w14:paraId="14F56B8B" w14:textId="77777777" w:rsidR="00446A47" w:rsidRDefault="00000000">
            <w:r>
              <w:rPr>
                <w:sz w:val="14"/>
              </w:rPr>
              <w:t>Запрет хаоса</w:t>
            </w:r>
          </w:p>
        </w:tc>
        <w:tc>
          <w:tcPr>
            <w:tcW w:w="5071" w:type="dxa"/>
          </w:tcPr>
          <w:p w14:paraId="262B7296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 xml:space="preserve">Не использовать </w:t>
            </w:r>
            <w:r>
              <w:rPr>
                <w:sz w:val="14"/>
              </w:rPr>
              <w:t>final</w:t>
            </w:r>
            <w:r w:rsidRPr="00851961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final</w:t>
            </w:r>
            <w:r w:rsidRPr="00851961">
              <w:rPr>
                <w:sz w:val="14"/>
                <w:lang w:val="ru-RU"/>
              </w:rPr>
              <w:t xml:space="preserve">2, </w:t>
            </w:r>
            <w:r>
              <w:rPr>
                <w:sz w:val="14"/>
              </w:rPr>
              <w:t>copy</w:t>
            </w:r>
            <w:r w:rsidRPr="00851961">
              <w:rPr>
                <w:sz w:val="14"/>
                <w:lang w:val="ru-RU"/>
              </w:rPr>
              <w:t xml:space="preserve">; в названии должны быть тип, назначение и </w:t>
            </w:r>
            <w:r w:rsidRPr="00851961">
              <w:rPr>
                <w:sz w:val="14"/>
                <w:lang w:val="ru-RU"/>
              </w:rPr>
              <w:lastRenderedPageBreak/>
              <w:t>версия</w:t>
            </w:r>
          </w:p>
        </w:tc>
      </w:tr>
    </w:tbl>
    <w:p w14:paraId="4E57586E" w14:textId="77777777" w:rsidR="00446A47" w:rsidRPr="00851961" w:rsidRDefault="00446A47">
      <w:pPr>
        <w:rPr>
          <w:lang w:val="ru-RU"/>
        </w:rPr>
      </w:pPr>
    </w:p>
    <w:p w14:paraId="07E855E5" w14:textId="77777777" w:rsidR="00446A47" w:rsidRPr="00851961" w:rsidRDefault="00000000">
      <w:pPr>
        <w:pStyle w:val="1"/>
        <w:rPr>
          <w:lang w:val="ru-RU"/>
        </w:rPr>
      </w:pPr>
      <w:r w:rsidRPr="00851961">
        <w:rPr>
          <w:lang w:val="ru-RU"/>
        </w:rPr>
        <w:t>10. Итоговый отчет обследования и комплект результатов</w:t>
      </w:r>
    </w:p>
    <w:p w14:paraId="7733F52D" w14:textId="77777777" w:rsidR="00446A47" w:rsidRPr="00851961" w:rsidRDefault="00000000">
      <w:pPr>
        <w:spacing w:after="80"/>
        <w:ind w:firstLine="709"/>
        <w:jc w:val="both"/>
        <w:rPr>
          <w:lang w:val="ru-RU"/>
        </w:rPr>
      </w:pPr>
      <w:r w:rsidRPr="00851961">
        <w:rPr>
          <w:lang w:val="ru-RU"/>
        </w:rPr>
        <w:t>Итоговый отчет обследования должен быть пригоден для передачи на следующую стадию без устных пояснений. Проверяющий должен иметь возможность проследить путь от факта обследования к проблеме, от проблемы к требованию, от требования к функции системы и будущему артефакту проектирования.</w:t>
      </w:r>
    </w:p>
    <w:p w14:paraId="1F51A806" w14:textId="77777777" w:rsidR="00446A47" w:rsidRDefault="00000000">
      <w:pPr>
        <w:jc w:val="center"/>
      </w:pPr>
      <w:r>
        <w:rPr>
          <w:b/>
          <w:sz w:val="20"/>
        </w:rPr>
        <w:t>Таблица 24 - Состав итогового отчета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446A47" w14:paraId="68479226" w14:textId="77777777">
        <w:trPr>
          <w:tblHeader/>
        </w:trPr>
        <w:tc>
          <w:tcPr>
            <w:tcW w:w="3381" w:type="dxa"/>
            <w:shd w:val="clear" w:color="auto" w:fill="D9EAF7"/>
          </w:tcPr>
          <w:p w14:paraId="1AA7BE95" w14:textId="77777777" w:rsidR="00446A47" w:rsidRDefault="00000000">
            <w:r>
              <w:rPr>
                <w:b/>
                <w:sz w:val="14"/>
              </w:rPr>
              <w:t>Раздел</w:t>
            </w:r>
          </w:p>
        </w:tc>
        <w:tc>
          <w:tcPr>
            <w:tcW w:w="3381" w:type="dxa"/>
            <w:shd w:val="clear" w:color="auto" w:fill="D9EAF7"/>
          </w:tcPr>
          <w:p w14:paraId="304709C9" w14:textId="77777777" w:rsidR="00446A47" w:rsidRDefault="00000000">
            <w:r>
              <w:rPr>
                <w:b/>
                <w:sz w:val="14"/>
              </w:rPr>
              <w:t>Минимальное содержание</w:t>
            </w:r>
          </w:p>
        </w:tc>
        <w:tc>
          <w:tcPr>
            <w:tcW w:w="3381" w:type="dxa"/>
            <w:shd w:val="clear" w:color="auto" w:fill="D9EAF7"/>
          </w:tcPr>
          <w:p w14:paraId="304F2B94" w14:textId="77777777" w:rsidR="00446A47" w:rsidRDefault="00000000">
            <w:r>
              <w:rPr>
                <w:b/>
                <w:sz w:val="14"/>
              </w:rPr>
              <w:t>Критерий готовности</w:t>
            </w:r>
          </w:p>
        </w:tc>
      </w:tr>
      <w:tr w:rsidR="00446A47" w14:paraId="2E360482" w14:textId="77777777">
        <w:tc>
          <w:tcPr>
            <w:tcW w:w="3381" w:type="dxa"/>
          </w:tcPr>
          <w:p w14:paraId="1CBE9D4A" w14:textId="77777777" w:rsidR="00446A47" w:rsidRDefault="00000000">
            <w:r>
              <w:rPr>
                <w:sz w:val="14"/>
              </w:rPr>
              <w:t>Цели и границы</w:t>
            </w:r>
          </w:p>
        </w:tc>
        <w:tc>
          <w:tcPr>
            <w:tcW w:w="3381" w:type="dxa"/>
          </w:tcPr>
          <w:p w14:paraId="57A4DF6C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Объект, роли, процессы, документы, интеграции</w:t>
            </w:r>
          </w:p>
        </w:tc>
        <w:tc>
          <w:tcPr>
            <w:tcW w:w="3381" w:type="dxa"/>
          </w:tcPr>
          <w:p w14:paraId="6B1C0D45" w14:textId="77777777" w:rsidR="00446A47" w:rsidRDefault="00000000">
            <w:r>
              <w:rPr>
                <w:sz w:val="14"/>
              </w:rPr>
              <w:t>Границы не противоречат требованиям</w:t>
            </w:r>
          </w:p>
        </w:tc>
      </w:tr>
      <w:tr w:rsidR="00446A47" w14:paraId="3417E581" w14:textId="77777777">
        <w:tc>
          <w:tcPr>
            <w:tcW w:w="3381" w:type="dxa"/>
          </w:tcPr>
          <w:p w14:paraId="6957AD31" w14:textId="77777777" w:rsidR="00446A47" w:rsidRDefault="00000000">
            <w:r>
              <w:rPr>
                <w:sz w:val="14"/>
              </w:rPr>
              <w:t>Доказательная база</w:t>
            </w:r>
          </w:p>
        </w:tc>
        <w:tc>
          <w:tcPr>
            <w:tcW w:w="3381" w:type="dxa"/>
          </w:tcPr>
          <w:p w14:paraId="639C12F4" w14:textId="77777777" w:rsidR="00446A47" w:rsidRDefault="00000000">
            <w:r>
              <w:rPr>
                <w:sz w:val="14"/>
              </w:rPr>
              <w:t>Источники, надежность, дата, владелец</w:t>
            </w:r>
          </w:p>
        </w:tc>
        <w:tc>
          <w:tcPr>
            <w:tcW w:w="3381" w:type="dxa"/>
          </w:tcPr>
          <w:p w14:paraId="759018E4" w14:textId="77777777" w:rsidR="00446A47" w:rsidRDefault="00000000">
            <w:r>
              <w:rPr>
                <w:sz w:val="14"/>
              </w:rPr>
              <w:t>Каждый вывод имеет источник</w:t>
            </w:r>
          </w:p>
        </w:tc>
      </w:tr>
      <w:tr w:rsidR="00446A47" w:rsidRPr="00ED1C75" w14:paraId="43E8A368" w14:textId="77777777">
        <w:tc>
          <w:tcPr>
            <w:tcW w:w="3381" w:type="dxa"/>
          </w:tcPr>
          <w:p w14:paraId="13CC5750" w14:textId="77777777" w:rsidR="00446A47" w:rsidRDefault="00000000">
            <w:r>
              <w:rPr>
                <w:sz w:val="14"/>
              </w:rPr>
              <w:t>AS-IS</w:t>
            </w:r>
          </w:p>
        </w:tc>
        <w:tc>
          <w:tcPr>
            <w:tcW w:w="3381" w:type="dxa"/>
          </w:tcPr>
          <w:p w14:paraId="213E5C8D" w14:textId="77777777" w:rsidR="00446A47" w:rsidRDefault="00000000">
            <w:r>
              <w:rPr>
                <w:sz w:val="14"/>
              </w:rPr>
              <w:t>Текущий процесс, проблемы, исключения</w:t>
            </w:r>
          </w:p>
        </w:tc>
        <w:tc>
          <w:tcPr>
            <w:tcW w:w="3381" w:type="dxa"/>
          </w:tcPr>
          <w:p w14:paraId="7071417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Процесс можно повторить по шагам</w:t>
            </w:r>
          </w:p>
        </w:tc>
      </w:tr>
      <w:tr w:rsidR="00446A47" w:rsidRPr="00ED1C75" w14:paraId="6260EBC8" w14:textId="77777777">
        <w:tc>
          <w:tcPr>
            <w:tcW w:w="3381" w:type="dxa"/>
          </w:tcPr>
          <w:p w14:paraId="4ED1A353" w14:textId="77777777" w:rsidR="00446A47" w:rsidRDefault="00000000">
            <w:r>
              <w:rPr>
                <w:sz w:val="14"/>
              </w:rPr>
              <w:t>TO-BE</w:t>
            </w:r>
          </w:p>
        </w:tc>
        <w:tc>
          <w:tcPr>
            <w:tcW w:w="3381" w:type="dxa"/>
          </w:tcPr>
          <w:p w14:paraId="5B73791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Целевой процесс и точки автоматизации</w:t>
            </w:r>
          </w:p>
        </w:tc>
        <w:tc>
          <w:tcPr>
            <w:tcW w:w="3381" w:type="dxa"/>
          </w:tcPr>
          <w:p w14:paraId="77FA8F85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Понятно, что делает система и человек</w:t>
            </w:r>
          </w:p>
        </w:tc>
      </w:tr>
      <w:tr w:rsidR="00446A47" w:rsidRPr="00ED1C75" w14:paraId="635C30E8" w14:textId="77777777">
        <w:tc>
          <w:tcPr>
            <w:tcW w:w="3381" w:type="dxa"/>
          </w:tcPr>
          <w:p w14:paraId="3B424B45" w14:textId="77777777" w:rsidR="00446A47" w:rsidRDefault="00000000">
            <w:r>
              <w:rPr>
                <w:sz w:val="14"/>
              </w:rPr>
              <w:t>Функциональная модель</w:t>
            </w:r>
          </w:p>
        </w:tc>
        <w:tc>
          <w:tcPr>
            <w:tcW w:w="3381" w:type="dxa"/>
          </w:tcPr>
          <w:p w14:paraId="794E7A51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4"/>
              </w:rPr>
              <w:t>A</w:t>
            </w:r>
            <w:r w:rsidRPr="00851961">
              <w:rPr>
                <w:sz w:val="14"/>
                <w:lang w:val="ru-RU"/>
              </w:rPr>
              <w:t xml:space="preserve">0, </w:t>
            </w:r>
            <w:r>
              <w:rPr>
                <w:sz w:val="14"/>
              </w:rPr>
              <w:t>A</w:t>
            </w:r>
            <w:r w:rsidRPr="00851961">
              <w:rPr>
                <w:sz w:val="14"/>
                <w:lang w:val="ru-RU"/>
              </w:rPr>
              <w:t>1-</w:t>
            </w:r>
            <w:r>
              <w:rPr>
                <w:sz w:val="14"/>
              </w:rPr>
              <w:t>A</w:t>
            </w:r>
            <w:r w:rsidRPr="00851961">
              <w:rPr>
                <w:sz w:val="14"/>
                <w:lang w:val="ru-RU"/>
              </w:rPr>
              <w:t>5, входы, выходы, механизмы</w:t>
            </w:r>
          </w:p>
        </w:tc>
        <w:tc>
          <w:tcPr>
            <w:tcW w:w="3381" w:type="dxa"/>
          </w:tcPr>
          <w:p w14:paraId="52B776FA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 xml:space="preserve">Функции связаны с </w:t>
            </w:r>
            <w:r>
              <w:rPr>
                <w:sz w:val="14"/>
              </w:rPr>
              <w:t>TO</w:t>
            </w:r>
            <w:r w:rsidRPr="00851961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BE</w:t>
            </w:r>
          </w:p>
        </w:tc>
      </w:tr>
      <w:tr w:rsidR="00446A47" w14:paraId="1DD5A2E5" w14:textId="77777777">
        <w:tc>
          <w:tcPr>
            <w:tcW w:w="3381" w:type="dxa"/>
          </w:tcPr>
          <w:p w14:paraId="62CD172F" w14:textId="77777777" w:rsidR="00446A47" w:rsidRDefault="00000000">
            <w:r>
              <w:rPr>
                <w:sz w:val="14"/>
              </w:rPr>
              <w:t>Требования</w:t>
            </w:r>
          </w:p>
        </w:tc>
        <w:tc>
          <w:tcPr>
            <w:tcW w:w="3381" w:type="dxa"/>
          </w:tcPr>
          <w:p w14:paraId="70FF5D48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4"/>
              </w:rPr>
              <w:t>FR</w:t>
            </w:r>
            <w:r w:rsidRPr="00851961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NFR</w:t>
            </w:r>
            <w:r w:rsidRPr="00851961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SEC</w:t>
            </w:r>
            <w:r w:rsidRPr="00851961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DR</w:t>
            </w:r>
            <w:r w:rsidRPr="00851961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IR</w:t>
            </w:r>
            <w:r w:rsidRPr="00851961">
              <w:rPr>
                <w:sz w:val="14"/>
                <w:lang w:val="ru-RU"/>
              </w:rPr>
              <w:t xml:space="preserve"> с критериями</w:t>
            </w:r>
          </w:p>
        </w:tc>
        <w:tc>
          <w:tcPr>
            <w:tcW w:w="3381" w:type="dxa"/>
          </w:tcPr>
          <w:p w14:paraId="0FAA92FD" w14:textId="77777777" w:rsidR="00446A47" w:rsidRDefault="00000000">
            <w:r>
              <w:rPr>
                <w:sz w:val="14"/>
              </w:rPr>
              <w:t>Каждое требование проверяемо</w:t>
            </w:r>
          </w:p>
        </w:tc>
      </w:tr>
      <w:tr w:rsidR="00446A47" w14:paraId="4A485162" w14:textId="77777777">
        <w:tc>
          <w:tcPr>
            <w:tcW w:w="3381" w:type="dxa"/>
          </w:tcPr>
          <w:p w14:paraId="27D6DA66" w14:textId="77777777" w:rsidR="00446A47" w:rsidRDefault="00000000">
            <w:r>
              <w:rPr>
                <w:sz w:val="14"/>
              </w:rPr>
              <w:t>Данные и интеграции</w:t>
            </w:r>
          </w:p>
        </w:tc>
        <w:tc>
          <w:tcPr>
            <w:tcW w:w="3381" w:type="dxa"/>
          </w:tcPr>
          <w:p w14:paraId="78853F29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Сущности, владельцы, качество, внешние системы</w:t>
            </w:r>
          </w:p>
        </w:tc>
        <w:tc>
          <w:tcPr>
            <w:tcW w:w="3381" w:type="dxa"/>
          </w:tcPr>
          <w:p w14:paraId="2AD50C5F" w14:textId="77777777" w:rsidR="00446A47" w:rsidRDefault="00000000">
            <w:r>
              <w:rPr>
                <w:sz w:val="14"/>
              </w:rPr>
              <w:t>Понятны источники данных</w:t>
            </w:r>
          </w:p>
        </w:tc>
      </w:tr>
      <w:tr w:rsidR="00446A47" w:rsidRPr="00ED1C75" w14:paraId="6F49B5D0" w14:textId="77777777">
        <w:tc>
          <w:tcPr>
            <w:tcW w:w="3381" w:type="dxa"/>
          </w:tcPr>
          <w:p w14:paraId="5366F145" w14:textId="77777777" w:rsidR="00446A47" w:rsidRDefault="00000000">
            <w:r>
              <w:rPr>
                <w:sz w:val="14"/>
              </w:rPr>
              <w:t>CASE-репозиторий</w:t>
            </w:r>
          </w:p>
        </w:tc>
        <w:tc>
          <w:tcPr>
            <w:tcW w:w="3381" w:type="dxa"/>
          </w:tcPr>
          <w:p w14:paraId="2F42C7A6" w14:textId="77777777" w:rsidR="00446A47" w:rsidRDefault="00000000">
            <w:r>
              <w:rPr>
                <w:sz w:val="14"/>
              </w:rPr>
              <w:t>Структура, версии, именование</w:t>
            </w:r>
          </w:p>
        </w:tc>
        <w:tc>
          <w:tcPr>
            <w:tcW w:w="3381" w:type="dxa"/>
          </w:tcPr>
          <w:p w14:paraId="2FF1EE24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4"/>
                <w:lang w:val="ru-RU"/>
              </w:rPr>
              <w:t>Модели можно найти и проверить</w:t>
            </w:r>
          </w:p>
        </w:tc>
      </w:tr>
    </w:tbl>
    <w:p w14:paraId="79D0EB7D" w14:textId="77777777" w:rsidR="00446A47" w:rsidRPr="00851961" w:rsidRDefault="00446A47">
      <w:pPr>
        <w:rPr>
          <w:lang w:val="ru-RU"/>
        </w:rPr>
      </w:pPr>
    </w:p>
    <w:p w14:paraId="5EE70F39" w14:textId="77777777" w:rsidR="00446A47" w:rsidRDefault="00000000">
      <w:pPr>
        <w:jc w:val="center"/>
      </w:pPr>
      <w:r>
        <w:rPr>
          <w:b/>
          <w:sz w:val="20"/>
        </w:rPr>
        <w:t>Таблица 25 - Матрица трассируемости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446A47" w14:paraId="59A97400" w14:textId="77777777">
        <w:trPr>
          <w:tblHeader/>
        </w:trPr>
        <w:tc>
          <w:tcPr>
            <w:tcW w:w="2029" w:type="dxa"/>
            <w:shd w:val="clear" w:color="auto" w:fill="D9EAF7"/>
          </w:tcPr>
          <w:p w14:paraId="613FDE70" w14:textId="77777777" w:rsidR="00446A47" w:rsidRDefault="00000000">
            <w:r>
              <w:rPr>
                <w:b/>
                <w:sz w:val="13"/>
              </w:rPr>
              <w:t>ID</w:t>
            </w:r>
          </w:p>
        </w:tc>
        <w:tc>
          <w:tcPr>
            <w:tcW w:w="2029" w:type="dxa"/>
            <w:shd w:val="clear" w:color="auto" w:fill="D9EAF7"/>
          </w:tcPr>
          <w:p w14:paraId="6A455BA2" w14:textId="77777777" w:rsidR="00446A47" w:rsidRDefault="00000000">
            <w:r>
              <w:rPr>
                <w:b/>
                <w:sz w:val="13"/>
              </w:rPr>
              <w:t>Источник</w:t>
            </w:r>
          </w:p>
        </w:tc>
        <w:tc>
          <w:tcPr>
            <w:tcW w:w="2029" w:type="dxa"/>
            <w:shd w:val="clear" w:color="auto" w:fill="D9EAF7"/>
          </w:tcPr>
          <w:p w14:paraId="01D933BE" w14:textId="77777777" w:rsidR="00446A47" w:rsidRDefault="00000000">
            <w:r>
              <w:rPr>
                <w:b/>
                <w:sz w:val="13"/>
              </w:rPr>
              <w:t>Проблема/основание</w:t>
            </w:r>
          </w:p>
        </w:tc>
        <w:tc>
          <w:tcPr>
            <w:tcW w:w="2029" w:type="dxa"/>
            <w:shd w:val="clear" w:color="auto" w:fill="D9EAF7"/>
          </w:tcPr>
          <w:p w14:paraId="04A2A3FE" w14:textId="77777777" w:rsidR="00446A47" w:rsidRDefault="00000000">
            <w:r>
              <w:rPr>
                <w:b/>
                <w:sz w:val="13"/>
              </w:rPr>
              <w:t>Функция</w:t>
            </w:r>
          </w:p>
        </w:tc>
        <w:tc>
          <w:tcPr>
            <w:tcW w:w="2029" w:type="dxa"/>
            <w:shd w:val="clear" w:color="auto" w:fill="D9EAF7"/>
          </w:tcPr>
          <w:p w14:paraId="6E7A01F1" w14:textId="77777777" w:rsidR="00446A47" w:rsidRDefault="00000000">
            <w:r>
              <w:rPr>
                <w:b/>
                <w:sz w:val="13"/>
              </w:rPr>
              <w:t>Артефакт проверки</w:t>
            </w:r>
          </w:p>
        </w:tc>
      </w:tr>
      <w:tr w:rsidR="00446A47" w14:paraId="6BF3AFFD" w14:textId="77777777">
        <w:tc>
          <w:tcPr>
            <w:tcW w:w="2029" w:type="dxa"/>
          </w:tcPr>
          <w:p w14:paraId="54D3FF7D" w14:textId="77777777" w:rsidR="00446A47" w:rsidRDefault="00000000">
            <w:r>
              <w:rPr>
                <w:sz w:val="13"/>
              </w:rPr>
              <w:t>FR-01</w:t>
            </w:r>
          </w:p>
        </w:tc>
        <w:tc>
          <w:tcPr>
            <w:tcW w:w="2029" w:type="dxa"/>
          </w:tcPr>
          <w:p w14:paraId="63FD2FEE" w14:textId="77777777" w:rsidR="00446A47" w:rsidRDefault="00000000">
            <w:r>
              <w:rPr>
                <w:sz w:val="13"/>
              </w:rPr>
              <w:t>S-01,S-07,S-09</w:t>
            </w:r>
          </w:p>
        </w:tc>
        <w:tc>
          <w:tcPr>
            <w:tcW w:w="2029" w:type="dxa"/>
          </w:tcPr>
          <w:p w14:paraId="0324AF48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3"/>
                <w:lang w:val="ru-RU"/>
              </w:rPr>
              <w:t>Ручная регистрация и потеря данных</w:t>
            </w:r>
          </w:p>
        </w:tc>
        <w:tc>
          <w:tcPr>
            <w:tcW w:w="2029" w:type="dxa"/>
          </w:tcPr>
          <w:p w14:paraId="31650D43" w14:textId="77777777" w:rsidR="00446A47" w:rsidRDefault="00000000">
            <w:r>
              <w:rPr>
                <w:sz w:val="13"/>
              </w:rPr>
              <w:t>A1.1 Создать заявку</w:t>
            </w:r>
          </w:p>
        </w:tc>
        <w:tc>
          <w:tcPr>
            <w:tcW w:w="2029" w:type="dxa"/>
          </w:tcPr>
          <w:p w14:paraId="0CBA8E59" w14:textId="77777777" w:rsidR="00446A47" w:rsidRDefault="00000000">
            <w:r>
              <w:rPr>
                <w:sz w:val="13"/>
              </w:rPr>
              <w:t>Форма заявки, тест-кейс</w:t>
            </w:r>
          </w:p>
        </w:tc>
      </w:tr>
      <w:tr w:rsidR="00446A47" w14:paraId="0D16B382" w14:textId="77777777">
        <w:tc>
          <w:tcPr>
            <w:tcW w:w="2029" w:type="dxa"/>
          </w:tcPr>
          <w:p w14:paraId="7EB37DEF" w14:textId="77777777" w:rsidR="00446A47" w:rsidRDefault="00000000">
            <w:r>
              <w:rPr>
                <w:sz w:val="13"/>
              </w:rPr>
              <w:t>FR-02</w:t>
            </w:r>
          </w:p>
        </w:tc>
        <w:tc>
          <w:tcPr>
            <w:tcW w:w="2029" w:type="dxa"/>
          </w:tcPr>
          <w:p w14:paraId="46F331EF" w14:textId="77777777" w:rsidR="00446A47" w:rsidRDefault="00000000">
            <w:r>
              <w:rPr>
                <w:sz w:val="13"/>
              </w:rPr>
              <w:t>S-03,S-09</w:t>
            </w:r>
          </w:p>
        </w:tc>
        <w:tc>
          <w:tcPr>
            <w:tcW w:w="2029" w:type="dxa"/>
          </w:tcPr>
          <w:p w14:paraId="7ACF7E41" w14:textId="77777777" w:rsidR="00446A47" w:rsidRDefault="00000000">
            <w:r>
              <w:rPr>
                <w:sz w:val="13"/>
              </w:rPr>
              <w:t>Разные названия оборудования</w:t>
            </w:r>
          </w:p>
        </w:tc>
        <w:tc>
          <w:tcPr>
            <w:tcW w:w="2029" w:type="dxa"/>
          </w:tcPr>
          <w:p w14:paraId="052B7B0E" w14:textId="77777777" w:rsidR="00446A47" w:rsidRDefault="00000000">
            <w:r>
              <w:rPr>
                <w:sz w:val="13"/>
              </w:rPr>
              <w:t>A1.1, A4.1</w:t>
            </w:r>
          </w:p>
        </w:tc>
        <w:tc>
          <w:tcPr>
            <w:tcW w:w="2029" w:type="dxa"/>
          </w:tcPr>
          <w:p w14:paraId="701C69E0" w14:textId="77777777" w:rsidR="00446A47" w:rsidRDefault="00000000">
            <w:r>
              <w:rPr>
                <w:sz w:val="13"/>
              </w:rPr>
              <w:t>Справочник, ERD</w:t>
            </w:r>
          </w:p>
        </w:tc>
      </w:tr>
      <w:tr w:rsidR="00446A47" w14:paraId="0CC0DC2F" w14:textId="77777777">
        <w:tc>
          <w:tcPr>
            <w:tcW w:w="2029" w:type="dxa"/>
          </w:tcPr>
          <w:p w14:paraId="3AF142E4" w14:textId="77777777" w:rsidR="00446A47" w:rsidRDefault="00000000">
            <w:r>
              <w:rPr>
                <w:sz w:val="13"/>
              </w:rPr>
              <w:t>FR-03</w:t>
            </w:r>
          </w:p>
        </w:tc>
        <w:tc>
          <w:tcPr>
            <w:tcW w:w="2029" w:type="dxa"/>
          </w:tcPr>
          <w:p w14:paraId="549FF54D" w14:textId="77777777" w:rsidR="00446A47" w:rsidRDefault="00000000">
            <w:r>
              <w:rPr>
                <w:sz w:val="13"/>
              </w:rPr>
              <w:t>S-01,S-08</w:t>
            </w:r>
          </w:p>
        </w:tc>
        <w:tc>
          <w:tcPr>
            <w:tcW w:w="2029" w:type="dxa"/>
          </w:tcPr>
          <w:p w14:paraId="179267F6" w14:textId="77777777" w:rsidR="00446A47" w:rsidRDefault="00000000">
            <w:r>
              <w:rPr>
                <w:sz w:val="13"/>
              </w:rPr>
              <w:t>Нет прозрачных статусов</w:t>
            </w:r>
          </w:p>
        </w:tc>
        <w:tc>
          <w:tcPr>
            <w:tcW w:w="2029" w:type="dxa"/>
          </w:tcPr>
          <w:p w14:paraId="66AB0BCD" w14:textId="77777777" w:rsidR="00446A47" w:rsidRDefault="00000000">
            <w:r>
              <w:rPr>
                <w:sz w:val="13"/>
              </w:rPr>
              <w:t>A1.4 Контроль статуса</w:t>
            </w:r>
          </w:p>
        </w:tc>
        <w:tc>
          <w:tcPr>
            <w:tcW w:w="2029" w:type="dxa"/>
          </w:tcPr>
          <w:p w14:paraId="4AF0A398" w14:textId="77777777" w:rsidR="00446A47" w:rsidRDefault="00000000">
            <w:r>
              <w:rPr>
                <w:sz w:val="13"/>
              </w:rPr>
              <w:t>Диаграмма состояний</w:t>
            </w:r>
          </w:p>
        </w:tc>
      </w:tr>
      <w:tr w:rsidR="00446A47" w14:paraId="3F749A48" w14:textId="77777777">
        <w:tc>
          <w:tcPr>
            <w:tcW w:w="2029" w:type="dxa"/>
          </w:tcPr>
          <w:p w14:paraId="5DCBA202" w14:textId="77777777" w:rsidR="00446A47" w:rsidRDefault="00000000">
            <w:r>
              <w:rPr>
                <w:sz w:val="13"/>
              </w:rPr>
              <w:t>FR-05</w:t>
            </w:r>
          </w:p>
        </w:tc>
        <w:tc>
          <w:tcPr>
            <w:tcW w:w="2029" w:type="dxa"/>
          </w:tcPr>
          <w:p w14:paraId="681303A3" w14:textId="77777777" w:rsidR="00446A47" w:rsidRDefault="00000000">
            <w:r>
              <w:rPr>
                <w:sz w:val="13"/>
              </w:rPr>
              <w:t>S-07,S-08</w:t>
            </w:r>
          </w:p>
        </w:tc>
        <w:tc>
          <w:tcPr>
            <w:tcW w:w="2029" w:type="dxa"/>
          </w:tcPr>
          <w:p w14:paraId="3C7F670C" w14:textId="77777777" w:rsidR="00446A47" w:rsidRDefault="00000000">
            <w:r>
              <w:rPr>
                <w:sz w:val="13"/>
              </w:rPr>
              <w:t>Назначение инженера по памяти</w:t>
            </w:r>
          </w:p>
        </w:tc>
        <w:tc>
          <w:tcPr>
            <w:tcW w:w="2029" w:type="dxa"/>
          </w:tcPr>
          <w:p w14:paraId="7EA1013C" w14:textId="77777777" w:rsidR="00446A47" w:rsidRDefault="00000000">
            <w:r>
              <w:rPr>
                <w:sz w:val="13"/>
              </w:rPr>
              <w:t>A1.3 Назначить исполнителя</w:t>
            </w:r>
          </w:p>
        </w:tc>
        <w:tc>
          <w:tcPr>
            <w:tcW w:w="2029" w:type="dxa"/>
          </w:tcPr>
          <w:p w14:paraId="01B95EC0" w14:textId="77777777" w:rsidR="00446A47" w:rsidRDefault="00000000">
            <w:r>
              <w:rPr>
                <w:sz w:val="13"/>
              </w:rPr>
              <w:t>Экран диспетчера</w:t>
            </w:r>
          </w:p>
        </w:tc>
      </w:tr>
      <w:tr w:rsidR="00446A47" w14:paraId="4ED91167" w14:textId="77777777">
        <w:tc>
          <w:tcPr>
            <w:tcW w:w="2029" w:type="dxa"/>
          </w:tcPr>
          <w:p w14:paraId="774F8E47" w14:textId="77777777" w:rsidR="00446A47" w:rsidRDefault="00000000">
            <w:r>
              <w:rPr>
                <w:sz w:val="13"/>
              </w:rPr>
              <w:t>FR-07</w:t>
            </w:r>
          </w:p>
        </w:tc>
        <w:tc>
          <w:tcPr>
            <w:tcW w:w="2029" w:type="dxa"/>
          </w:tcPr>
          <w:p w14:paraId="42122DA2" w14:textId="77777777" w:rsidR="00446A47" w:rsidRDefault="00000000">
            <w:r>
              <w:rPr>
                <w:sz w:val="13"/>
              </w:rPr>
              <w:t>S-05,S-08</w:t>
            </w:r>
          </w:p>
        </w:tc>
        <w:tc>
          <w:tcPr>
            <w:tcW w:w="2029" w:type="dxa"/>
          </w:tcPr>
          <w:p w14:paraId="4E6D72CC" w14:textId="77777777" w:rsidR="00446A47" w:rsidRDefault="00000000">
            <w:r>
              <w:rPr>
                <w:sz w:val="13"/>
              </w:rPr>
              <w:t>Запчасти выявляются поздно</w:t>
            </w:r>
          </w:p>
        </w:tc>
        <w:tc>
          <w:tcPr>
            <w:tcW w:w="2029" w:type="dxa"/>
          </w:tcPr>
          <w:p w14:paraId="57D9D8DF" w14:textId="77777777" w:rsidR="00446A47" w:rsidRDefault="00000000">
            <w:r>
              <w:rPr>
                <w:sz w:val="13"/>
              </w:rPr>
              <w:t>A3.1 Требование на склад</w:t>
            </w:r>
          </w:p>
        </w:tc>
        <w:tc>
          <w:tcPr>
            <w:tcW w:w="2029" w:type="dxa"/>
          </w:tcPr>
          <w:p w14:paraId="5B61B7E7" w14:textId="77777777" w:rsidR="00446A47" w:rsidRDefault="00000000">
            <w:r>
              <w:rPr>
                <w:sz w:val="13"/>
              </w:rPr>
              <w:t>Сценарий склада</w:t>
            </w:r>
          </w:p>
        </w:tc>
      </w:tr>
      <w:tr w:rsidR="00446A47" w14:paraId="0781C8FC" w14:textId="77777777">
        <w:tc>
          <w:tcPr>
            <w:tcW w:w="2029" w:type="dxa"/>
          </w:tcPr>
          <w:p w14:paraId="787D7940" w14:textId="77777777" w:rsidR="00446A47" w:rsidRDefault="00000000">
            <w:r>
              <w:rPr>
                <w:sz w:val="13"/>
              </w:rPr>
              <w:t>FR-09</w:t>
            </w:r>
          </w:p>
        </w:tc>
        <w:tc>
          <w:tcPr>
            <w:tcW w:w="2029" w:type="dxa"/>
          </w:tcPr>
          <w:p w14:paraId="00A18E7B" w14:textId="77777777" w:rsidR="00446A47" w:rsidRDefault="00000000">
            <w:r>
              <w:rPr>
                <w:sz w:val="13"/>
              </w:rPr>
              <w:t>S-04,S-12</w:t>
            </w:r>
          </w:p>
        </w:tc>
        <w:tc>
          <w:tcPr>
            <w:tcW w:w="2029" w:type="dxa"/>
          </w:tcPr>
          <w:p w14:paraId="50E3AC78" w14:textId="77777777" w:rsidR="00446A47" w:rsidRDefault="00000000">
            <w:r>
              <w:rPr>
                <w:sz w:val="13"/>
              </w:rPr>
              <w:t>Ручная отчетность</w:t>
            </w:r>
          </w:p>
        </w:tc>
        <w:tc>
          <w:tcPr>
            <w:tcW w:w="2029" w:type="dxa"/>
          </w:tcPr>
          <w:p w14:paraId="495C62BE" w14:textId="77777777" w:rsidR="00446A47" w:rsidRDefault="00000000">
            <w:r>
              <w:rPr>
                <w:sz w:val="13"/>
              </w:rPr>
              <w:t>A4.2 Отчеты</w:t>
            </w:r>
          </w:p>
        </w:tc>
        <w:tc>
          <w:tcPr>
            <w:tcW w:w="2029" w:type="dxa"/>
          </w:tcPr>
          <w:p w14:paraId="7844EE95" w14:textId="77777777" w:rsidR="00446A47" w:rsidRDefault="00000000">
            <w:r>
              <w:rPr>
                <w:sz w:val="13"/>
              </w:rPr>
              <w:t>Макет отчета</w:t>
            </w:r>
          </w:p>
        </w:tc>
      </w:tr>
      <w:tr w:rsidR="00446A47" w14:paraId="56FE9ABF" w14:textId="77777777">
        <w:tc>
          <w:tcPr>
            <w:tcW w:w="2029" w:type="dxa"/>
          </w:tcPr>
          <w:p w14:paraId="190832F5" w14:textId="77777777" w:rsidR="00446A47" w:rsidRDefault="00000000">
            <w:r>
              <w:rPr>
                <w:sz w:val="13"/>
              </w:rPr>
              <w:t>SEC-01</w:t>
            </w:r>
          </w:p>
        </w:tc>
        <w:tc>
          <w:tcPr>
            <w:tcW w:w="2029" w:type="dxa"/>
          </w:tcPr>
          <w:p w14:paraId="6A979873" w14:textId="77777777" w:rsidR="00446A47" w:rsidRDefault="00000000">
            <w:r>
              <w:rPr>
                <w:sz w:val="13"/>
              </w:rPr>
              <w:t>S-10</w:t>
            </w:r>
          </w:p>
        </w:tc>
        <w:tc>
          <w:tcPr>
            <w:tcW w:w="2029" w:type="dxa"/>
          </w:tcPr>
          <w:p w14:paraId="54C05D80" w14:textId="77777777" w:rsidR="00446A47" w:rsidRDefault="00000000">
            <w:r>
              <w:rPr>
                <w:sz w:val="13"/>
              </w:rPr>
              <w:t>Нужен контроль доступа</w:t>
            </w:r>
          </w:p>
        </w:tc>
        <w:tc>
          <w:tcPr>
            <w:tcW w:w="2029" w:type="dxa"/>
          </w:tcPr>
          <w:p w14:paraId="72CFDCA7" w14:textId="77777777" w:rsidR="00446A47" w:rsidRDefault="00000000">
            <w:r>
              <w:rPr>
                <w:sz w:val="13"/>
              </w:rPr>
              <w:t>A5.1 Роли</w:t>
            </w:r>
          </w:p>
        </w:tc>
        <w:tc>
          <w:tcPr>
            <w:tcW w:w="2029" w:type="dxa"/>
          </w:tcPr>
          <w:p w14:paraId="2B50D4C0" w14:textId="77777777" w:rsidR="00446A47" w:rsidRDefault="00000000">
            <w:r>
              <w:rPr>
                <w:sz w:val="13"/>
              </w:rPr>
              <w:t>Матрица доступа</w:t>
            </w:r>
          </w:p>
        </w:tc>
      </w:tr>
      <w:tr w:rsidR="00446A47" w14:paraId="0D93691E" w14:textId="77777777">
        <w:tc>
          <w:tcPr>
            <w:tcW w:w="2029" w:type="dxa"/>
          </w:tcPr>
          <w:p w14:paraId="008378CB" w14:textId="77777777" w:rsidR="00446A47" w:rsidRDefault="00000000">
            <w:r>
              <w:rPr>
                <w:sz w:val="13"/>
              </w:rPr>
              <w:t>NFR-06</w:t>
            </w:r>
          </w:p>
        </w:tc>
        <w:tc>
          <w:tcPr>
            <w:tcW w:w="2029" w:type="dxa"/>
          </w:tcPr>
          <w:p w14:paraId="4EBDAA55" w14:textId="77777777" w:rsidR="00446A47" w:rsidRDefault="00000000">
            <w:r>
              <w:rPr>
                <w:sz w:val="13"/>
              </w:rPr>
              <w:t>S-10,S-11</w:t>
            </w:r>
          </w:p>
        </w:tc>
        <w:tc>
          <w:tcPr>
            <w:tcW w:w="2029" w:type="dxa"/>
          </w:tcPr>
          <w:p w14:paraId="5D3C6D9F" w14:textId="77777777" w:rsidR="00446A47" w:rsidRDefault="00000000">
            <w:r>
              <w:rPr>
                <w:sz w:val="13"/>
              </w:rPr>
              <w:t>Нужна расследуемость действий</w:t>
            </w:r>
          </w:p>
        </w:tc>
        <w:tc>
          <w:tcPr>
            <w:tcW w:w="2029" w:type="dxa"/>
          </w:tcPr>
          <w:p w14:paraId="724663E5" w14:textId="77777777" w:rsidR="00446A47" w:rsidRDefault="00000000">
            <w:r>
              <w:rPr>
                <w:sz w:val="13"/>
              </w:rPr>
              <w:t>A5.2 Аудит</w:t>
            </w:r>
          </w:p>
        </w:tc>
        <w:tc>
          <w:tcPr>
            <w:tcW w:w="2029" w:type="dxa"/>
          </w:tcPr>
          <w:p w14:paraId="1173410E" w14:textId="77777777" w:rsidR="00446A47" w:rsidRDefault="00000000">
            <w:r>
              <w:rPr>
                <w:sz w:val="13"/>
              </w:rPr>
              <w:t>Журнал аудита</w:t>
            </w:r>
          </w:p>
        </w:tc>
      </w:tr>
    </w:tbl>
    <w:p w14:paraId="6B344BC2" w14:textId="77777777" w:rsidR="00446A47" w:rsidRDefault="00446A47"/>
    <w:p w14:paraId="504B4397" w14:textId="77777777" w:rsidR="00446A47" w:rsidRDefault="00000000">
      <w:pPr>
        <w:jc w:val="center"/>
      </w:pPr>
      <w:r>
        <w:rPr>
          <w:b/>
          <w:sz w:val="20"/>
        </w:rPr>
        <w:t>Таблица 26 - Риски обследования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446A47" w14:paraId="4C28E3F9" w14:textId="77777777">
        <w:trPr>
          <w:tblHeader/>
        </w:trPr>
        <w:tc>
          <w:tcPr>
            <w:tcW w:w="1690" w:type="dxa"/>
            <w:shd w:val="clear" w:color="auto" w:fill="D9EAF7"/>
          </w:tcPr>
          <w:p w14:paraId="726CEA45" w14:textId="77777777" w:rsidR="00446A47" w:rsidRDefault="00000000">
            <w:r>
              <w:rPr>
                <w:b/>
                <w:sz w:val="12"/>
              </w:rPr>
              <w:t>ID</w:t>
            </w:r>
          </w:p>
        </w:tc>
        <w:tc>
          <w:tcPr>
            <w:tcW w:w="1690" w:type="dxa"/>
            <w:shd w:val="clear" w:color="auto" w:fill="D9EAF7"/>
          </w:tcPr>
          <w:p w14:paraId="576440EA" w14:textId="77777777" w:rsidR="00446A47" w:rsidRDefault="00000000">
            <w:r>
              <w:rPr>
                <w:b/>
                <w:sz w:val="12"/>
              </w:rPr>
              <w:t>Риск</w:t>
            </w:r>
          </w:p>
        </w:tc>
        <w:tc>
          <w:tcPr>
            <w:tcW w:w="1690" w:type="dxa"/>
            <w:shd w:val="clear" w:color="auto" w:fill="D9EAF7"/>
          </w:tcPr>
          <w:p w14:paraId="3C1B47EB" w14:textId="77777777" w:rsidR="00446A47" w:rsidRDefault="00000000">
            <w:r>
              <w:rPr>
                <w:b/>
                <w:sz w:val="12"/>
              </w:rPr>
              <w:t>Вероятность</w:t>
            </w:r>
          </w:p>
        </w:tc>
        <w:tc>
          <w:tcPr>
            <w:tcW w:w="1690" w:type="dxa"/>
            <w:shd w:val="clear" w:color="auto" w:fill="D9EAF7"/>
          </w:tcPr>
          <w:p w14:paraId="7DA2E652" w14:textId="77777777" w:rsidR="00446A47" w:rsidRDefault="00000000">
            <w:r>
              <w:rPr>
                <w:b/>
                <w:sz w:val="12"/>
              </w:rPr>
              <w:t>Ущерб</w:t>
            </w:r>
          </w:p>
        </w:tc>
        <w:tc>
          <w:tcPr>
            <w:tcW w:w="1690" w:type="dxa"/>
            <w:shd w:val="clear" w:color="auto" w:fill="D9EAF7"/>
          </w:tcPr>
          <w:p w14:paraId="6D6AE3D4" w14:textId="77777777" w:rsidR="00446A47" w:rsidRDefault="00000000">
            <w:r>
              <w:rPr>
                <w:b/>
                <w:sz w:val="12"/>
              </w:rPr>
              <w:t>Индикатор</w:t>
            </w:r>
          </w:p>
        </w:tc>
        <w:tc>
          <w:tcPr>
            <w:tcW w:w="1690" w:type="dxa"/>
            <w:shd w:val="clear" w:color="auto" w:fill="D9EAF7"/>
          </w:tcPr>
          <w:p w14:paraId="38B32896" w14:textId="77777777" w:rsidR="00446A47" w:rsidRDefault="00000000">
            <w:r>
              <w:rPr>
                <w:b/>
                <w:sz w:val="12"/>
              </w:rPr>
              <w:t>Мера контроля</w:t>
            </w:r>
          </w:p>
        </w:tc>
      </w:tr>
      <w:tr w:rsidR="00446A47" w:rsidRPr="00ED1C75" w14:paraId="65076188" w14:textId="77777777">
        <w:tc>
          <w:tcPr>
            <w:tcW w:w="1690" w:type="dxa"/>
          </w:tcPr>
          <w:p w14:paraId="57BEAD5C" w14:textId="77777777" w:rsidR="00446A47" w:rsidRDefault="00000000">
            <w:r>
              <w:rPr>
                <w:sz w:val="12"/>
              </w:rPr>
              <w:t>R-01</w:t>
            </w:r>
          </w:p>
        </w:tc>
        <w:tc>
          <w:tcPr>
            <w:tcW w:w="1690" w:type="dxa"/>
          </w:tcPr>
          <w:p w14:paraId="490D7D76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Пользователи описывают желаемый процесс вместо фактического</w:t>
            </w:r>
          </w:p>
        </w:tc>
        <w:tc>
          <w:tcPr>
            <w:tcW w:w="1690" w:type="dxa"/>
          </w:tcPr>
          <w:p w14:paraId="2592E5F2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690" w:type="dxa"/>
          </w:tcPr>
          <w:p w14:paraId="0F8C32BC" w14:textId="77777777" w:rsidR="00446A47" w:rsidRDefault="00000000">
            <w:r>
              <w:rPr>
                <w:sz w:val="12"/>
              </w:rPr>
              <w:t>Высокий</w:t>
            </w:r>
          </w:p>
        </w:tc>
        <w:tc>
          <w:tcPr>
            <w:tcW w:w="1690" w:type="dxa"/>
          </w:tcPr>
          <w:p w14:paraId="10830428" w14:textId="77777777" w:rsidR="00446A47" w:rsidRDefault="00000000">
            <w:r>
              <w:rPr>
                <w:sz w:val="12"/>
              </w:rPr>
              <w:t>Ответы противоречат наблюдению</w:t>
            </w:r>
          </w:p>
        </w:tc>
        <w:tc>
          <w:tcPr>
            <w:tcW w:w="1690" w:type="dxa"/>
          </w:tcPr>
          <w:p w14:paraId="0D432C4E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Сверка с журналами и наблюдением</w:t>
            </w:r>
          </w:p>
        </w:tc>
      </w:tr>
      <w:tr w:rsidR="00446A47" w:rsidRPr="00ED1C75" w14:paraId="6084C2B3" w14:textId="77777777">
        <w:tc>
          <w:tcPr>
            <w:tcW w:w="1690" w:type="dxa"/>
          </w:tcPr>
          <w:p w14:paraId="67359D42" w14:textId="77777777" w:rsidR="00446A47" w:rsidRDefault="00000000">
            <w:r>
              <w:rPr>
                <w:sz w:val="12"/>
              </w:rPr>
              <w:t>R-02</w:t>
            </w:r>
          </w:p>
        </w:tc>
        <w:tc>
          <w:tcPr>
            <w:tcW w:w="1690" w:type="dxa"/>
          </w:tcPr>
          <w:p w14:paraId="0EDEDAAD" w14:textId="77777777" w:rsidR="00446A47" w:rsidRDefault="00000000">
            <w:r>
              <w:rPr>
                <w:sz w:val="12"/>
              </w:rPr>
              <w:t>Справочник оборудования содержит дубли</w:t>
            </w:r>
          </w:p>
        </w:tc>
        <w:tc>
          <w:tcPr>
            <w:tcW w:w="1690" w:type="dxa"/>
          </w:tcPr>
          <w:p w14:paraId="1677CF54" w14:textId="77777777" w:rsidR="00446A47" w:rsidRDefault="00000000">
            <w:r>
              <w:rPr>
                <w:sz w:val="12"/>
              </w:rPr>
              <w:t>Высокая</w:t>
            </w:r>
          </w:p>
        </w:tc>
        <w:tc>
          <w:tcPr>
            <w:tcW w:w="1690" w:type="dxa"/>
          </w:tcPr>
          <w:p w14:paraId="0D599100" w14:textId="77777777" w:rsidR="00446A47" w:rsidRDefault="00000000">
            <w:r>
              <w:rPr>
                <w:sz w:val="12"/>
              </w:rPr>
              <w:t>Высокий</w:t>
            </w:r>
          </w:p>
        </w:tc>
        <w:tc>
          <w:tcPr>
            <w:tcW w:w="1690" w:type="dxa"/>
          </w:tcPr>
          <w:p w14:paraId="401C6B6A" w14:textId="77777777" w:rsidR="00446A47" w:rsidRDefault="00000000">
            <w:r>
              <w:rPr>
                <w:sz w:val="12"/>
              </w:rPr>
              <w:t>Одинаковые номера, пустые поля</w:t>
            </w:r>
          </w:p>
        </w:tc>
        <w:tc>
          <w:tcPr>
            <w:tcW w:w="1690" w:type="dxa"/>
          </w:tcPr>
          <w:p w14:paraId="1D51A71D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Аудит справочника и владелец данных</w:t>
            </w:r>
          </w:p>
        </w:tc>
      </w:tr>
      <w:tr w:rsidR="00446A47" w14:paraId="735A7DBA" w14:textId="77777777">
        <w:tc>
          <w:tcPr>
            <w:tcW w:w="1690" w:type="dxa"/>
          </w:tcPr>
          <w:p w14:paraId="602E2B96" w14:textId="77777777" w:rsidR="00446A47" w:rsidRDefault="00000000">
            <w:r>
              <w:rPr>
                <w:sz w:val="12"/>
              </w:rPr>
              <w:t>R-03</w:t>
            </w:r>
          </w:p>
        </w:tc>
        <w:tc>
          <w:tcPr>
            <w:tcW w:w="1690" w:type="dxa"/>
          </w:tcPr>
          <w:p w14:paraId="664AFC2C" w14:textId="77777777" w:rsidR="00446A47" w:rsidRDefault="00000000">
            <w:r>
              <w:rPr>
                <w:sz w:val="12"/>
              </w:rPr>
              <w:t>Сопротивление пользователей формализации</w:t>
            </w:r>
          </w:p>
        </w:tc>
        <w:tc>
          <w:tcPr>
            <w:tcW w:w="1690" w:type="dxa"/>
          </w:tcPr>
          <w:p w14:paraId="65B9064A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690" w:type="dxa"/>
          </w:tcPr>
          <w:p w14:paraId="06332AB7" w14:textId="77777777" w:rsidR="00446A47" w:rsidRDefault="00000000">
            <w:r>
              <w:rPr>
                <w:sz w:val="12"/>
              </w:rPr>
              <w:t>Средний</w:t>
            </w:r>
          </w:p>
        </w:tc>
        <w:tc>
          <w:tcPr>
            <w:tcW w:w="1690" w:type="dxa"/>
          </w:tcPr>
          <w:p w14:paraId="73FA5C2F" w14:textId="77777777" w:rsidR="00446A47" w:rsidRDefault="00000000">
            <w:r>
              <w:rPr>
                <w:sz w:val="12"/>
              </w:rPr>
              <w:t>Отказы от интервью</w:t>
            </w:r>
          </w:p>
        </w:tc>
        <w:tc>
          <w:tcPr>
            <w:tcW w:w="1690" w:type="dxa"/>
          </w:tcPr>
          <w:p w14:paraId="66AF6FA2" w14:textId="77777777" w:rsidR="00446A47" w:rsidRDefault="00000000">
            <w:r>
              <w:rPr>
                <w:sz w:val="12"/>
              </w:rPr>
              <w:t>Вовлечение ключевых ролей</w:t>
            </w:r>
          </w:p>
        </w:tc>
      </w:tr>
      <w:tr w:rsidR="00446A47" w14:paraId="3C64A4FE" w14:textId="77777777">
        <w:tc>
          <w:tcPr>
            <w:tcW w:w="1690" w:type="dxa"/>
          </w:tcPr>
          <w:p w14:paraId="71964DA4" w14:textId="77777777" w:rsidR="00446A47" w:rsidRDefault="00000000">
            <w:r>
              <w:rPr>
                <w:sz w:val="12"/>
              </w:rPr>
              <w:t>R-04</w:t>
            </w:r>
          </w:p>
        </w:tc>
        <w:tc>
          <w:tcPr>
            <w:tcW w:w="1690" w:type="dxa"/>
          </w:tcPr>
          <w:p w14:paraId="2E2D7D32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 xml:space="preserve">Нет доступа к </w:t>
            </w:r>
            <w:r>
              <w:rPr>
                <w:sz w:val="12"/>
              </w:rPr>
              <w:t>ERP</w:t>
            </w:r>
            <w:r w:rsidRPr="00851961">
              <w:rPr>
                <w:sz w:val="12"/>
                <w:lang w:val="ru-RU"/>
              </w:rPr>
              <w:t>/1С</w:t>
            </w:r>
          </w:p>
        </w:tc>
        <w:tc>
          <w:tcPr>
            <w:tcW w:w="1690" w:type="dxa"/>
          </w:tcPr>
          <w:p w14:paraId="2228C14E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690" w:type="dxa"/>
          </w:tcPr>
          <w:p w14:paraId="108C9485" w14:textId="77777777" w:rsidR="00446A47" w:rsidRDefault="00000000">
            <w:r>
              <w:rPr>
                <w:sz w:val="12"/>
              </w:rPr>
              <w:t>Средний</w:t>
            </w:r>
          </w:p>
        </w:tc>
        <w:tc>
          <w:tcPr>
            <w:tcW w:w="1690" w:type="dxa"/>
          </w:tcPr>
          <w:p w14:paraId="7C2A7B38" w14:textId="77777777" w:rsidR="00446A47" w:rsidRDefault="00000000">
            <w:r>
              <w:rPr>
                <w:sz w:val="12"/>
              </w:rPr>
              <w:t>Нет API или владельца</w:t>
            </w:r>
          </w:p>
        </w:tc>
        <w:tc>
          <w:tcPr>
            <w:tcW w:w="1690" w:type="dxa"/>
          </w:tcPr>
          <w:p w14:paraId="04C6096F" w14:textId="77777777" w:rsidR="00446A47" w:rsidRDefault="00000000">
            <w:r>
              <w:rPr>
                <w:sz w:val="12"/>
              </w:rPr>
              <w:t>Временный сценарий через XLSX</w:t>
            </w:r>
          </w:p>
        </w:tc>
      </w:tr>
      <w:tr w:rsidR="00446A47" w14:paraId="7C6AD821" w14:textId="77777777">
        <w:tc>
          <w:tcPr>
            <w:tcW w:w="1690" w:type="dxa"/>
          </w:tcPr>
          <w:p w14:paraId="7C1A6A8E" w14:textId="77777777" w:rsidR="00446A47" w:rsidRDefault="00000000">
            <w:r>
              <w:rPr>
                <w:sz w:val="12"/>
              </w:rPr>
              <w:t>R-05</w:t>
            </w:r>
          </w:p>
        </w:tc>
        <w:tc>
          <w:tcPr>
            <w:tcW w:w="1690" w:type="dxa"/>
          </w:tcPr>
          <w:p w14:paraId="1C76B1F7" w14:textId="77777777" w:rsidR="00446A47" w:rsidRDefault="00000000">
            <w:r>
              <w:rPr>
                <w:sz w:val="12"/>
              </w:rPr>
              <w:t>Требования ИБ выявлены поздно</w:t>
            </w:r>
          </w:p>
        </w:tc>
        <w:tc>
          <w:tcPr>
            <w:tcW w:w="1690" w:type="dxa"/>
          </w:tcPr>
          <w:p w14:paraId="10960542" w14:textId="77777777" w:rsidR="00446A47" w:rsidRDefault="00000000">
            <w:r>
              <w:rPr>
                <w:sz w:val="12"/>
              </w:rPr>
              <w:t>Низкая</w:t>
            </w:r>
          </w:p>
        </w:tc>
        <w:tc>
          <w:tcPr>
            <w:tcW w:w="1690" w:type="dxa"/>
          </w:tcPr>
          <w:p w14:paraId="6654751D" w14:textId="77777777" w:rsidR="00446A47" w:rsidRDefault="00000000">
            <w:r>
              <w:rPr>
                <w:sz w:val="12"/>
              </w:rPr>
              <w:t>Высокий</w:t>
            </w:r>
          </w:p>
        </w:tc>
        <w:tc>
          <w:tcPr>
            <w:tcW w:w="1690" w:type="dxa"/>
          </w:tcPr>
          <w:p w14:paraId="511DC5F5" w14:textId="77777777" w:rsidR="00446A47" w:rsidRDefault="00000000">
            <w:r>
              <w:rPr>
                <w:sz w:val="12"/>
              </w:rPr>
              <w:t>Замечания после проектирования</w:t>
            </w:r>
          </w:p>
        </w:tc>
        <w:tc>
          <w:tcPr>
            <w:tcW w:w="1690" w:type="dxa"/>
          </w:tcPr>
          <w:p w14:paraId="7E401B78" w14:textId="77777777" w:rsidR="00446A47" w:rsidRDefault="00000000">
            <w:r>
              <w:rPr>
                <w:sz w:val="12"/>
              </w:rPr>
              <w:t>Подключить ИБ на обследовании</w:t>
            </w:r>
          </w:p>
        </w:tc>
      </w:tr>
      <w:tr w:rsidR="00446A47" w:rsidRPr="00ED1C75" w14:paraId="09A90398" w14:textId="77777777">
        <w:tc>
          <w:tcPr>
            <w:tcW w:w="1690" w:type="dxa"/>
          </w:tcPr>
          <w:p w14:paraId="29F26ED6" w14:textId="77777777" w:rsidR="00446A47" w:rsidRDefault="00000000">
            <w:r>
              <w:rPr>
                <w:sz w:val="12"/>
              </w:rPr>
              <w:t>R-06</w:t>
            </w:r>
          </w:p>
        </w:tc>
        <w:tc>
          <w:tcPr>
            <w:tcW w:w="1690" w:type="dxa"/>
          </w:tcPr>
          <w:p w14:paraId="5492E387" w14:textId="77777777" w:rsidR="00446A47" w:rsidRPr="00851961" w:rsidRDefault="00000000">
            <w:pPr>
              <w:rPr>
                <w:lang w:val="ru-RU"/>
              </w:rPr>
            </w:pPr>
            <w:r>
              <w:rPr>
                <w:sz w:val="12"/>
              </w:rPr>
              <w:t>AS</w:t>
            </w:r>
            <w:r w:rsidRPr="00851961">
              <w:rPr>
                <w:sz w:val="12"/>
                <w:lang w:val="ru-RU"/>
              </w:rPr>
              <w:t>-</w:t>
            </w:r>
            <w:r>
              <w:rPr>
                <w:sz w:val="12"/>
              </w:rPr>
              <w:t>IS</w:t>
            </w:r>
            <w:r w:rsidRPr="00851961">
              <w:rPr>
                <w:sz w:val="12"/>
                <w:lang w:val="ru-RU"/>
              </w:rPr>
              <w:t xml:space="preserve"> описан слишком общо</w:t>
            </w:r>
          </w:p>
        </w:tc>
        <w:tc>
          <w:tcPr>
            <w:tcW w:w="1690" w:type="dxa"/>
          </w:tcPr>
          <w:p w14:paraId="222F9F71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690" w:type="dxa"/>
          </w:tcPr>
          <w:p w14:paraId="18046D06" w14:textId="77777777" w:rsidR="00446A47" w:rsidRDefault="00000000">
            <w:r>
              <w:rPr>
                <w:sz w:val="12"/>
              </w:rPr>
              <w:t>Высокий</w:t>
            </w:r>
          </w:p>
        </w:tc>
        <w:tc>
          <w:tcPr>
            <w:tcW w:w="1690" w:type="dxa"/>
          </w:tcPr>
          <w:p w14:paraId="7CD730C7" w14:textId="77777777" w:rsidR="00446A47" w:rsidRDefault="00000000">
            <w:r>
              <w:rPr>
                <w:sz w:val="12"/>
              </w:rPr>
              <w:t>Нельзя вывести требования</w:t>
            </w:r>
          </w:p>
        </w:tc>
        <w:tc>
          <w:tcPr>
            <w:tcW w:w="1690" w:type="dxa"/>
          </w:tcPr>
          <w:p w14:paraId="66774BEF" w14:textId="77777777" w:rsidR="00446A47" w:rsidRPr="00851961" w:rsidRDefault="00000000">
            <w:pPr>
              <w:rPr>
                <w:lang w:val="ru-RU"/>
              </w:rPr>
            </w:pPr>
            <w:r w:rsidRPr="00851961">
              <w:rPr>
                <w:sz w:val="12"/>
                <w:lang w:val="ru-RU"/>
              </w:rPr>
              <w:t>Таблица шагов с ролями и входами</w:t>
            </w:r>
          </w:p>
        </w:tc>
      </w:tr>
      <w:tr w:rsidR="00446A47" w14:paraId="48CE51F5" w14:textId="77777777">
        <w:tc>
          <w:tcPr>
            <w:tcW w:w="1690" w:type="dxa"/>
          </w:tcPr>
          <w:p w14:paraId="33FB83AF" w14:textId="77777777" w:rsidR="00446A47" w:rsidRDefault="00000000">
            <w:r>
              <w:rPr>
                <w:sz w:val="12"/>
              </w:rPr>
              <w:t>R-07</w:t>
            </w:r>
          </w:p>
        </w:tc>
        <w:tc>
          <w:tcPr>
            <w:tcW w:w="1690" w:type="dxa"/>
          </w:tcPr>
          <w:p w14:paraId="52F7A385" w14:textId="77777777" w:rsidR="00446A47" w:rsidRDefault="00000000">
            <w:r>
              <w:rPr>
                <w:sz w:val="12"/>
              </w:rPr>
              <w:t>Требования непроверяемы</w:t>
            </w:r>
          </w:p>
        </w:tc>
        <w:tc>
          <w:tcPr>
            <w:tcW w:w="1690" w:type="dxa"/>
          </w:tcPr>
          <w:p w14:paraId="01490215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690" w:type="dxa"/>
          </w:tcPr>
          <w:p w14:paraId="68E18E28" w14:textId="77777777" w:rsidR="00446A47" w:rsidRDefault="00000000">
            <w:r>
              <w:rPr>
                <w:sz w:val="12"/>
              </w:rPr>
              <w:t>Высокий</w:t>
            </w:r>
          </w:p>
        </w:tc>
        <w:tc>
          <w:tcPr>
            <w:tcW w:w="1690" w:type="dxa"/>
          </w:tcPr>
          <w:p w14:paraId="30178D05" w14:textId="77777777" w:rsidR="00446A47" w:rsidRDefault="00000000">
            <w:r>
              <w:rPr>
                <w:sz w:val="12"/>
              </w:rPr>
              <w:t>Формулировки без метрик</w:t>
            </w:r>
          </w:p>
        </w:tc>
        <w:tc>
          <w:tcPr>
            <w:tcW w:w="1690" w:type="dxa"/>
          </w:tcPr>
          <w:p w14:paraId="1289BAC2" w14:textId="77777777" w:rsidR="00446A47" w:rsidRDefault="00000000">
            <w:r>
              <w:rPr>
                <w:sz w:val="12"/>
              </w:rPr>
              <w:t>Добавить критерии приемки</w:t>
            </w:r>
          </w:p>
        </w:tc>
      </w:tr>
      <w:tr w:rsidR="00446A47" w14:paraId="191BA693" w14:textId="77777777">
        <w:tc>
          <w:tcPr>
            <w:tcW w:w="1690" w:type="dxa"/>
          </w:tcPr>
          <w:p w14:paraId="2E2B07A9" w14:textId="77777777" w:rsidR="00446A47" w:rsidRDefault="00000000">
            <w:r>
              <w:rPr>
                <w:sz w:val="12"/>
              </w:rPr>
              <w:t>R-08</w:t>
            </w:r>
          </w:p>
        </w:tc>
        <w:tc>
          <w:tcPr>
            <w:tcW w:w="1690" w:type="dxa"/>
          </w:tcPr>
          <w:p w14:paraId="43D1A833" w14:textId="77777777" w:rsidR="00446A47" w:rsidRDefault="00000000">
            <w:r>
              <w:rPr>
                <w:sz w:val="12"/>
              </w:rPr>
              <w:t>Модели расходятся с текстом</w:t>
            </w:r>
          </w:p>
        </w:tc>
        <w:tc>
          <w:tcPr>
            <w:tcW w:w="1690" w:type="dxa"/>
          </w:tcPr>
          <w:p w14:paraId="5D2E8325" w14:textId="77777777" w:rsidR="00446A47" w:rsidRDefault="00000000">
            <w:r>
              <w:rPr>
                <w:sz w:val="12"/>
              </w:rPr>
              <w:t>Средняя</w:t>
            </w:r>
          </w:p>
        </w:tc>
        <w:tc>
          <w:tcPr>
            <w:tcW w:w="1690" w:type="dxa"/>
          </w:tcPr>
          <w:p w14:paraId="5C69FB61" w14:textId="77777777" w:rsidR="00446A47" w:rsidRDefault="00000000">
            <w:r>
              <w:rPr>
                <w:sz w:val="12"/>
              </w:rPr>
              <w:t>Средний</w:t>
            </w:r>
          </w:p>
        </w:tc>
        <w:tc>
          <w:tcPr>
            <w:tcW w:w="1690" w:type="dxa"/>
          </w:tcPr>
          <w:p w14:paraId="68DDA961" w14:textId="77777777" w:rsidR="00446A47" w:rsidRDefault="00000000">
            <w:r>
              <w:rPr>
                <w:sz w:val="12"/>
              </w:rPr>
              <w:t>Функции без требований</w:t>
            </w:r>
          </w:p>
        </w:tc>
        <w:tc>
          <w:tcPr>
            <w:tcW w:w="1690" w:type="dxa"/>
          </w:tcPr>
          <w:p w14:paraId="1AB7D2B8" w14:textId="77777777" w:rsidR="00446A47" w:rsidRDefault="00000000">
            <w:r>
              <w:rPr>
                <w:sz w:val="12"/>
              </w:rPr>
              <w:t>Проверка согласованности перед сдачей</w:t>
            </w:r>
          </w:p>
        </w:tc>
      </w:tr>
    </w:tbl>
    <w:p w14:paraId="54D2250D" w14:textId="77777777" w:rsidR="00446A47" w:rsidRDefault="00446A47"/>
    <w:sectPr w:rsidR="00446A47" w:rsidSect="00034616"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9B922" w14:textId="77777777" w:rsidR="001E7F63" w:rsidRDefault="001E7F63">
      <w:pPr>
        <w:spacing w:after="0" w:line="240" w:lineRule="auto"/>
      </w:pPr>
      <w:r>
        <w:separator/>
      </w:r>
    </w:p>
  </w:endnote>
  <w:endnote w:type="continuationSeparator" w:id="0">
    <w:p w14:paraId="41A18308" w14:textId="77777777" w:rsidR="001E7F63" w:rsidRDefault="001E7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ADBFF" w14:textId="77777777" w:rsidR="001E7F63" w:rsidRDefault="001E7F63">
      <w:pPr>
        <w:spacing w:after="0" w:line="240" w:lineRule="auto"/>
      </w:pPr>
      <w:r>
        <w:separator/>
      </w:r>
    </w:p>
  </w:footnote>
  <w:footnote w:type="continuationSeparator" w:id="0">
    <w:p w14:paraId="68DA7B83" w14:textId="77777777" w:rsidR="001E7F63" w:rsidRDefault="001E7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792041">
    <w:abstractNumId w:val="8"/>
  </w:num>
  <w:num w:numId="2" w16cid:durableId="2089569535">
    <w:abstractNumId w:val="6"/>
  </w:num>
  <w:num w:numId="3" w16cid:durableId="742096408">
    <w:abstractNumId w:val="5"/>
  </w:num>
  <w:num w:numId="4" w16cid:durableId="535239999">
    <w:abstractNumId w:val="4"/>
  </w:num>
  <w:num w:numId="5" w16cid:durableId="730007641">
    <w:abstractNumId w:val="7"/>
  </w:num>
  <w:num w:numId="6" w16cid:durableId="1493982087">
    <w:abstractNumId w:val="3"/>
  </w:num>
  <w:num w:numId="7" w16cid:durableId="1176917408">
    <w:abstractNumId w:val="2"/>
  </w:num>
  <w:num w:numId="8" w16cid:durableId="161967459">
    <w:abstractNumId w:val="1"/>
  </w:num>
  <w:num w:numId="9" w16cid:durableId="23305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01B"/>
    <w:rsid w:val="001E7F63"/>
    <w:rsid w:val="002173A7"/>
    <w:rsid w:val="0029639D"/>
    <w:rsid w:val="00326F90"/>
    <w:rsid w:val="004466D2"/>
    <w:rsid w:val="00446A47"/>
    <w:rsid w:val="007277C7"/>
    <w:rsid w:val="00771122"/>
    <w:rsid w:val="00786189"/>
    <w:rsid w:val="00851961"/>
    <w:rsid w:val="008910E5"/>
    <w:rsid w:val="009B0454"/>
    <w:rsid w:val="00AA1D8D"/>
    <w:rsid w:val="00AB0A62"/>
    <w:rsid w:val="00B47730"/>
    <w:rsid w:val="00C13C62"/>
    <w:rsid w:val="00C548FB"/>
    <w:rsid w:val="00C63ACF"/>
    <w:rsid w:val="00CB0664"/>
    <w:rsid w:val="00CB28F4"/>
    <w:rsid w:val="00D0257D"/>
    <w:rsid w:val="00E80D42"/>
    <w:rsid w:val="00ED1C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61EABF"/>
  <w14:defaultImageDpi w14:val="330"/>
  <w15:docId w15:val="{C08768FE-16B1-4E23-98C6-1E8F6696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4095</Words>
  <Characters>23345</Characters>
  <Application>Microsoft Office Word</Application>
  <DocSecurity>0</DocSecurity>
  <Lines>194</Lines>
  <Paragraphs>54</Paragraphs>
  <ScaleCrop>false</ScaleCrop>
  <Manager/>
  <Company/>
  <LinksUpToDate>false</LinksUpToDate>
  <CharactersWithSpaces>27386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3</cp:revision>
  <dcterms:created xsi:type="dcterms:W3CDTF">2026-05-20T19:38:00Z</dcterms:created>
  <dcterms:modified xsi:type="dcterms:W3CDTF">2026-05-20T19:59:00Z</dcterms:modified>
  <cp:category/>
</cp:coreProperties>
</file>